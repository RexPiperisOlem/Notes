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437AC" w14:textId="77777777" w:rsidR="00905560" w:rsidRDefault="00000000">
      <w:pPr>
        <w:pStyle w:val="Title"/>
        <w:jc w:val="center"/>
      </w:pPr>
      <w:r>
        <w:t>A Zoo at the End of Winter</w:t>
      </w:r>
    </w:p>
    <w:p>
      <w:pPr>
        <w:keepNext/>
        <w:spacing w:before="360" w:after="80"/>
        <w:jc w:val="center"/>
      </w:pPr>
      <w:r>
        <w:rPr>
          <w:b/>
          <w:sz w:val="28"/>
        </w:rPr>
        <w:t>Roger Crosby</w:t>
      </w:r>
    </w:p>
    <w:p>
      <w:pPr>
        <w:keepNext/>
        <w:spacing w:before="0" w:after="0"/>
        <w:jc w:val="center"/>
      </w:pPr>
      <w:r>
        <w:rPr>
          <w:b w:val="0"/>
          <w:sz w:val="20"/>
        </w:rPr>
        <w:t>© 2026 Roger Crosby</w:t>
      </w:r>
    </w:p>
    <w:p w14:paraId="04087710" w14:textId="77777777" w:rsidR="00905560" w:rsidRDefault="00000000">
      <w:r>
        <w:br w:type="page"/>
      </w:r>
    </w:p>
    <w:p w14:paraId="53CC4F6B" w14:textId="77777777" w:rsidR="00905560" w:rsidRDefault="00000000">
      <w:pPr>
        <w:pStyle w:val="Heading1"/>
        <w:jc w:val="center"/>
      </w:pPr>
      <w:bookmarkStart w:id="0" w:name="_Toc225142620"/>
      <w:r>
        <w:lastRenderedPageBreak/>
        <w:t>Table of Contents</w:t>
      </w:r>
      <w:bookmarkEnd w:id="0"/>
    </w:p>
    <w:p w14:paraId="600F94F6" w14:textId="77777777" w:rsidR="00905560" w:rsidRDefault="00905560"/>
    <w:p w14:paraId="74715FD9" w14:textId="13537BF7" w:rsidR="005E424F" w:rsidRDefault="00000000">
      <w:pPr>
        <w:pStyle w:val="TOC1"/>
        <w:keepLines/>
        <w:tabs>
          <w:tab w:val="right" w:leader="dot" w:pos="8630"/>
        </w:tabs>
        <w:rPr>
          <w:noProof/>
        </w:rPr>
      </w:pPr>
      <w:r>
        <w:fldChar w:fldCharType="begin"/>
      </w:r>
      <w:r>
        <w:instrText>TOC \o "1-2" \h \z \u</w:instrText>
      </w:r>
      <w:r>
        <w:fldChar w:fldCharType="separate"/>
      </w:r>
      <w:hyperlink w:anchor="_Toc225142620" w:history="1">
        <w:r w:rsidR="005E424F" w:rsidRPr="00BE2097">
          <w:rPr>
            <w:rStyle w:val="Hyperlink"/>
            <w:noProof/>
          </w:rPr>
          <w:t>Table of Contents</w:t>
        </w:r>
        <w:r w:rsidR="005E424F">
          <w:rPr>
            <w:noProof/>
            <w:webHidden/>
          </w:rPr>
          <w:tab/>
        </w:r>
        <w:r w:rsidR="005E424F">
          <w:rPr>
            <w:noProof/>
            <w:webHidden/>
          </w:rPr>
          <w:fldChar w:fldCharType="begin"/>
        </w:r>
        <w:r w:rsidR="005E424F">
          <w:rPr>
            <w:noProof/>
            <w:webHidden/>
          </w:rPr>
          <w:instrText xml:space="preserve"> PAGEREF _Toc225142620 \h </w:instrText>
        </w:r>
        <w:r w:rsidR="005E424F">
          <w:rPr>
            <w:noProof/>
            <w:webHidden/>
          </w:rPr>
        </w:r>
        <w:r w:rsidR="005E424F">
          <w:rPr>
            <w:noProof/>
            <w:webHidden/>
          </w:rPr>
          <w:fldChar w:fldCharType="separate"/>
        </w:r>
        <w:r w:rsidR="005E424F">
          <w:rPr>
            <w:noProof/>
            <w:webHidden/>
          </w:rPr>
          <w:t>2</w:t>
        </w:r>
        <w:r w:rsidR="005E424F">
          <w:rPr>
            <w:noProof/>
            <w:webHidden/>
          </w:rPr>
          <w:fldChar w:fldCharType="end"/>
        </w:r>
      </w:hyperlink>
    </w:p>
    <w:p w14:paraId="3C770EEE" w14:textId="717D875A" w:rsidR="005E424F" w:rsidRDefault="005E424F">
      <w:pPr>
        <w:pStyle w:val="TOC1"/>
        <w:keepNext/>
        <w:keepLines/>
        <w:tabs>
          <w:tab w:val="right" w:leader="dot" w:pos="8630"/>
        </w:tabs>
        <w:rPr>
          <w:noProof/>
        </w:rPr>
      </w:pPr>
      <w:hyperlink w:anchor="_Toc225142621" w:history="1">
        <w:r w:rsidRPr="00BE2097">
          <w:rPr>
            <w:rStyle w:val="Hyperlink"/>
            <w:noProof/>
          </w:rPr>
          <w:t>Prologue</w:t>
        </w:r>
        <w:r>
          <w:rPr>
            <w:noProof/>
            <w:webHidden/>
          </w:rPr>
          <w:tab/>
        </w:r>
        <w:r>
          <w:rPr>
            <w:noProof/>
            <w:webHidden/>
          </w:rPr>
          <w:fldChar w:fldCharType="begin"/>
        </w:r>
        <w:r>
          <w:rPr>
            <w:noProof/>
            <w:webHidden/>
          </w:rPr>
          <w:instrText xml:space="preserve"> PAGEREF _Toc225142621 \h </w:instrText>
        </w:r>
        <w:r>
          <w:rPr>
            <w:noProof/>
            <w:webHidden/>
          </w:rPr>
        </w:r>
        <w:r>
          <w:rPr>
            <w:noProof/>
            <w:webHidden/>
          </w:rPr>
          <w:fldChar w:fldCharType="separate"/>
        </w:r>
        <w:r>
          <w:rPr>
            <w:noProof/>
            <w:webHidden/>
          </w:rPr>
          <w:t>6</w:t>
        </w:r>
        <w:r>
          <w:rPr>
            <w:noProof/>
            <w:webHidden/>
          </w:rPr>
          <w:fldChar w:fldCharType="end"/>
        </w:r>
      </w:hyperlink>
    </w:p>
    <w:p w14:paraId="3E84871E" w14:textId="63A9D1B7" w:rsidR="005E424F" w:rsidRDefault="005E424F">
      <w:pPr>
        <w:pStyle w:val="TOC2"/>
        <w:keepLines/>
        <w:tabs>
          <w:tab w:val="right" w:leader="dot" w:pos="8630"/>
        </w:tabs>
        <w:rPr>
          <w:noProof/>
        </w:rPr>
      </w:pPr>
      <w:hyperlink w:anchor="_Toc225142622" w:history="1">
        <w:r w:rsidRPr="00BE2097">
          <w:rPr>
            <w:rStyle w:val="Hyperlink"/>
            <w:noProof/>
          </w:rPr>
          <w:t>The Ledger Opens</w:t>
        </w:r>
        <w:r>
          <w:rPr>
            <w:noProof/>
            <w:webHidden/>
          </w:rPr>
          <w:tab/>
        </w:r>
        <w:r>
          <w:rPr>
            <w:noProof/>
            <w:webHidden/>
          </w:rPr>
          <w:fldChar w:fldCharType="begin"/>
        </w:r>
        <w:r>
          <w:rPr>
            <w:noProof/>
            <w:webHidden/>
          </w:rPr>
          <w:instrText xml:space="preserve"> PAGEREF _Toc225142622 \h </w:instrText>
        </w:r>
        <w:r>
          <w:rPr>
            <w:noProof/>
            <w:webHidden/>
          </w:rPr>
        </w:r>
        <w:r>
          <w:rPr>
            <w:noProof/>
            <w:webHidden/>
          </w:rPr>
          <w:fldChar w:fldCharType="separate"/>
        </w:r>
        <w:r>
          <w:rPr>
            <w:noProof/>
            <w:webHidden/>
          </w:rPr>
          <w:t>6</w:t>
        </w:r>
        <w:r>
          <w:rPr>
            <w:noProof/>
            <w:webHidden/>
          </w:rPr>
          <w:fldChar w:fldCharType="end"/>
        </w:r>
      </w:hyperlink>
    </w:p>
    <w:p w14:paraId="7D406EC0" w14:textId="01E320EA" w:rsidR="005E424F" w:rsidRDefault="005E424F">
      <w:pPr>
        <w:pStyle w:val="TOC1"/>
        <w:keepNext/>
        <w:keepLines/>
        <w:tabs>
          <w:tab w:val="right" w:leader="dot" w:pos="8630"/>
        </w:tabs>
        <w:rPr>
          <w:noProof/>
        </w:rPr>
      </w:pPr>
      <w:hyperlink w:anchor="_Toc225142623" w:history="1">
        <w:r w:rsidRPr="00BE2097">
          <w:rPr>
            <w:rStyle w:val="Hyperlink"/>
            <w:noProof/>
          </w:rPr>
          <w:t>Chapter One</w:t>
        </w:r>
        <w:r>
          <w:rPr>
            <w:noProof/>
            <w:webHidden/>
          </w:rPr>
          <w:tab/>
        </w:r>
        <w:r>
          <w:rPr>
            <w:noProof/>
            <w:webHidden/>
          </w:rPr>
          <w:fldChar w:fldCharType="begin"/>
        </w:r>
        <w:r>
          <w:rPr>
            <w:noProof/>
            <w:webHidden/>
          </w:rPr>
          <w:instrText xml:space="preserve"> PAGEREF _Toc225142623 \h </w:instrText>
        </w:r>
        <w:r>
          <w:rPr>
            <w:noProof/>
            <w:webHidden/>
          </w:rPr>
        </w:r>
        <w:r>
          <w:rPr>
            <w:noProof/>
            <w:webHidden/>
          </w:rPr>
          <w:fldChar w:fldCharType="separate"/>
        </w:r>
        <w:r>
          <w:rPr>
            <w:noProof/>
            <w:webHidden/>
          </w:rPr>
          <w:t>9</w:t>
        </w:r>
        <w:r>
          <w:rPr>
            <w:noProof/>
            <w:webHidden/>
          </w:rPr>
          <w:fldChar w:fldCharType="end"/>
        </w:r>
      </w:hyperlink>
    </w:p>
    <w:p w14:paraId="2BE5A853" w14:textId="1ACB0EA4" w:rsidR="005E424F" w:rsidRDefault="005E424F">
      <w:pPr>
        <w:pStyle w:val="TOC2"/>
        <w:keepLines/>
        <w:tabs>
          <w:tab w:val="right" w:leader="dot" w:pos="8630"/>
        </w:tabs>
        <w:rPr>
          <w:noProof/>
        </w:rPr>
      </w:pPr>
      <w:hyperlink w:anchor="_Toc225142624" w:history="1">
        <w:r w:rsidRPr="00BE2097">
          <w:rPr>
            <w:rStyle w:val="Hyperlink"/>
            <w:noProof/>
          </w:rPr>
          <w:t>The Bear Who Counted His Claws</w:t>
        </w:r>
        <w:r>
          <w:rPr>
            <w:noProof/>
            <w:webHidden/>
          </w:rPr>
          <w:tab/>
        </w:r>
        <w:r>
          <w:rPr>
            <w:noProof/>
            <w:webHidden/>
          </w:rPr>
          <w:fldChar w:fldCharType="begin"/>
        </w:r>
        <w:r>
          <w:rPr>
            <w:noProof/>
            <w:webHidden/>
          </w:rPr>
          <w:instrText xml:space="preserve"> PAGEREF _Toc225142624 \h </w:instrText>
        </w:r>
        <w:r>
          <w:rPr>
            <w:noProof/>
            <w:webHidden/>
          </w:rPr>
        </w:r>
        <w:r>
          <w:rPr>
            <w:noProof/>
            <w:webHidden/>
          </w:rPr>
          <w:fldChar w:fldCharType="separate"/>
        </w:r>
        <w:r>
          <w:rPr>
            <w:noProof/>
            <w:webHidden/>
          </w:rPr>
          <w:t>9</w:t>
        </w:r>
        <w:r>
          <w:rPr>
            <w:noProof/>
            <w:webHidden/>
          </w:rPr>
          <w:fldChar w:fldCharType="end"/>
        </w:r>
      </w:hyperlink>
    </w:p>
    <w:p w14:paraId="24773346" w14:textId="65A81195" w:rsidR="005E424F" w:rsidRDefault="005E424F">
      <w:pPr>
        <w:pStyle w:val="TOC1"/>
        <w:keepNext/>
        <w:keepLines/>
        <w:tabs>
          <w:tab w:val="right" w:leader="dot" w:pos="8630"/>
        </w:tabs>
        <w:rPr>
          <w:noProof/>
        </w:rPr>
      </w:pPr>
      <w:hyperlink w:anchor="_TocZooChapterTwo" w:history="1">
        <w:r w:rsidRPr="00BE2097">
          <w:rPr>
            <w:rStyle w:val="Hyperlink"/>
            <w:noProof/>
          </w:rPr>
          <w:t>Chapter Two</w:t>
        </w:r>
        <w:r>
          <w:rPr>
            <w:noProof/>
            <w:webHidden/>
          </w:rPr>
          <w:tab/>
        </w:r>
        <w:r>
          <w:rPr>
            <w:noProof/>
            <w:webHidden/>
          </w:rPr>
          <w:fldChar w:fldCharType="begin"/>
        </w:r>
        <w:r>
          <w:rPr>
            <w:noProof/>
            <w:webHidden/>
          </w:rPr>
          <w:instrText xml:space="preserve"> PAGEREF _TocZooChapterTwo \h </w:instrText>
        </w:r>
        <w:r>
          <w:rPr>
            <w:noProof/>
            <w:webHidden/>
          </w:rPr>
        </w:r>
        <w:r>
          <w:rPr>
            <w:noProof/>
            <w:webHidden/>
          </w:rPr>
          <w:fldChar w:fldCharType="separate"/>
        </w:r>
        <w:r>
          <w:rPr>
            <w:noProof/>
            <w:webHidden/>
          </w:rPr>
          <w:t>13</w:t>
        </w:r>
        <w:r>
          <w:rPr>
            <w:noProof/>
            <w:webHidden/>
          </w:rPr>
          <w:fldChar w:fldCharType="end"/>
        </w:r>
      </w:hyperlink>
    </w:p>
    <w:p w14:paraId="0BF6C3F9" w14:textId="493CF34F" w:rsidR="005E424F" w:rsidRDefault="005E424F">
      <w:pPr>
        <w:pStyle w:val="TOC2"/>
        <w:keepLines/>
        <w:tabs>
          <w:tab w:val="right" w:leader="dot" w:pos="8630"/>
        </w:tabs>
        <w:rPr>
          <w:noProof/>
        </w:rPr>
      </w:pPr>
      <w:hyperlink w:anchor="_TocZooThreeDayHunt" w:history="1">
        <w:r w:rsidRPr="00BE2097">
          <w:rPr>
            <w:rStyle w:val="Hyperlink"/>
            <w:noProof/>
          </w:rPr>
          <w:t>The Three Day Hunt</w:t>
        </w:r>
        <w:r>
          <w:rPr>
            <w:noProof/>
            <w:webHidden/>
          </w:rPr>
          <w:tab/>
        </w:r>
        <w:r>
          <w:rPr>
            <w:noProof/>
            <w:webHidden/>
          </w:rPr>
          <w:fldChar w:fldCharType="begin"/>
        </w:r>
        <w:r>
          <w:rPr>
            <w:noProof/>
            <w:webHidden/>
          </w:rPr>
          <w:instrText xml:space="preserve"> PAGEREF _TocZooThreeDayHunt \h </w:instrText>
        </w:r>
        <w:r>
          <w:rPr>
            <w:noProof/>
            <w:webHidden/>
          </w:rPr>
        </w:r>
        <w:r>
          <w:rPr>
            <w:noProof/>
            <w:webHidden/>
          </w:rPr>
          <w:fldChar w:fldCharType="separate"/>
        </w:r>
        <w:r>
          <w:rPr>
            <w:noProof/>
            <w:webHidden/>
          </w:rPr>
          <w:t>13</w:t>
        </w:r>
        <w:r>
          <w:rPr>
            <w:noProof/>
            <w:webHidden/>
          </w:rPr>
          <w:fldChar w:fldCharType="end"/>
        </w:r>
      </w:hyperlink>
    </w:p>
    <w:p w14:paraId="24773346" w14:textId="65A81195" w:rsidR="005E424F" w:rsidRDefault="005E424F">
      <w:pPr>
        <w:pStyle w:val="TOC1"/>
        <w:keepNext/>
        <w:keepLines/>
        <w:tabs>
          <w:tab w:val="right" w:leader="dot" w:pos="8630"/>
        </w:tabs>
        <w:rPr>
          <w:noProof/>
        </w:rPr>
      </w:pPr>
      <w:hyperlink w:anchor="_Toc225142625" w:history="1">
        <w:r w:rsidRPr="00BE2097">
          <w:rPr>
            <w:rStyle w:val="Hyperlink"/>
            <w:noProof/>
          </w:rPr>
          <w:t>Chapter Three</w:t>
        </w:r>
        <w:r>
          <w:rPr>
            <w:noProof/>
            <w:webHidden/>
          </w:rPr>
          <w:tab/>
        </w:r>
        <w:r>
          <w:rPr>
            <w:noProof/>
            <w:webHidden/>
          </w:rPr>
          <w:fldChar w:fldCharType="begin"/>
        </w:r>
        <w:r>
          <w:rPr>
            <w:noProof/>
            <w:webHidden/>
          </w:rPr>
          <w:instrText xml:space="preserve"> PAGEREF _Toc225142625 \h </w:instrText>
        </w:r>
        <w:r>
          <w:rPr>
            <w:noProof/>
            <w:webHidden/>
          </w:rPr>
        </w:r>
        <w:r>
          <w:rPr>
            <w:noProof/>
            <w:webHidden/>
          </w:rPr>
          <w:fldChar w:fldCharType="separate"/>
        </w:r>
        <w:r>
          <w:rPr>
            <w:noProof/>
            <w:webHidden/>
          </w:rPr>
          <w:t>16</w:t>
        </w:r>
        <w:r>
          <w:rPr>
            <w:noProof/>
            <w:webHidden/>
          </w:rPr>
          <w:fldChar w:fldCharType="end"/>
        </w:r>
      </w:hyperlink>
    </w:p>
    <w:p w14:paraId="0BF6C3F9" w14:textId="493CF34F" w:rsidR="005E424F" w:rsidRDefault="005E424F">
      <w:pPr>
        <w:pStyle w:val="TOC2"/>
        <w:keepLines/>
        <w:tabs>
          <w:tab w:val="right" w:leader="dot" w:pos="8630"/>
        </w:tabs>
        <w:rPr>
          <w:noProof/>
        </w:rPr>
      </w:pPr>
      <w:hyperlink w:anchor="_Toc225142626" w:history="1">
        <w:r w:rsidRPr="00BE2097">
          <w:rPr>
            <w:rStyle w:val="Hyperlink"/>
            <w:noProof/>
          </w:rPr>
          <w:t>The Small Animals Who Did Not Run</w:t>
        </w:r>
        <w:r>
          <w:rPr>
            <w:noProof/>
            <w:webHidden/>
          </w:rPr>
          <w:tab/>
        </w:r>
        <w:r>
          <w:rPr>
            <w:noProof/>
            <w:webHidden/>
          </w:rPr>
          <w:fldChar w:fldCharType="begin"/>
        </w:r>
        <w:r>
          <w:rPr>
            <w:noProof/>
            <w:webHidden/>
          </w:rPr>
          <w:instrText xml:space="preserve"> PAGEREF _Toc225142626 \h </w:instrText>
        </w:r>
        <w:r>
          <w:rPr>
            <w:noProof/>
            <w:webHidden/>
          </w:rPr>
        </w:r>
        <w:r>
          <w:rPr>
            <w:noProof/>
            <w:webHidden/>
          </w:rPr>
          <w:fldChar w:fldCharType="separate"/>
        </w:r>
        <w:r>
          <w:rPr>
            <w:noProof/>
            <w:webHidden/>
          </w:rPr>
          <w:t>16</w:t>
        </w:r>
        <w:r>
          <w:rPr>
            <w:noProof/>
            <w:webHidden/>
          </w:rPr>
          <w:fldChar w:fldCharType="end"/>
        </w:r>
      </w:hyperlink>
    </w:p>
    <w:p w14:paraId="14C8DC22" w14:textId="6CFF1DD5" w:rsidR="005E424F" w:rsidRDefault="005E424F">
      <w:pPr>
        <w:pStyle w:val="TOC1"/>
        <w:keepNext/>
        <w:keepLines/>
        <w:tabs>
          <w:tab w:val="right" w:leader="dot" w:pos="8630"/>
        </w:tabs>
        <w:rPr>
          <w:noProof/>
        </w:rPr>
      </w:pPr>
      <w:hyperlink w:anchor="_Toc225142627" w:history="1">
        <w:r w:rsidRPr="00BE2097">
          <w:rPr>
            <w:rStyle w:val="Hyperlink"/>
            <w:noProof/>
          </w:rPr>
          <w:t>Chapter Four</w:t>
        </w:r>
        <w:r>
          <w:rPr>
            <w:noProof/>
            <w:webHidden/>
          </w:rPr>
          <w:tab/>
        </w:r>
        <w:r>
          <w:rPr>
            <w:noProof/>
            <w:webHidden/>
          </w:rPr>
          <w:fldChar w:fldCharType="begin"/>
        </w:r>
        <w:r>
          <w:rPr>
            <w:noProof/>
            <w:webHidden/>
          </w:rPr>
          <w:instrText xml:space="preserve"> PAGEREF _Toc225142627 \h </w:instrText>
        </w:r>
        <w:r>
          <w:rPr>
            <w:noProof/>
            <w:webHidden/>
          </w:rPr>
        </w:r>
        <w:r>
          <w:rPr>
            <w:noProof/>
            <w:webHidden/>
          </w:rPr>
          <w:fldChar w:fldCharType="separate"/>
        </w:r>
        <w:r>
          <w:rPr>
            <w:noProof/>
            <w:webHidden/>
          </w:rPr>
          <w:t>19</w:t>
        </w:r>
        <w:r>
          <w:rPr>
            <w:noProof/>
            <w:webHidden/>
          </w:rPr>
          <w:fldChar w:fldCharType="end"/>
        </w:r>
      </w:hyperlink>
    </w:p>
    <w:p w14:paraId="78B1D26C" w14:textId="34A00ECB" w:rsidR="005E424F" w:rsidRDefault="005E424F">
      <w:pPr>
        <w:pStyle w:val="TOC2"/>
        <w:keepLines/>
        <w:tabs>
          <w:tab w:val="right" w:leader="dot" w:pos="8630"/>
        </w:tabs>
        <w:rPr>
          <w:noProof/>
        </w:rPr>
      </w:pPr>
      <w:hyperlink w:anchor="_Toc225142628" w:history="1">
        <w:r w:rsidRPr="00BE2097">
          <w:rPr>
            <w:rStyle w:val="Hyperlink"/>
            <w:noProof/>
          </w:rPr>
          <w:t>The Sky Wolves Who Fell First</w:t>
        </w:r>
        <w:r>
          <w:rPr>
            <w:noProof/>
            <w:webHidden/>
          </w:rPr>
          <w:tab/>
        </w:r>
        <w:r>
          <w:rPr>
            <w:noProof/>
            <w:webHidden/>
          </w:rPr>
          <w:fldChar w:fldCharType="begin"/>
        </w:r>
        <w:r>
          <w:rPr>
            <w:noProof/>
            <w:webHidden/>
          </w:rPr>
          <w:instrText xml:space="preserve"> PAGEREF _Toc225142628 \h </w:instrText>
        </w:r>
        <w:r>
          <w:rPr>
            <w:noProof/>
            <w:webHidden/>
          </w:rPr>
        </w:r>
        <w:r>
          <w:rPr>
            <w:noProof/>
            <w:webHidden/>
          </w:rPr>
          <w:fldChar w:fldCharType="separate"/>
        </w:r>
        <w:r>
          <w:rPr>
            <w:noProof/>
            <w:webHidden/>
          </w:rPr>
          <w:t>19</w:t>
        </w:r>
        <w:r>
          <w:rPr>
            <w:noProof/>
            <w:webHidden/>
          </w:rPr>
          <w:fldChar w:fldCharType="end"/>
        </w:r>
      </w:hyperlink>
    </w:p>
    <w:p w14:paraId="58E283C7" w14:textId="4FCD6CB2" w:rsidR="005E424F" w:rsidRDefault="005E424F">
      <w:pPr>
        <w:pStyle w:val="TOC1"/>
        <w:keepNext/>
        <w:keepLines/>
        <w:tabs>
          <w:tab w:val="right" w:leader="dot" w:pos="8630"/>
        </w:tabs>
        <w:rPr>
          <w:noProof/>
        </w:rPr>
      </w:pPr>
      <w:hyperlink w:anchor="_Toc225142629" w:history="1">
        <w:r w:rsidRPr="00BE2097">
          <w:rPr>
            <w:rStyle w:val="Hyperlink"/>
            <w:noProof/>
          </w:rPr>
          <w:t>Chapter Five</w:t>
        </w:r>
        <w:r>
          <w:rPr>
            <w:noProof/>
            <w:webHidden/>
          </w:rPr>
          <w:tab/>
        </w:r>
        <w:r>
          <w:rPr>
            <w:noProof/>
            <w:webHidden/>
          </w:rPr>
          <w:fldChar w:fldCharType="begin"/>
        </w:r>
        <w:r>
          <w:rPr>
            <w:noProof/>
            <w:webHidden/>
          </w:rPr>
          <w:instrText xml:space="preserve"> PAGEREF _Toc225142629 \h </w:instrText>
        </w:r>
        <w:r>
          <w:rPr>
            <w:noProof/>
            <w:webHidden/>
          </w:rPr>
        </w:r>
        <w:r>
          <w:rPr>
            <w:noProof/>
            <w:webHidden/>
          </w:rPr>
          <w:fldChar w:fldCharType="separate"/>
        </w:r>
        <w:r>
          <w:rPr>
            <w:noProof/>
            <w:webHidden/>
          </w:rPr>
          <w:t>22</w:t>
        </w:r>
        <w:r>
          <w:rPr>
            <w:noProof/>
            <w:webHidden/>
          </w:rPr>
          <w:fldChar w:fldCharType="end"/>
        </w:r>
      </w:hyperlink>
    </w:p>
    <w:p w14:paraId="04E63D97" w14:textId="3C2917BE" w:rsidR="005E424F" w:rsidRDefault="005E424F">
      <w:pPr>
        <w:pStyle w:val="TOC2"/>
        <w:keepLines/>
        <w:tabs>
          <w:tab w:val="right" w:leader="dot" w:pos="8630"/>
        </w:tabs>
        <w:rPr>
          <w:noProof/>
        </w:rPr>
      </w:pPr>
      <w:hyperlink w:anchor="_Toc225142630" w:history="1">
        <w:r w:rsidRPr="00BE2097">
          <w:rPr>
            <w:rStyle w:val="Hyperlink"/>
            <w:noProof/>
          </w:rPr>
          <w:t>The Iron Herd</w:t>
        </w:r>
        <w:r>
          <w:rPr>
            <w:noProof/>
            <w:webHidden/>
          </w:rPr>
          <w:tab/>
        </w:r>
        <w:r>
          <w:rPr>
            <w:noProof/>
            <w:webHidden/>
          </w:rPr>
          <w:fldChar w:fldCharType="begin"/>
        </w:r>
        <w:r>
          <w:rPr>
            <w:noProof/>
            <w:webHidden/>
          </w:rPr>
          <w:instrText xml:space="preserve"> PAGEREF _Toc225142630 \h </w:instrText>
        </w:r>
        <w:r>
          <w:rPr>
            <w:noProof/>
            <w:webHidden/>
          </w:rPr>
        </w:r>
        <w:r>
          <w:rPr>
            <w:noProof/>
            <w:webHidden/>
          </w:rPr>
          <w:fldChar w:fldCharType="separate"/>
        </w:r>
        <w:r>
          <w:rPr>
            <w:noProof/>
            <w:webHidden/>
          </w:rPr>
          <w:t>22</w:t>
        </w:r>
        <w:r>
          <w:rPr>
            <w:noProof/>
            <w:webHidden/>
          </w:rPr>
          <w:fldChar w:fldCharType="end"/>
        </w:r>
      </w:hyperlink>
    </w:p>
    <w:p w14:paraId="0FD58A99" w14:textId="54C91DE8" w:rsidR="005E424F" w:rsidRDefault="005E424F">
      <w:pPr>
        <w:pStyle w:val="TOC1"/>
        <w:keepNext/>
        <w:keepLines/>
        <w:tabs>
          <w:tab w:val="right" w:leader="dot" w:pos="8630"/>
        </w:tabs>
        <w:rPr>
          <w:noProof/>
        </w:rPr>
      </w:pPr>
      <w:hyperlink w:anchor="_Toc225142631" w:history="1">
        <w:r w:rsidRPr="00BE2097">
          <w:rPr>
            <w:rStyle w:val="Hyperlink"/>
            <w:noProof/>
          </w:rPr>
          <w:t>Chapter Six</w:t>
        </w:r>
        <w:r>
          <w:rPr>
            <w:noProof/>
            <w:webHidden/>
          </w:rPr>
          <w:tab/>
        </w:r>
        <w:r>
          <w:rPr>
            <w:noProof/>
            <w:webHidden/>
          </w:rPr>
          <w:fldChar w:fldCharType="begin"/>
        </w:r>
        <w:r>
          <w:rPr>
            <w:noProof/>
            <w:webHidden/>
          </w:rPr>
          <w:instrText xml:space="preserve"> PAGEREF _Toc225142631 \h </w:instrText>
        </w:r>
        <w:r>
          <w:rPr>
            <w:noProof/>
            <w:webHidden/>
          </w:rPr>
        </w:r>
        <w:r>
          <w:rPr>
            <w:noProof/>
            <w:webHidden/>
          </w:rPr>
          <w:fldChar w:fldCharType="separate"/>
        </w:r>
        <w:r>
          <w:rPr>
            <w:noProof/>
            <w:webHidden/>
          </w:rPr>
          <w:t>25</w:t>
        </w:r>
        <w:r>
          <w:rPr>
            <w:noProof/>
            <w:webHidden/>
          </w:rPr>
          <w:fldChar w:fldCharType="end"/>
        </w:r>
      </w:hyperlink>
    </w:p>
    <w:p w14:paraId="0E32C0AA" w14:textId="3E618812" w:rsidR="005E424F" w:rsidRDefault="005E424F">
      <w:pPr>
        <w:pStyle w:val="TOC2"/>
        <w:keepLines/>
        <w:tabs>
          <w:tab w:val="right" w:leader="dot" w:pos="8630"/>
        </w:tabs>
        <w:rPr>
          <w:noProof/>
        </w:rPr>
      </w:pPr>
      <w:hyperlink w:anchor="_Toc225142632" w:history="1">
        <w:r w:rsidRPr="00BE2097">
          <w:rPr>
            <w:rStyle w:val="Hyperlink"/>
            <w:noProof/>
          </w:rPr>
          <w:t>The Fleet That Never Learned to Swim</w:t>
        </w:r>
        <w:r>
          <w:rPr>
            <w:noProof/>
            <w:webHidden/>
          </w:rPr>
          <w:tab/>
        </w:r>
        <w:r>
          <w:rPr>
            <w:noProof/>
            <w:webHidden/>
          </w:rPr>
          <w:fldChar w:fldCharType="begin"/>
        </w:r>
        <w:r>
          <w:rPr>
            <w:noProof/>
            <w:webHidden/>
          </w:rPr>
          <w:instrText xml:space="preserve"> PAGEREF _Toc225142632 \h </w:instrText>
        </w:r>
        <w:r>
          <w:rPr>
            <w:noProof/>
            <w:webHidden/>
          </w:rPr>
        </w:r>
        <w:r>
          <w:rPr>
            <w:noProof/>
            <w:webHidden/>
          </w:rPr>
          <w:fldChar w:fldCharType="separate"/>
        </w:r>
        <w:r>
          <w:rPr>
            <w:noProof/>
            <w:webHidden/>
          </w:rPr>
          <w:t>25</w:t>
        </w:r>
        <w:r>
          <w:rPr>
            <w:noProof/>
            <w:webHidden/>
          </w:rPr>
          <w:fldChar w:fldCharType="end"/>
        </w:r>
      </w:hyperlink>
    </w:p>
    <w:p w14:paraId="4C15EC42" w14:textId="2FAADFC3" w:rsidR="005E424F" w:rsidRDefault="005E424F">
      <w:pPr>
        <w:pStyle w:val="TOC1"/>
        <w:keepNext/>
        <w:keepLines/>
        <w:tabs>
          <w:tab w:val="right" w:leader="dot" w:pos="8630"/>
        </w:tabs>
        <w:rPr>
          <w:noProof/>
        </w:rPr>
      </w:pPr>
      <w:hyperlink w:anchor="_Toc225142633" w:history="1">
        <w:r w:rsidRPr="00BE2097">
          <w:rPr>
            <w:rStyle w:val="Hyperlink"/>
            <w:noProof/>
          </w:rPr>
          <w:t>Chapter Seven</w:t>
        </w:r>
        <w:r>
          <w:rPr>
            <w:noProof/>
            <w:webHidden/>
          </w:rPr>
          <w:tab/>
        </w:r>
        <w:r>
          <w:rPr>
            <w:noProof/>
            <w:webHidden/>
          </w:rPr>
          <w:fldChar w:fldCharType="begin"/>
        </w:r>
        <w:r>
          <w:rPr>
            <w:noProof/>
            <w:webHidden/>
          </w:rPr>
          <w:instrText xml:space="preserve"> PAGEREF _Toc225142633 \h </w:instrText>
        </w:r>
        <w:r>
          <w:rPr>
            <w:noProof/>
            <w:webHidden/>
          </w:rPr>
        </w:r>
        <w:r>
          <w:rPr>
            <w:noProof/>
            <w:webHidden/>
          </w:rPr>
          <w:fldChar w:fldCharType="separate"/>
        </w:r>
        <w:r>
          <w:rPr>
            <w:noProof/>
            <w:webHidden/>
          </w:rPr>
          <w:t>28</w:t>
        </w:r>
        <w:r>
          <w:rPr>
            <w:noProof/>
            <w:webHidden/>
          </w:rPr>
          <w:fldChar w:fldCharType="end"/>
        </w:r>
      </w:hyperlink>
    </w:p>
    <w:p w14:paraId="00158A27" w14:textId="28BA35FE" w:rsidR="005E424F" w:rsidRDefault="005E424F">
      <w:pPr>
        <w:pStyle w:val="TOC2"/>
        <w:keepLines/>
        <w:tabs>
          <w:tab w:val="right" w:leader="dot" w:pos="8630"/>
        </w:tabs>
        <w:rPr>
          <w:noProof/>
        </w:rPr>
      </w:pPr>
      <w:hyperlink w:anchor="_Toc225142634" w:history="1">
        <w:r w:rsidRPr="00BE2097">
          <w:rPr>
            <w:rStyle w:val="Hyperlink"/>
            <w:noProof/>
          </w:rPr>
          <w:t>The Caribou Who Joined the Wolves</w:t>
        </w:r>
        <w:r>
          <w:rPr>
            <w:noProof/>
            <w:webHidden/>
          </w:rPr>
          <w:tab/>
        </w:r>
        <w:r>
          <w:rPr>
            <w:noProof/>
            <w:webHidden/>
          </w:rPr>
          <w:fldChar w:fldCharType="begin"/>
        </w:r>
        <w:r>
          <w:rPr>
            <w:noProof/>
            <w:webHidden/>
          </w:rPr>
          <w:instrText xml:space="preserve"> PAGEREF _Toc225142634 \h </w:instrText>
        </w:r>
        <w:r>
          <w:rPr>
            <w:noProof/>
            <w:webHidden/>
          </w:rPr>
        </w:r>
        <w:r>
          <w:rPr>
            <w:noProof/>
            <w:webHidden/>
          </w:rPr>
          <w:fldChar w:fldCharType="separate"/>
        </w:r>
        <w:r>
          <w:rPr>
            <w:noProof/>
            <w:webHidden/>
          </w:rPr>
          <w:t>28</w:t>
        </w:r>
        <w:r>
          <w:rPr>
            <w:noProof/>
            <w:webHidden/>
          </w:rPr>
          <w:fldChar w:fldCharType="end"/>
        </w:r>
      </w:hyperlink>
    </w:p>
    <w:p w14:paraId="5561BC67" w14:textId="09560C93" w:rsidR="005E424F" w:rsidRDefault="005E424F">
      <w:pPr>
        <w:pStyle w:val="TOC1"/>
        <w:keepNext/>
        <w:keepLines/>
        <w:tabs>
          <w:tab w:val="right" w:leader="dot" w:pos="8630"/>
        </w:tabs>
        <w:rPr>
          <w:noProof/>
        </w:rPr>
      </w:pPr>
      <w:hyperlink w:anchor="_Toc225142635" w:history="1">
        <w:r w:rsidRPr="00BE2097">
          <w:rPr>
            <w:rStyle w:val="Hyperlink"/>
            <w:noProof/>
          </w:rPr>
          <w:t>Chapter Eight</w:t>
        </w:r>
        <w:r>
          <w:rPr>
            <w:noProof/>
            <w:webHidden/>
          </w:rPr>
          <w:tab/>
        </w:r>
        <w:r>
          <w:rPr>
            <w:noProof/>
            <w:webHidden/>
          </w:rPr>
          <w:fldChar w:fldCharType="begin"/>
        </w:r>
        <w:r>
          <w:rPr>
            <w:noProof/>
            <w:webHidden/>
          </w:rPr>
          <w:instrText xml:space="preserve"> PAGEREF _Toc225142635 \h </w:instrText>
        </w:r>
        <w:r>
          <w:rPr>
            <w:noProof/>
            <w:webHidden/>
          </w:rPr>
        </w:r>
        <w:r>
          <w:rPr>
            <w:noProof/>
            <w:webHidden/>
          </w:rPr>
          <w:fldChar w:fldCharType="separate"/>
        </w:r>
        <w:r>
          <w:rPr>
            <w:noProof/>
            <w:webHidden/>
          </w:rPr>
          <w:t>32</w:t>
        </w:r>
        <w:r>
          <w:rPr>
            <w:noProof/>
            <w:webHidden/>
          </w:rPr>
          <w:fldChar w:fldCharType="end"/>
        </w:r>
      </w:hyperlink>
    </w:p>
    <w:p w14:paraId="2185AB24" w14:textId="6C9195E4" w:rsidR="005E424F" w:rsidRDefault="005E424F">
      <w:pPr>
        <w:pStyle w:val="TOC2"/>
        <w:keepLines/>
        <w:tabs>
          <w:tab w:val="right" w:leader="dot" w:pos="8630"/>
        </w:tabs>
        <w:rPr>
          <w:noProof/>
        </w:rPr>
      </w:pPr>
      <w:hyperlink w:anchor="_Toc225142636" w:history="1">
        <w:r w:rsidRPr="00BE2097">
          <w:rPr>
            <w:rStyle w:val="Hyperlink"/>
            <w:noProof/>
          </w:rPr>
          <w:t>The Dragon Who Bought Bones</w:t>
        </w:r>
        <w:r>
          <w:rPr>
            <w:noProof/>
            <w:webHidden/>
          </w:rPr>
          <w:tab/>
        </w:r>
        <w:r>
          <w:rPr>
            <w:noProof/>
            <w:webHidden/>
          </w:rPr>
          <w:fldChar w:fldCharType="begin"/>
        </w:r>
        <w:r>
          <w:rPr>
            <w:noProof/>
            <w:webHidden/>
          </w:rPr>
          <w:instrText xml:space="preserve"> PAGEREF _Toc225142636 \h </w:instrText>
        </w:r>
        <w:r>
          <w:rPr>
            <w:noProof/>
            <w:webHidden/>
          </w:rPr>
        </w:r>
        <w:r>
          <w:rPr>
            <w:noProof/>
            <w:webHidden/>
          </w:rPr>
          <w:fldChar w:fldCharType="separate"/>
        </w:r>
        <w:r>
          <w:rPr>
            <w:noProof/>
            <w:webHidden/>
          </w:rPr>
          <w:t>32</w:t>
        </w:r>
        <w:r>
          <w:rPr>
            <w:noProof/>
            <w:webHidden/>
          </w:rPr>
          <w:fldChar w:fldCharType="end"/>
        </w:r>
      </w:hyperlink>
    </w:p>
    <w:p w14:paraId="20033E86" w14:textId="5FFE5F5C" w:rsidR="005E424F" w:rsidRDefault="005E424F">
      <w:pPr>
        <w:pStyle w:val="TOC1"/>
        <w:keepNext/>
        <w:keepLines/>
        <w:tabs>
          <w:tab w:val="right" w:leader="dot" w:pos="8630"/>
        </w:tabs>
        <w:rPr>
          <w:noProof/>
        </w:rPr>
      </w:pPr>
      <w:hyperlink w:anchor="_Toc225142637" w:history="1">
        <w:r w:rsidRPr="00BE2097">
          <w:rPr>
            <w:rStyle w:val="Hyperlink"/>
            <w:noProof/>
          </w:rPr>
          <w:t>Chapter Nine</w:t>
        </w:r>
        <w:r>
          <w:rPr>
            <w:noProof/>
            <w:webHidden/>
          </w:rPr>
          <w:tab/>
        </w:r>
        <w:r>
          <w:rPr>
            <w:noProof/>
            <w:webHidden/>
          </w:rPr>
          <w:fldChar w:fldCharType="begin"/>
        </w:r>
        <w:r>
          <w:rPr>
            <w:noProof/>
            <w:webHidden/>
          </w:rPr>
          <w:instrText xml:space="preserve"> PAGEREF _Toc225142637 \h </w:instrText>
        </w:r>
        <w:r>
          <w:rPr>
            <w:noProof/>
            <w:webHidden/>
          </w:rPr>
        </w:r>
        <w:r>
          <w:rPr>
            <w:noProof/>
            <w:webHidden/>
          </w:rPr>
          <w:fldChar w:fldCharType="separate"/>
        </w:r>
        <w:r>
          <w:rPr>
            <w:noProof/>
            <w:webHidden/>
          </w:rPr>
          <w:t>35</w:t>
        </w:r>
        <w:r>
          <w:rPr>
            <w:noProof/>
            <w:webHidden/>
          </w:rPr>
          <w:fldChar w:fldCharType="end"/>
        </w:r>
      </w:hyperlink>
    </w:p>
    <w:p w14:paraId="3782683B" w14:textId="745E83AC" w:rsidR="005E424F" w:rsidRDefault="005E424F">
      <w:pPr>
        <w:pStyle w:val="TOC2"/>
        <w:keepLines/>
        <w:tabs>
          <w:tab w:val="right" w:leader="dot" w:pos="8630"/>
        </w:tabs>
        <w:rPr>
          <w:noProof/>
        </w:rPr>
      </w:pPr>
      <w:hyperlink w:anchor="_Toc225142638" w:history="1">
        <w:r w:rsidRPr="00BE2097">
          <w:rPr>
            <w:rStyle w:val="Hyperlink"/>
            <w:noProof/>
          </w:rPr>
          <w:t>The Elephant Who Watched the River</w:t>
        </w:r>
        <w:r>
          <w:rPr>
            <w:noProof/>
            <w:webHidden/>
          </w:rPr>
          <w:tab/>
        </w:r>
        <w:r>
          <w:rPr>
            <w:noProof/>
            <w:webHidden/>
          </w:rPr>
          <w:fldChar w:fldCharType="begin"/>
        </w:r>
        <w:r>
          <w:rPr>
            <w:noProof/>
            <w:webHidden/>
          </w:rPr>
          <w:instrText xml:space="preserve"> PAGEREF _Toc225142638 \h </w:instrText>
        </w:r>
        <w:r>
          <w:rPr>
            <w:noProof/>
            <w:webHidden/>
          </w:rPr>
        </w:r>
        <w:r>
          <w:rPr>
            <w:noProof/>
            <w:webHidden/>
          </w:rPr>
          <w:fldChar w:fldCharType="separate"/>
        </w:r>
        <w:r>
          <w:rPr>
            <w:noProof/>
            <w:webHidden/>
          </w:rPr>
          <w:t>35</w:t>
        </w:r>
        <w:r>
          <w:rPr>
            <w:noProof/>
            <w:webHidden/>
          </w:rPr>
          <w:fldChar w:fldCharType="end"/>
        </w:r>
      </w:hyperlink>
    </w:p>
    <w:p w14:paraId="20E57933" w14:textId="19F7ACFF" w:rsidR="005E424F" w:rsidRDefault="005E424F">
      <w:pPr>
        <w:pStyle w:val="TOC1"/>
        <w:keepNext/>
        <w:keepLines/>
        <w:tabs>
          <w:tab w:val="right" w:leader="dot" w:pos="8630"/>
        </w:tabs>
        <w:rPr>
          <w:noProof/>
        </w:rPr>
      </w:pPr>
      <w:hyperlink w:anchor="_Toc225142639" w:history="1">
        <w:r w:rsidRPr="00BE2097">
          <w:rPr>
            <w:rStyle w:val="Hyperlink"/>
            <w:noProof/>
          </w:rPr>
          <w:t>Chapter Ten</w:t>
        </w:r>
        <w:r>
          <w:rPr>
            <w:noProof/>
            <w:webHidden/>
          </w:rPr>
          <w:tab/>
        </w:r>
        <w:r>
          <w:rPr>
            <w:noProof/>
            <w:webHidden/>
          </w:rPr>
          <w:fldChar w:fldCharType="begin"/>
        </w:r>
        <w:r>
          <w:rPr>
            <w:noProof/>
            <w:webHidden/>
          </w:rPr>
          <w:instrText xml:space="preserve"> PAGEREF _Toc225142639 \h </w:instrText>
        </w:r>
        <w:r>
          <w:rPr>
            <w:noProof/>
            <w:webHidden/>
          </w:rPr>
        </w:r>
        <w:r>
          <w:rPr>
            <w:noProof/>
            <w:webHidden/>
          </w:rPr>
          <w:fldChar w:fldCharType="separate"/>
        </w:r>
        <w:r>
          <w:rPr>
            <w:noProof/>
            <w:webHidden/>
          </w:rPr>
          <w:t>38</w:t>
        </w:r>
        <w:r>
          <w:rPr>
            <w:noProof/>
            <w:webHidden/>
          </w:rPr>
          <w:fldChar w:fldCharType="end"/>
        </w:r>
      </w:hyperlink>
    </w:p>
    <w:p w14:paraId="1E67643C" w14:textId="1F9B373B" w:rsidR="005E424F" w:rsidRDefault="005E424F">
      <w:pPr>
        <w:pStyle w:val="TOC2"/>
        <w:keepLines/>
        <w:tabs>
          <w:tab w:val="right" w:leader="dot" w:pos="8630"/>
        </w:tabs>
        <w:rPr>
          <w:noProof/>
        </w:rPr>
      </w:pPr>
      <w:hyperlink w:anchor="_Toc225142640" w:history="1">
        <w:r w:rsidRPr="00BE2097">
          <w:rPr>
            <w:rStyle w:val="Hyperlink"/>
            <w:noProof/>
          </w:rPr>
          <w:t>The Oil Kingdom That Missed the Season</w:t>
        </w:r>
        <w:r>
          <w:rPr>
            <w:noProof/>
            <w:webHidden/>
          </w:rPr>
          <w:tab/>
        </w:r>
        <w:r>
          <w:rPr>
            <w:noProof/>
            <w:webHidden/>
          </w:rPr>
          <w:fldChar w:fldCharType="begin"/>
        </w:r>
        <w:r>
          <w:rPr>
            <w:noProof/>
            <w:webHidden/>
          </w:rPr>
          <w:instrText xml:space="preserve"> PAGEREF _Toc225142640 \h </w:instrText>
        </w:r>
        <w:r>
          <w:rPr>
            <w:noProof/>
            <w:webHidden/>
          </w:rPr>
        </w:r>
        <w:r>
          <w:rPr>
            <w:noProof/>
            <w:webHidden/>
          </w:rPr>
          <w:fldChar w:fldCharType="separate"/>
        </w:r>
        <w:r>
          <w:rPr>
            <w:noProof/>
            <w:webHidden/>
          </w:rPr>
          <w:t>38</w:t>
        </w:r>
        <w:r>
          <w:rPr>
            <w:noProof/>
            <w:webHidden/>
          </w:rPr>
          <w:fldChar w:fldCharType="end"/>
        </w:r>
      </w:hyperlink>
    </w:p>
    <w:p w14:paraId="7F7D08F1" w14:textId="1964C5E0" w:rsidR="005E424F" w:rsidRDefault="005E424F">
      <w:pPr>
        <w:pStyle w:val="TOC1"/>
        <w:keepNext/>
        <w:keepLines/>
        <w:tabs>
          <w:tab w:val="right" w:leader="dot" w:pos="8630"/>
        </w:tabs>
        <w:rPr>
          <w:noProof/>
        </w:rPr>
      </w:pPr>
      <w:hyperlink w:anchor="_Toc225142641" w:history="1">
        <w:r w:rsidRPr="00BE2097">
          <w:rPr>
            <w:rStyle w:val="Hyperlink"/>
            <w:noProof/>
          </w:rPr>
          <w:t>Chapter Eleven</w:t>
        </w:r>
        <w:r>
          <w:rPr>
            <w:noProof/>
            <w:webHidden/>
          </w:rPr>
          <w:tab/>
        </w:r>
        <w:r>
          <w:rPr>
            <w:noProof/>
            <w:webHidden/>
          </w:rPr>
          <w:fldChar w:fldCharType="begin"/>
        </w:r>
        <w:r>
          <w:rPr>
            <w:noProof/>
            <w:webHidden/>
          </w:rPr>
          <w:instrText xml:space="preserve"> PAGEREF _Toc225142641 \h </w:instrText>
        </w:r>
        <w:r>
          <w:rPr>
            <w:noProof/>
            <w:webHidden/>
          </w:rPr>
        </w:r>
        <w:r>
          <w:rPr>
            <w:noProof/>
            <w:webHidden/>
          </w:rPr>
          <w:fldChar w:fldCharType="separate"/>
        </w:r>
        <w:r>
          <w:rPr>
            <w:noProof/>
            <w:webHidden/>
          </w:rPr>
          <w:t>41</w:t>
        </w:r>
        <w:r>
          <w:rPr>
            <w:noProof/>
            <w:webHidden/>
          </w:rPr>
          <w:fldChar w:fldCharType="end"/>
        </w:r>
      </w:hyperlink>
    </w:p>
    <w:p w14:paraId="7ACCF9C3" w14:textId="2AEE6EFF" w:rsidR="005E424F" w:rsidRDefault="005E424F">
      <w:pPr>
        <w:pStyle w:val="TOC2"/>
        <w:keepLines/>
        <w:tabs>
          <w:tab w:val="right" w:leader="dot" w:pos="8630"/>
        </w:tabs>
        <w:rPr>
          <w:noProof/>
        </w:rPr>
      </w:pPr>
      <w:hyperlink w:anchor="_Toc225142642" w:history="1">
        <w:r w:rsidRPr="00BE2097">
          <w:rPr>
            <w:rStyle w:val="Hyperlink"/>
            <w:noProof/>
          </w:rPr>
          <w:t>The Gang That Wore a Crown</w:t>
        </w:r>
        <w:r>
          <w:rPr>
            <w:noProof/>
            <w:webHidden/>
          </w:rPr>
          <w:tab/>
        </w:r>
        <w:r>
          <w:rPr>
            <w:noProof/>
            <w:webHidden/>
          </w:rPr>
          <w:fldChar w:fldCharType="begin"/>
        </w:r>
        <w:r>
          <w:rPr>
            <w:noProof/>
            <w:webHidden/>
          </w:rPr>
          <w:instrText xml:space="preserve"> PAGEREF _Toc225142642 \h </w:instrText>
        </w:r>
        <w:r>
          <w:rPr>
            <w:noProof/>
            <w:webHidden/>
          </w:rPr>
        </w:r>
        <w:r>
          <w:rPr>
            <w:noProof/>
            <w:webHidden/>
          </w:rPr>
          <w:fldChar w:fldCharType="separate"/>
        </w:r>
        <w:r>
          <w:rPr>
            <w:noProof/>
            <w:webHidden/>
          </w:rPr>
          <w:t>41</w:t>
        </w:r>
        <w:r>
          <w:rPr>
            <w:noProof/>
            <w:webHidden/>
          </w:rPr>
          <w:fldChar w:fldCharType="end"/>
        </w:r>
      </w:hyperlink>
    </w:p>
    <w:p w14:paraId="2496A38E" w14:textId="5D5CC02D" w:rsidR="005E424F" w:rsidRDefault="005E424F">
      <w:pPr>
        <w:pStyle w:val="TOC1"/>
        <w:keepNext/>
        <w:keepLines/>
        <w:tabs>
          <w:tab w:val="right" w:leader="dot" w:pos="8630"/>
        </w:tabs>
        <w:rPr>
          <w:noProof/>
        </w:rPr>
      </w:pPr>
      <w:hyperlink w:anchor="_Toc225142643" w:history="1">
        <w:r w:rsidRPr="00BE2097">
          <w:rPr>
            <w:rStyle w:val="Hyperlink"/>
            <w:noProof/>
          </w:rPr>
          <w:t>Chapter Twelve</w:t>
        </w:r>
        <w:r>
          <w:rPr>
            <w:noProof/>
            <w:webHidden/>
          </w:rPr>
          <w:tab/>
        </w:r>
        <w:r>
          <w:rPr>
            <w:noProof/>
            <w:webHidden/>
          </w:rPr>
          <w:fldChar w:fldCharType="begin"/>
        </w:r>
        <w:r>
          <w:rPr>
            <w:noProof/>
            <w:webHidden/>
          </w:rPr>
          <w:instrText xml:space="preserve"> PAGEREF _Toc225142643 \h </w:instrText>
        </w:r>
        <w:r>
          <w:rPr>
            <w:noProof/>
            <w:webHidden/>
          </w:rPr>
        </w:r>
        <w:r>
          <w:rPr>
            <w:noProof/>
            <w:webHidden/>
          </w:rPr>
          <w:fldChar w:fldCharType="separate"/>
        </w:r>
        <w:r>
          <w:rPr>
            <w:noProof/>
            <w:webHidden/>
          </w:rPr>
          <w:t>43</w:t>
        </w:r>
        <w:r>
          <w:rPr>
            <w:noProof/>
            <w:webHidden/>
          </w:rPr>
          <w:fldChar w:fldCharType="end"/>
        </w:r>
      </w:hyperlink>
    </w:p>
    <w:p w14:paraId="420D3FD9" w14:textId="61C51610" w:rsidR="005E424F" w:rsidRDefault="005E424F">
      <w:pPr>
        <w:pStyle w:val="TOC2"/>
        <w:keepLines/>
        <w:tabs>
          <w:tab w:val="right" w:leader="dot" w:pos="8630"/>
        </w:tabs>
        <w:rPr>
          <w:noProof/>
        </w:rPr>
      </w:pPr>
      <w:hyperlink w:anchor="_Toc225142644" w:history="1">
        <w:r w:rsidRPr="00BE2097">
          <w:rPr>
            <w:rStyle w:val="Hyperlink"/>
            <w:noProof/>
          </w:rPr>
          <w:t>The Mathematics of Extinction</w:t>
        </w:r>
        <w:r>
          <w:rPr>
            <w:noProof/>
            <w:webHidden/>
          </w:rPr>
          <w:tab/>
        </w:r>
        <w:r>
          <w:rPr>
            <w:noProof/>
            <w:webHidden/>
          </w:rPr>
          <w:fldChar w:fldCharType="begin"/>
        </w:r>
        <w:r>
          <w:rPr>
            <w:noProof/>
            <w:webHidden/>
          </w:rPr>
          <w:instrText xml:space="preserve"> PAGEREF _Toc225142644 \h </w:instrText>
        </w:r>
        <w:r>
          <w:rPr>
            <w:noProof/>
            <w:webHidden/>
          </w:rPr>
        </w:r>
        <w:r>
          <w:rPr>
            <w:noProof/>
            <w:webHidden/>
          </w:rPr>
          <w:fldChar w:fldCharType="separate"/>
        </w:r>
        <w:r>
          <w:rPr>
            <w:noProof/>
            <w:webHidden/>
          </w:rPr>
          <w:t>43</w:t>
        </w:r>
        <w:r>
          <w:rPr>
            <w:noProof/>
            <w:webHidden/>
          </w:rPr>
          <w:fldChar w:fldCharType="end"/>
        </w:r>
      </w:hyperlink>
    </w:p>
    <w:p w14:paraId="115749B1" w14:textId="669DAC72" w:rsidR="005E424F" w:rsidRDefault="005E424F">
      <w:pPr>
        <w:pStyle w:val="TOC1"/>
        <w:keepNext/>
        <w:keepLines/>
        <w:tabs>
          <w:tab w:val="right" w:leader="dot" w:pos="8630"/>
        </w:tabs>
        <w:rPr>
          <w:noProof/>
        </w:rPr>
      </w:pPr>
      <w:hyperlink w:anchor="_Toc225142645" w:history="1">
        <w:r w:rsidRPr="00BE2097">
          <w:rPr>
            <w:rStyle w:val="Hyperlink"/>
            <w:noProof/>
          </w:rPr>
          <w:t>Chapter Thirteen</w:t>
        </w:r>
        <w:r>
          <w:rPr>
            <w:noProof/>
            <w:webHidden/>
          </w:rPr>
          <w:tab/>
        </w:r>
        <w:r>
          <w:rPr>
            <w:noProof/>
            <w:webHidden/>
          </w:rPr>
          <w:fldChar w:fldCharType="begin"/>
        </w:r>
        <w:r>
          <w:rPr>
            <w:noProof/>
            <w:webHidden/>
          </w:rPr>
          <w:instrText xml:space="preserve"> PAGEREF _Toc225142645 \h </w:instrText>
        </w:r>
        <w:r>
          <w:rPr>
            <w:noProof/>
            <w:webHidden/>
          </w:rPr>
        </w:r>
        <w:r>
          <w:rPr>
            <w:noProof/>
            <w:webHidden/>
          </w:rPr>
          <w:fldChar w:fldCharType="separate"/>
        </w:r>
        <w:r>
          <w:rPr>
            <w:noProof/>
            <w:webHidden/>
          </w:rPr>
          <w:t>46</w:t>
        </w:r>
        <w:r>
          <w:rPr>
            <w:noProof/>
            <w:webHidden/>
          </w:rPr>
          <w:fldChar w:fldCharType="end"/>
        </w:r>
      </w:hyperlink>
    </w:p>
    <w:p w14:paraId="5CB2C751" w14:textId="34860ACB" w:rsidR="005E424F" w:rsidRDefault="005E424F">
      <w:pPr>
        <w:pStyle w:val="TOC2"/>
        <w:keepLines/>
        <w:tabs>
          <w:tab w:val="right" w:leader="dot" w:pos="8630"/>
        </w:tabs>
        <w:rPr>
          <w:noProof/>
        </w:rPr>
      </w:pPr>
      <w:hyperlink w:anchor="_Toc225142646" w:history="1">
        <w:r w:rsidRPr="00BE2097">
          <w:rPr>
            <w:rStyle w:val="Hyperlink"/>
            <w:noProof/>
          </w:rPr>
          <w:t>The Cemetery of Loud Empires</w:t>
        </w:r>
        <w:r>
          <w:rPr>
            <w:noProof/>
            <w:webHidden/>
          </w:rPr>
          <w:tab/>
        </w:r>
        <w:r>
          <w:rPr>
            <w:noProof/>
            <w:webHidden/>
          </w:rPr>
          <w:fldChar w:fldCharType="begin"/>
        </w:r>
        <w:r>
          <w:rPr>
            <w:noProof/>
            <w:webHidden/>
          </w:rPr>
          <w:instrText xml:space="preserve"> PAGEREF _Toc225142646 \h </w:instrText>
        </w:r>
        <w:r>
          <w:rPr>
            <w:noProof/>
            <w:webHidden/>
          </w:rPr>
        </w:r>
        <w:r>
          <w:rPr>
            <w:noProof/>
            <w:webHidden/>
          </w:rPr>
          <w:fldChar w:fldCharType="separate"/>
        </w:r>
        <w:r>
          <w:rPr>
            <w:noProof/>
            <w:webHidden/>
          </w:rPr>
          <w:t>46</w:t>
        </w:r>
        <w:r>
          <w:rPr>
            <w:noProof/>
            <w:webHidden/>
          </w:rPr>
          <w:fldChar w:fldCharType="end"/>
        </w:r>
      </w:hyperlink>
    </w:p>
    <w:p w14:paraId="51955B39" w14:textId="0F3A9159" w:rsidR="005E424F" w:rsidRDefault="005E424F">
      <w:pPr>
        <w:pStyle w:val="TOC1"/>
        <w:keepNext/>
        <w:keepLines/>
        <w:tabs>
          <w:tab w:val="right" w:leader="dot" w:pos="8630"/>
        </w:tabs>
        <w:rPr>
          <w:noProof/>
        </w:rPr>
      </w:pPr>
      <w:hyperlink w:anchor="_Toc225142647" w:history="1">
        <w:r w:rsidRPr="00BE2097">
          <w:rPr>
            <w:rStyle w:val="Hyperlink"/>
            <w:noProof/>
          </w:rPr>
          <w:t>Chapter Fourteen</w:t>
        </w:r>
        <w:r>
          <w:rPr>
            <w:noProof/>
            <w:webHidden/>
          </w:rPr>
          <w:tab/>
        </w:r>
        <w:r>
          <w:rPr>
            <w:noProof/>
            <w:webHidden/>
          </w:rPr>
          <w:fldChar w:fldCharType="begin"/>
        </w:r>
        <w:r>
          <w:rPr>
            <w:noProof/>
            <w:webHidden/>
          </w:rPr>
          <w:instrText xml:space="preserve"> PAGEREF _Toc225142647 \h </w:instrText>
        </w:r>
        <w:r>
          <w:rPr>
            <w:noProof/>
            <w:webHidden/>
          </w:rPr>
        </w:r>
        <w:r>
          <w:rPr>
            <w:noProof/>
            <w:webHidden/>
          </w:rPr>
          <w:fldChar w:fldCharType="separate"/>
        </w:r>
        <w:r>
          <w:rPr>
            <w:noProof/>
            <w:webHidden/>
          </w:rPr>
          <w:t>49</w:t>
        </w:r>
        <w:r>
          <w:rPr>
            <w:noProof/>
            <w:webHidden/>
          </w:rPr>
          <w:fldChar w:fldCharType="end"/>
        </w:r>
      </w:hyperlink>
    </w:p>
    <w:p w14:paraId="69D969A7" w14:textId="32E30AA8" w:rsidR="005E424F" w:rsidRDefault="005E424F">
      <w:pPr>
        <w:pStyle w:val="TOC2"/>
        <w:keepLines/>
        <w:tabs>
          <w:tab w:val="right" w:leader="dot" w:pos="8630"/>
        </w:tabs>
        <w:rPr>
          <w:noProof/>
        </w:rPr>
      </w:pPr>
      <w:hyperlink w:anchor="_Toc225142648" w:history="1">
        <w:r w:rsidRPr="00BE2097">
          <w:rPr>
            <w:rStyle w:val="Hyperlink"/>
            <w:noProof/>
          </w:rPr>
          <w:t>The Funeral of Distance</w:t>
        </w:r>
        <w:r>
          <w:rPr>
            <w:noProof/>
            <w:webHidden/>
          </w:rPr>
          <w:tab/>
        </w:r>
        <w:r>
          <w:rPr>
            <w:noProof/>
            <w:webHidden/>
          </w:rPr>
          <w:fldChar w:fldCharType="begin"/>
        </w:r>
        <w:r>
          <w:rPr>
            <w:noProof/>
            <w:webHidden/>
          </w:rPr>
          <w:instrText xml:space="preserve"> PAGEREF _Toc225142648 \h </w:instrText>
        </w:r>
        <w:r>
          <w:rPr>
            <w:noProof/>
            <w:webHidden/>
          </w:rPr>
        </w:r>
        <w:r>
          <w:rPr>
            <w:noProof/>
            <w:webHidden/>
          </w:rPr>
          <w:fldChar w:fldCharType="separate"/>
        </w:r>
        <w:r>
          <w:rPr>
            <w:noProof/>
            <w:webHidden/>
          </w:rPr>
          <w:t>49</w:t>
        </w:r>
        <w:r>
          <w:rPr>
            <w:noProof/>
            <w:webHidden/>
          </w:rPr>
          <w:fldChar w:fldCharType="end"/>
        </w:r>
      </w:hyperlink>
    </w:p>
    <w:p w14:paraId="54B7249A" w14:textId="22AA45AA" w:rsidR="005E424F" w:rsidRDefault="005E424F">
      <w:pPr>
        <w:pStyle w:val="TOC1"/>
        <w:keepNext/>
        <w:keepLines/>
        <w:tabs>
          <w:tab w:val="right" w:leader="dot" w:pos="8630"/>
        </w:tabs>
        <w:rPr>
          <w:noProof/>
        </w:rPr>
      </w:pPr>
      <w:hyperlink w:anchor="_Toc225142649" w:history="1">
        <w:r w:rsidRPr="00BE2097">
          <w:rPr>
            <w:rStyle w:val="Hyperlink"/>
            <w:noProof/>
          </w:rPr>
          <w:t>Chapter Fifteen</w:t>
        </w:r>
        <w:r>
          <w:rPr>
            <w:noProof/>
            <w:webHidden/>
          </w:rPr>
          <w:tab/>
        </w:r>
        <w:r>
          <w:rPr>
            <w:noProof/>
            <w:webHidden/>
          </w:rPr>
          <w:fldChar w:fldCharType="begin"/>
        </w:r>
        <w:r>
          <w:rPr>
            <w:noProof/>
            <w:webHidden/>
          </w:rPr>
          <w:instrText xml:space="preserve"> PAGEREF _Toc225142649 \h </w:instrText>
        </w:r>
        <w:r>
          <w:rPr>
            <w:noProof/>
            <w:webHidden/>
          </w:rPr>
        </w:r>
        <w:r>
          <w:rPr>
            <w:noProof/>
            <w:webHidden/>
          </w:rPr>
          <w:fldChar w:fldCharType="separate"/>
        </w:r>
        <w:r>
          <w:rPr>
            <w:noProof/>
            <w:webHidden/>
          </w:rPr>
          <w:t>52</w:t>
        </w:r>
        <w:r>
          <w:rPr>
            <w:noProof/>
            <w:webHidden/>
          </w:rPr>
          <w:fldChar w:fldCharType="end"/>
        </w:r>
      </w:hyperlink>
    </w:p>
    <w:p w14:paraId="1104083B" w14:textId="0C73DC41" w:rsidR="005E424F" w:rsidRDefault="005E424F">
      <w:pPr>
        <w:pStyle w:val="TOC2"/>
        <w:keepLines/>
        <w:tabs>
          <w:tab w:val="right" w:leader="dot" w:pos="8630"/>
        </w:tabs>
        <w:rPr>
          <w:noProof/>
        </w:rPr>
      </w:pPr>
      <w:hyperlink w:anchor="_Toc225142650" w:history="1">
        <w:r w:rsidRPr="00BE2097">
          <w:rPr>
            <w:rStyle w:val="Hyperlink"/>
            <w:noProof/>
          </w:rPr>
          <w:t>The City That Practiced Apologies</w:t>
        </w:r>
        <w:r>
          <w:rPr>
            <w:noProof/>
            <w:webHidden/>
          </w:rPr>
          <w:tab/>
        </w:r>
        <w:r>
          <w:rPr>
            <w:noProof/>
            <w:webHidden/>
          </w:rPr>
          <w:fldChar w:fldCharType="begin"/>
        </w:r>
        <w:r>
          <w:rPr>
            <w:noProof/>
            <w:webHidden/>
          </w:rPr>
          <w:instrText xml:space="preserve"> PAGEREF _Toc225142650 \h </w:instrText>
        </w:r>
        <w:r>
          <w:rPr>
            <w:noProof/>
            <w:webHidden/>
          </w:rPr>
        </w:r>
        <w:r>
          <w:rPr>
            <w:noProof/>
            <w:webHidden/>
          </w:rPr>
          <w:fldChar w:fldCharType="separate"/>
        </w:r>
        <w:r>
          <w:rPr>
            <w:noProof/>
            <w:webHidden/>
          </w:rPr>
          <w:t>52</w:t>
        </w:r>
        <w:r>
          <w:rPr>
            <w:noProof/>
            <w:webHidden/>
          </w:rPr>
          <w:fldChar w:fldCharType="end"/>
        </w:r>
      </w:hyperlink>
    </w:p>
    <w:p w14:paraId="62BC8291" w14:textId="3BA04A2F" w:rsidR="005E424F" w:rsidRDefault="005E424F">
      <w:pPr>
        <w:pStyle w:val="TOC1"/>
        <w:keepNext/>
        <w:keepLines/>
        <w:tabs>
          <w:tab w:val="right" w:leader="dot" w:pos="8630"/>
        </w:tabs>
        <w:rPr>
          <w:noProof/>
        </w:rPr>
      </w:pPr>
      <w:hyperlink w:anchor="_Toc225142651" w:history="1">
        <w:r w:rsidRPr="00BE2097">
          <w:rPr>
            <w:rStyle w:val="Hyperlink"/>
            <w:noProof/>
          </w:rPr>
          <w:t>Chapter Sixteen</w:t>
        </w:r>
        <w:r>
          <w:rPr>
            <w:noProof/>
            <w:webHidden/>
          </w:rPr>
          <w:tab/>
        </w:r>
        <w:r>
          <w:rPr>
            <w:noProof/>
            <w:webHidden/>
          </w:rPr>
          <w:fldChar w:fldCharType="begin"/>
        </w:r>
        <w:r>
          <w:rPr>
            <w:noProof/>
            <w:webHidden/>
          </w:rPr>
          <w:instrText xml:space="preserve"> PAGEREF _Toc225142651 \h </w:instrText>
        </w:r>
        <w:r>
          <w:rPr>
            <w:noProof/>
            <w:webHidden/>
          </w:rPr>
        </w:r>
        <w:r>
          <w:rPr>
            <w:noProof/>
            <w:webHidden/>
          </w:rPr>
          <w:fldChar w:fldCharType="separate"/>
        </w:r>
        <w:r>
          <w:rPr>
            <w:noProof/>
            <w:webHidden/>
          </w:rPr>
          <w:t>55</w:t>
        </w:r>
        <w:r>
          <w:rPr>
            <w:noProof/>
            <w:webHidden/>
          </w:rPr>
          <w:fldChar w:fldCharType="end"/>
        </w:r>
      </w:hyperlink>
    </w:p>
    <w:p w14:paraId="74E9EB49" w14:textId="4095E983" w:rsidR="005E424F" w:rsidRDefault="005E424F">
      <w:pPr>
        <w:pStyle w:val="TOC2"/>
        <w:keepLines/>
        <w:tabs>
          <w:tab w:val="right" w:leader="dot" w:pos="8630"/>
        </w:tabs>
        <w:rPr>
          <w:noProof/>
        </w:rPr>
      </w:pPr>
      <w:hyperlink w:anchor="_Toc225142652" w:history="1">
        <w:r w:rsidRPr="00BE2097">
          <w:rPr>
            <w:rStyle w:val="Hyperlink"/>
            <w:noProof/>
          </w:rPr>
          <w:t>The Archive That Outlived Its Owners</w:t>
        </w:r>
        <w:r>
          <w:rPr>
            <w:noProof/>
            <w:webHidden/>
          </w:rPr>
          <w:tab/>
        </w:r>
        <w:r>
          <w:rPr>
            <w:noProof/>
            <w:webHidden/>
          </w:rPr>
          <w:fldChar w:fldCharType="begin"/>
        </w:r>
        <w:r>
          <w:rPr>
            <w:noProof/>
            <w:webHidden/>
          </w:rPr>
          <w:instrText xml:space="preserve"> PAGEREF _Toc225142652 \h </w:instrText>
        </w:r>
        <w:r>
          <w:rPr>
            <w:noProof/>
            <w:webHidden/>
          </w:rPr>
        </w:r>
        <w:r>
          <w:rPr>
            <w:noProof/>
            <w:webHidden/>
          </w:rPr>
          <w:fldChar w:fldCharType="separate"/>
        </w:r>
        <w:r>
          <w:rPr>
            <w:noProof/>
            <w:webHidden/>
          </w:rPr>
          <w:t>55</w:t>
        </w:r>
        <w:r>
          <w:rPr>
            <w:noProof/>
            <w:webHidden/>
          </w:rPr>
          <w:fldChar w:fldCharType="end"/>
        </w:r>
      </w:hyperlink>
    </w:p>
    <w:p w14:paraId="4CF43DF7" w14:textId="7FABC73C" w:rsidR="005E424F" w:rsidRDefault="005E424F">
      <w:pPr>
        <w:pStyle w:val="TOC1"/>
        <w:keepNext/>
        <w:keepLines/>
        <w:tabs>
          <w:tab w:val="right" w:leader="dot" w:pos="8630"/>
        </w:tabs>
        <w:rPr>
          <w:noProof/>
        </w:rPr>
      </w:pPr>
      <w:hyperlink w:anchor="_Toc225142653" w:history="1">
        <w:r w:rsidRPr="00BE2097">
          <w:rPr>
            <w:rStyle w:val="Hyperlink"/>
            <w:noProof/>
          </w:rPr>
          <w:t>Chapter Seventeen</w:t>
        </w:r>
        <w:r>
          <w:rPr>
            <w:noProof/>
            <w:webHidden/>
          </w:rPr>
          <w:tab/>
        </w:r>
        <w:r>
          <w:rPr>
            <w:noProof/>
            <w:webHidden/>
          </w:rPr>
          <w:fldChar w:fldCharType="begin"/>
        </w:r>
        <w:r>
          <w:rPr>
            <w:noProof/>
            <w:webHidden/>
          </w:rPr>
          <w:instrText xml:space="preserve"> PAGEREF _Toc225142653 \h </w:instrText>
        </w:r>
        <w:r>
          <w:rPr>
            <w:noProof/>
            <w:webHidden/>
          </w:rPr>
        </w:r>
        <w:r>
          <w:rPr>
            <w:noProof/>
            <w:webHidden/>
          </w:rPr>
          <w:fldChar w:fldCharType="separate"/>
        </w:r>
        <w:r>
          <w:rPr>
            <w:noProof/>
            <w:webHidden/>
          </w:rPr>
          <w:t>58</w:t>
        </w:r>
        <w:r>
          <w:rPr>
            <w:noProof/>
            <w:webHidden/>
          </w:rPr>
          <w:fldChar w:fldCharType="end"/>
        </w:r>
      </w:hyperlink>
    </w:p>
    <w:p w14:paraId="50F9FCAE" w14:textId="4003C5AD" w:rsidR="005E424F" w:rsidRDefault="005E424F">
      <w:pPr>
        <w:pStyle w:val="TOC2"/>
        <w:keepLines/>
        <w:tabs>
          <w:tab w:val="right" w:leader="dot" w:pos="8630"/>
        </w:tabs>
        <w:rPr>
          <w:noProof/>
        </w:rPr>
      </w:pPr>
      <w:hyperlink w:anchor="_Toc225142654" w:history="1">
        <w:r w:rsidRPr="00BE2097">
          <w:rPr>
            <w:rStyle w:val="Hyperlink"/>
            <w:noProof/>
          </w:rPr>
          <w:t>The Children Who Learned Silence</w:t>
        </w:r>
        <w:r>
          <w:rPr>
            <w:noProof/>
            <w:webHidden/>
          </w:rPr>
          <w:tab/>
        </w:r>
        <w:r>
          <w:rPr>
            <w:noProof/>
            <w:webHidden/>
          </w:rPr>
          <w:fldChar w:fldCharType="begin"/>
        </w:r>
        <w:r>
          <w:rPr>
            <w:noProof/>
            <w:webHidden/>
          </w:rPr>
          <w:instrText xml:space="preserve"> PAGEREF _Toc225142654 \h </w:instrText>
        </w:r>
        <w:r>
          <w:rPr>
            <w:noProof/>
            <w:webHidden/>
          </w:rPr>
        </w:r>
        <w:r>
          <w:rPr>
            <w:noProof/>
            <w:webHidden/>
          </w:rPr>
          <w:fldChar w:fldCharType="separate"/>
        </w:r>
        <w:r>
          <w:rPr>
            <w:noProof/>
            <w:webHidden/>
          </w:rPr>
          <w:t>58</w:t>
        </w:r>
        <w:r>
          <w:rPr>
            <w:noProof/>
            <w:webHidden/>
          </w:rPr>
          <w:fldChar w:fldCharType="end"/>
        </w:r>
      </w:hyperlink>
    </w:p>
    <w:p w14:paraId="215F71C9" w14:textId="3FFC4D21" w:rsidR="005E424F" w:rsidRDefault="005E424F">
      <w:pPr>
        <w:pStyle w:val="TOC1"/>
        <w:keepNext/>
        <w:keepLines/>
        <w:tabs>
          <w:tab w:val="right" w:leader="dot" w:pos="8630"/>
        </w:tabs>
        <w:rPr>
          <w:noProof/>
        </w:rPr>
      </w:pPr>
      <w:hyperlink w:anchor="_Toc225142655" w:history="1">
        <w:r w:rsidRPr="00BE2097">
          <w:rPr>
            <w:rStyle w:val="Hyperlink"/>
            <w:noProof/>
          </w:rPr>
          <w:t>Chapter Eighteen</w:t>
        </w:r>
        <w:r>
          <w:rPr>
            <w:noProof/>
            <w:webHidden/>
          </w:rPr>
          <w:tab/>
        </w:r>
        <w:r>
          <w:rPr>
            <w:noProof/>
            <w:webHidden/>
          </w:rPr>
          <w:fldChar w:fldCharType="begin"/>
        </w:r>
        <w:r>
          <w:rPr>
            <w:noProof/>
            <w:webHidden/>
          </w:rPr>
          <w:instrText xml:space="preserve"> PAGEREF _Toc225142655 \h </w:instrText>
        </w:r>
        <w:r>
          <w:rPr>
            <w:noProof/>
            <w:webHidden/>
          </w:rPr>
        </w:r>
        <w:r>
          <w:rPr>
            <w:noProof/>
            <w:webHidden/>
          </w:rPr>
          <w:fldChar w:fldCharType="separate"/>
        </w:r>
        <w:r>
          <w:rPr>
            <w:noProof/>
            <w:webHidden/>
          </w:rPr>
          <w:t>60</w:t>
        </w:r>
        <w:r>
          <w:rPr>
            <w:noProof/>
            <w:webHidden/>
          </w:rPr>
          <w:fldChar w:fldCharType="end"/>
        </w:r>
      </w:hyperlink>
    </w:p>
    <w:p w14:paraId="659CE5F0" w14:textId="0663F0F9" w:rsidR="005E424F" w:rsidRDefault="005E424F">
      <w:pPr>
        <w:pStyle w:val="TOC2"/>
        <w:keepLines/>
        <w:tabs>
          <w:tab w:val="right" w:leader="dot" w:pos="8630"/>
        </w:tabs>
        <w:rPr>
          <w:noProof/>
        </w:rPr>
      </w:pPr>
      <w:hyperlink w:anchor="_Toc225142656" w:history="1">
        <w:r w:rsidRPr="00BE2097">
          <w:rPr>
            <w:rStyle w:val="Hyperlink"/>
            <w:noProof/>
          </w:rPr>
          <w:t>The Inheritance That Refused to Behave</w:t>
        </w:r>
        <w:r>
          <w:rPr>
            <w:noProof/>
            <w:webHidden/>
          </w:rPr>
          <w:tab/>
        </w:r>
        <w:r>
          <w:rPr>
            <w:noProof/>
            <w:webHidden/>
          </w:rPr>
          <w:fldChar w:fldCharType="begin"/>
        </w:r>
        <w:r>
          <w:rPr>
            <w:noProof/>
            <w:webHidden/>
          </w:rPr>
          <w:instrText xml:space="preserve"> PAGEREF _Toc225142656 \h </w:instrText>
        </w:r>
        <w:r>
          <w:rPr>
            <w:noProof/>
            <w:webHidden/>
          </w:rPr>
        </w:r>
        <w:r>
          <w:rPr>
            <w:noProof/>
            <w:webHidden/>
          </w:rPr>
          <w:fldChar w:fldCharType="separate"/>
        </w:r>
        <w:r>
          <w:rPr>
            <w:noProof/>
            <w:webHidden/>
          </w:rPr>
          <w:t>60</w:t>
        </w:r>
        <w:r>
          <w:rPr>
            <w:noProof/>
            <w:webHidden/>
          </w:rPr>
          <w:fldChar w:fldCharType="end"/>
        </w:r>
      </w:hyperlink>
    </w:p>
    <w:p w14:paraId="4F2E11B0" w14:textId="4438F7B9" w:rsidR="005E424F" w:rsidRDefault="005E424F">
      <w:pPr>
        <w:pStyle w:val="TOC1"/>
        <w:keepNext/>
        <w:keepLines/>
        <w:tabs>
          <w:tab w:val="right" w:leader="dot" w:pos="8630"/>
        </w:tabs>
        <w:rPr>
          <w:noProof/>
        </w:rPr>
      </w:pPr>
      <w:hyperlink w:anchor="_Toc225142657" w:history="1">
        <w:r w:rsidRPr="00BE2097">
          <w:rPr>
            <w:rStyle w:val="Hyperlink"/>
            <w:noProof/>
          </w:rPr>
          <w:t>Chapter Nineteen</w:t>
        </w:r>
        <w:r>
          <w:rPr>
            <w:noProof/>
            <w:webHidden/>
          </w:rPr>
          <w:tab/>
        </w:r>
        <w:r>
          <w:rPr>
            <w:noProof/>
            <w:webHidden/>
          </w:rPr>
          <w:fldChar w:fldCharType="begin"/>
        </w:r>
        <w:r>
          <w:rPr>
            <w:noProof/>
            <w:webHidden/>
          </w:rPr>
          <w:instrText xml:space="preserve"> PAGEREF _Toc225142657 \h </w:instrText>
        </w:r>
        <w:r>
          <w:rPr>
            <w:noProof/>
            <w:webHidden/>
          </w:rPr>
        </w:r>
        <w:r>
          <w:rPr>
            <w:noProof/>
            <w:webHidden/>
          </w:rPr>
          <w:fldChar w:fldCharType="separate"/>
        </w:r>
        <w:r>
          <w:rPr>
            <w:noProof/>
            <w:webHidden/>
          </w:rPr>
          <w:t>62</w:t>
        </w:r>
        <w:r>
          <w:rPr>
            <w:noProof/>
            <w:webHidden/>
          </w:rPr>
          <w:fldChar w:fldCharType="end"/>
        </w:r>
      </w:hyperlink>
    </w:p>
    <w:p w14:paraId="35695D30" w14:textId="659380F6" w:rsidR="005E424F" w:rsidRDefault="005E424F">
      <w:pPr>
        <w:pStyle w:val="TOC2"/>
        <w:keepLines/>
        <w:tabs>
          <w:tab w:val="right" w:leader="dot" w:pos="8630"/>
        </w:tabs>
        <w:rPr>
          <w:noProof/>
        </w:rPr>
      </w:pPr>
      <w:hyperlink w:anchor="_Toc225142658" w:history="1">
        <w:r w:rsidRPr="00BE2097">
          <w:rPr>
            <w:rStyle w:val="Hyperlink"/>
            <w:noProof/>
          </w:rPr>
          <w:t>The Machines That Outlived Their Reasons</w:t>
        </w:r>
        <w:r>
          <w:rPr>
            <w:noProof/>
            <w:webHidden/>
          </w:rPr>
          <w:tab/>
        </w:r>
        <w:r>
          <w:rPr>
            <w:noProof/>
            <w:webHidden/>
          </w:rPr>
          <w:fldChar w:fldCharType="begin"/>
        </w:r>
        <w:r>
          <w:rPr>
            <w:noProof/>
            <w:webHidden/>
          </w:rPr>
          <w:instrText xml:space="preserve"> PAGEREF _Toc225142658 \h </w:instrText>
        </w:r>
        <w:r>
          <w:rPr>
            <w:noProof/>
            <w:webHidden/>
          </w:rPr>
        </w:r>
        <w:r>
          <w:rPr>
            <w:noProof/>
            <w:webHidden/>
          </w:rPr>
          <w:fldChar w:fldCharType="separate"/>
        </w:r>
        <w:r>
          <w:rPr>
            <w:noProof/>
            <w:webHidden/>
          </w:rPr>
          <w:t>62</w:t>
        </w:r>
        <w:r>
          <w:rPr>
            <w:noProof/>
            <w:webHidden/>
          </w:rPr>
          <w:fldChar w:fldCharType="end"/>
        </w:r>
      </w:hyperlink>
    </w:p>
    <w:p w14:paraId="2628C285" w14:textId="07D0CD90" w:rsidR="005E424F" w:rsidRDefault="005E424F">
      <w:pPr>
        <w:pStyle w:val="TOC1"/>
        <w:keepNext/>
        <w:keepLines/>
        <w:tabs>
          <w:tab w:val="right" w:leader="dot" w:pos="8630"/>
        </w:tabs>
        <w:rPr>
          <w:noProof/>
        </w:rPr>
      </w:pPr>
      <w:hyperlink w:anchor="_Toc225142659" w:history="1">
        <w:r w:rsidRPr="00BE2097">
          <w:rPr>
            <w:rStyle w:val="Hyperlink"/>
            <w:noProof/>
          </w:rPr>
          <w:t>Chapter Twenty</w:t>
        </w:r>
        <w:r>
          <w:rPr>
            <w:noProof/>
            <w:webHidden/>
          </w:rPr>
          <w:tab/>
        </w:r>
        <w:r>
          <w:rPr>
            <w:noProof/>
            <w:webHidden/>
          </w:rPr>
          <w:fldChar w:fldCharType="begin"/>
        </w:r>
        <w:r>
          <w:rPr>
            <w:noProof/>
            <w:webHidden/>
          </w:rPr>
          <w:instrText xml:space="preserve"> PAGEREF _Toc225142659 \h </w:instrText>
        </w:r>
        <w:r>
          <w:rPr>
            <w:noProof/>
            <w:webHidden/>
          </w:rPr>
        </w:r>
        <w:r>
          <w:rPr>
            <w:noProof/>
            <w:webHidden/>
          </w:rPr>
          <w:fldChar w:fldCharType="separate"/>
        </w:r>
        <w:r>
          <w:rPr>
            <w:noProof/>
            <w:webHidden/>
          </w:rPr>
          <w:t>64</w:t>
        </w:r>
        <w:r>
          <w:rPr>
            <w:noProof/>
            <w:webHidden/>
          </w:rPr>
          <w:fldChar w:fldCharType="end"/>
        </w:r>
      </w:hyperlink>
    </w:p>
    <w:p w14:paraId="04BB381E" w14:textId="495EE378" w:rsidR="005E424F" w:rsidRDefault="005E424F">
      <w:pPr>
        <w:pStyle w:val="TOC2"/>
        <w:keepLines/>
        <w:tabs>
          <w:tab w:val="right" w:leader="dot" w:pos="8630"/>
        </w:tabs>
        <w:rPr>
          <w:noProof/>
        </w:rPr>
      </w:pPr>
      <w:hyperlink w:anchor="_Toc225142660" w:history="1">
        <w:r w:rsidRPr="00BE2097">
          <w:rPr>
            <w:rStyle w:val="Hyperlink"/>
            <w:noProof/>
          </w:rPr>
          <w:t>The Rivers That Began Charging Rent</w:t>
        </w:r>
        <w:r>
          <w:rPr>
            <w:noProof/>
            <w:webHidden/>
          </w:rPr>
          <w:tab/>
        </w:r>
        <w:r>
          <w:rPr>
            <w:noProof/>
            <w:webHidden/>
          </w:rPr>
          <w:fldChar w:fldCharType="begin"/>
        </w:r>
        <w:r>
          <w:rPr>
            <w:noProof/>
            <w:webHidden/>
          </w:rPr>
          <w:instrText xml:space="preserve"> PAGEREF _Toc225142660 \h </w:instrText>
        </w:r>
        <w:r>
          <w:rPr>
            <w:noProof/>
            <w:webHidden/>
          </w:rPr>
        </w:r>
        <w:r>
          <w:rPr>
            <w:noProof/>
            <w:webHidden/>
          </w:rPr>
          <w:fldChar w:fldCharType="separate"/>
        </w:r>
        <w:r>
          <w:rPr>
            <w:noProof/>
            <w:webHidden/>
          </w:rPr>
          <w:t>64</w:t>
        </w:r>
        <w:r>
          <w:rPr>
            <w:noProof/>
            <w:webHidden/>
          </w:rPr>
          <w:fldChar w:fldCharType="end"/>
        </w:r>
      </w:hyperlink>
    </w:p>
    <w:p w14:paraId="1D649B89" w14:textId="10C67BD3" w:rsidR="005E424F" w:rsidRDefault="005E424F">
      <w:pPr>
        <w:pStyle w:val="TOC1"/>
        <w:keepNext/>
        <w:keepLines/>
        <w:tabs>
          <w:tab w:val="right" w:leader="dot" w:pos="8630"/>
        </w:tabs>
        <w:rPr>
          <w:noProof/>
        </w:rPr>
      </w:pPr>
      <w:hyperlink w:anchor="_Toc225142661" w:history="1">
        <w:r w:rsidRPr="00BE2097">
          <w:rPr>
            <w:rStyle w:val="Hyperlink"/>
            <w:noProof/>
          </w:rPr>
          <w:t>Chapter Twenty One</w:t>
        </w:r>
        <w:r>
          <w:rPr>
            <w:noProof/>
            <w:webHidden/>
          </w:rPr>
          <w:tab/>
        </w:r>
        <w:r>
          <w:rPr>
            <w:noProof/>
            <w:webHidden/>
          </w:rPr>
          <w:fldChar w:fldCharType="begin"/>
        </w:r>
        <w:r>
          <w:rPr>
            <w:noProof/>
            <w:webHidden/>
          </w:rPr>
          <w:instrText xml:space="preserve"> PAGEREF _Toc225142661 \h </w:instrText>
        </w:r>
        <w:r>
          <w:rPr>
            <w:noProof/>
            <w:webHidden/>
          </w:rPr>
        </w:r>
        <w:r>
          <w:rPr>
            <w:noProof/>
            <w:webHidden/>
          </w:rPr>
          <w:fldChar w:fldCharType="separate"/>
        </w:r>
        <w:r>
          <w:rPr>
            <w:noProof/>
            <w:webHidden/>
          </w:rPr>
          <w:t>66</w:t>
        </w:r>
        <w:r>
          <w:rPr>
            <w:noProof/>
            <w:webHidden/>
          </w:rPr>
          <w:fldChar w:fldCharType="end"/>
        </w:r>
      </w:hyperlink>
    </w:p>
    <w:p w14:paraId="37AF98EF" w14:textId="09505167" w:rsidR="005E424F" w:rsidRDefault="005E424F">
      <w:pPr>
        <w:pStyle w:val="TOC2"/>
        <w:keepLines/>
        <w:tabs>
          <w:tab w:val="right" w:leader="dot" w:pos="8630"/>
        </w:tabs>
        <w:rPr>
          <w:noProof/>
        </w:rPr>
      </w:pPr>
      <w:hyperlink w:anchor="_Toc225142662" w:history="1">
        <w:r w:rsidRPr="00BE2097">
          <w:rPr>
            <w:rStyle w:val="Hyperlink"/>
            <w:noProof/>
          </w:rPr>
          <w:t>The Markets That Learned to Breathe</w:t>
        </w:r>
        <w:r>
          <w:rPr>
            <w:noProof/>
            <w:webHidden/>
          </w:rPr>
          <w:tab/>
        </w:r>
        <w:r>
          <w:rPr>
            <w:noProof/>
            <w:webHidden/>
          </w:rPr>
          <w:fldChar w:fldCharType="begin"/>
        </w:r>
        <w:r>
          <w:rPr>
            <w:noProof/>
            <w:webHidden/>
          </w:rPr>
          <w:instrText xml:space="preserve"> PAGEREF _Toc225142662 \h </w:instrText>
        </w:r>
        <w:r>
          <w:rPr>
            <w:noProof/>
            <w:webHidden/>
          </w:rPr>
        </w:r>
        <w:r>
          <w:rPr>
            <w:noProof/>
            <w:webHidden/>
          </w:rPr>
          <w:fldChar w:fldCharType="separate"/>
        </w:r>
        <w:r>
          <w:rPr>
            <w:noProof/>
            <w:webHidden/>
          </w:rPr>
          <w:t>66</w:t>
        </w:r>
        <w:r>
          <w:rPr>
            <w:noProof/>
            <w:webHidden/>
          </w:rPr>
          <w:fldChar w:fldCharType="end"/>
        </w:r>
      </w:hyperlink>
    </w:p>
    <w:p w14:paraId="668ACB35" w14:textId="2E1C012C" w:rsidR="005E424F" w:rsidRDefault="005E424F">
      <w:pPr>
        <w:pStyle w:val="TOC1"/>
        <w:keepNext/>
        <w:keepLines/>
        <w:tabs>
          <w:tab w:val="right" w:leader="dot" w:pos="8630"/>
        </w:tabs>
        <w:rPr>
          <w:noProof/>
        </w:rPr>
      </w:pPr>
      <w:hyperlink w:anchor="_Toc225142663" w:history="1">
        <w:r w:rsidRPr="00BE2097">
          <w:rPr>
            <w:rStyle w:val="Hyperlink"/>
            <w:noProof/>
          </w:rPr>
          <w:t>Chapter Twenty Two</w:t>
        </w:r>
        <w:r>
          <w:rPr>
            <w:noProof/>
            <w:webHidden/>
          </w:rPr>
          <w:tab/>
        </w:r>
        <w:r>
          <w:rPr>
            <w:noProof/>
            <w:webHidden/>
          </w:rPr>
          <w:fldChar w:fldCharType="begin"/>
        </w:r>
        <w:r>
          <w:rPr>
            <w:noProof/>
            <w:webHidden/>
          </w:rPr>
          <w:instrText xml:space="preserve"> PAGEREF _Toc225142663 \h </w:instrText>
        </w:r>
        <w:r>
          <w:rPr>
            <w:noProof/>
            <w:webHidden/>
          </w:rPr>
        </w:r>
        <w:r>
          <w:rPr>
            <w:noProof/>
            <w:webHidden/>
          </w:rPr>
          <w:fldChar w:fldCharType="separate"/>
        </w:r>
        <w:r>
          <w:rPr>
            <w:noProof/>
            <w:webHidden/>
          </w:rPr>
          <w:t>68</w:t>
        </w:r>
        <w:r>
          <w:rPr>
            <w:noProof/>
            <w:webHidden/>
          </w:rPr>
          <w:fldChar w:fldCharType="end"/>
        </w:r>
      </w:hyperlink>
    </w:p>
    <w:p w14:paraId="75A2ADE8" w14:textId="72971383" w:rsidR="005E424F" w:rsidRDefault="005E424F">
      <w:pPr>
        <w:pStyle w:val="TOC2"/>
        <w:keepLines/>
        <w:tabs>
          <w:tab w:val="right" w:leader="dot" w:pos="8630"/>
        </w:tabs>
        <w:rPr>
          <w:noProof/>
        </w:rPr>
      </w:pPr>
      <w:hyperlink w:anchor="_Toc225142664" w:history="1">
        <w:r w:rsidRPr="00BE2097">
          <w:rPr>
            <w:rStyle w:val="Hyperlink"/>
            <w:noProof/>
          </w:rPr>
          <w:t>The Borders That Learned to Blink</w:t>
        </w:r>
        <w:r>
          <w:rPr>
            <w:noProof/>
            <w:webHidden/>
          </w:rPr>
          <w:tab/>
        </w:r>
        <w:r>
          <w:rPr>
            <w:noProof/>
            <w:webHidden/>
          </w:rPr>
          <w:fldChar w:fldCharType="begin"/>
        </w:r>
        <w:r>
          <w:rPr>
            <w:noProof/>
            <w:webHidden/>
          </w:rPr>
          <w:instrText xml:space="preserve"> PAGEREF _Toc225142664 \h </w:instrText>
        </w:r>
        <w:r>
          <w:rPr>
            <w:noProof/>
            <w:webHidden/>
          </w:rPr>
        </w:r>
        <w:r>
          <w:rPr>
            <w:noProof/>
            <w:webHidden/>
          </w:rPr>
          <w:fldChar w:fldCharType="separate"/>
        </w:r>
        <w:r>
          <w:rPr>
            <w:noProof/>
            <w:webHidden/>
          </w:rPr>
          <w:t>68</w:t>
        </w:r>
        <w:r>
          <w:rPr>
            <w:noProof/>
            <w:webHidden/>
          </w:rPr>
          <w:fldChar w:fldCharType="end"/>
        </w:r>
      </w:hyperlink>
    </w:p>
    <w:p w14:paraId="7CF68E92" w14:textId="7C40291C" w:rsidR="005E424F" w:rsidRDefault="005E424F">
      <w:pPr>
        <w:pStyle w:val="TOC1"/>
        <w:keepNext/>
        <w:keepLines/>
        <w:tabs>
          <w:tab w:val="right" w:leader="dot" w:pos="8630"/>
        </w:tabs>
        <w:rPr>
          <w:noProof/>
        </w:rPr>
      </w:pPr>
      <w:hyperlink w:anchor="_Toc225142665" w:history="1">
        <w:r w:rsidRPr="00BE2097">
          <w:rPr>
            <w:rStyle w:val="Hyperlink"/>
            <w:noProof/>
          </w:rPr>
          <w:t>Chapter Twenty Three</w:t>
        </w:r>
        <w:r>
          <w:rPr>
            <w:noProof/>
            <w:webHidden/>
          </w:rPr>
          <w:tab/>
        </w:r>
        <w:r>
          <w:rPr>
            <w:noProof/>
            <w:webHidden/>
          </w:rPr>
          <w:fldChar w:fldCharType="begin"/>
        </w:r>
        <w:r>
          <w:rPr>
            <w:noProof/>
            <w:webHidden/>
          </w:rPr>
          <w:instrText xml:space="preserve"> PAGEREF _Toc225142665 \h </w:instrText>
        </w:r>
        <w:r>
          <w:rPr>
            <w:noProof/>
            <w:webHidden/>
          </w:rPr>
        </w:r>
        <w:r>
          <w:rPr>
            <w:noProof/>
            <w:webHidden/>
          </w:rPr>
          <w:fldChar w:fldCharType="separate"/>
        </w:r>
        <w:r>
          <w:rPr>
            <w:noProof/>
            <w:webHidden/>
          </w:rPr>
          <w:t>70</w:t>
        </w:r>
        <w:r>
          <w:rPr>
            <w:noProof/>
            <w:webHidden/>
          </w:rPr>
          <w:fldChar w:fldCharType="end"/>
        </w:r>
      </w:hyperlink>
    </w:p>
    <w:p w14:paraId="19C86975" w14:textId="027123EF" w:rsidR="005E424F" w:rsidRDefault="005E424F">
      <w:pPr>
        <w:pStyle w:val="TOC2"/>
        <w:keepLines/>
        <w:tabs>
          <w:tab w:val="right" w:leader="dot" w:pos="8630"/>
        </w:tabs>
        <w:rPr>
          <w:noProof/>
        </w:rPr>
      </w:pPr>
      <w:hyperlink w:anchor="_Toc225142666" w:history="1">
        <w:r w:rsidRPr="00BE2097">
          <w:rPr>
            <w:rStyle w:val="Hyperlink"/>
            <w:noProof/>
          </w:rPr>
          <w:t>The Languages That Began to Shed Weight</w:t>
        </w:r>
        <w:r>
          <w:rPr>
            <w:noProof/>
            <w:webHidden/>
          </w:rPr>
          <w:tab/>
        </w:r>
        <w:r>
          <w:rPr>
            <w:noProof/>
            <w:webHidden/>
          </w:rPr>
          <w:fldChar w:fldCharType="begin"/>
        </w:r>
        <w:r>
          <w:rPr>
            <w:noProof/>
            <w:webHidden/>
          </w:rPr>
          <w:instrText xml:space="preserve"> PAGEREF _Toc225142666 \h </w:instrText>
        </w:r>
        <w:r>
          <w:rPr>
            <w:noProof/>
            <w:webHidden/>
          </w:rPr>
        </w:r>
        <w:r>
          <w:rPr>
            <w:noProof/>
            <w:webHidden/>
          </w:rPr>
          <w:fldChar w:fldCharType="separate"/>
        </w:r>
        <w:r>
          <w:rPr>
            <w:noProof/>
            <w:webHidden/>
          </w:rPr>
          <w:t>70</w:t>
        </w:r>
        <w:r>
          <w:rPr>
            <w:noProof/>
            <w:webHidden/>
          </w:rPr>
          <w:fldChar w:fldCharType="end"/>
        </w:r>
      </w:hyperlink>
    </w:p>
    <w:p w14:paraId="38826F11" w14:textId="3B8C06B6" w:rsidR="005E424F" w:rsidRDefault="005E424F">
      <w:pPr>
        <w:pStyle w:val="TOC1"/>
        <w:keepNext/>
        <w:keepLines/>
        <w:tabs>
          <w:tab w:val="right" w:leader="dot" w:pos="8630"/>
        </w:tabs>
        <w:rPr>
          <w:noProof/>
        </w:rPr>
      </w:pPr>
      <w:hyperlink w:anchor="_Toc225142667" w:history="1">
        <w:r w:rsidRPr="00BE2097">
          <w:rPr>
            <w:rStyle w:val="Hyperlink"/>
            <w:noProof/>
          </w:rPr>
          <w:t>Chapter Twenty Four</w:t>
        </w:r>
        <w:r>
          <w:rPr>
            <w:noProof/>
            <w:webHidden/>
          </w:rPr>
          <w:tab/>
        </w:r>
        <w:r>
          <w:rPr>
            <w:noProof/>
            <w:webHidden/>
          </w:rPr>
          <w:fldChar w:fldCharType="begin"/>
        </w:r>
        <w:r>
          <w:rPr>
            <w:noProof/>
            <w:webHidden/>
          </w:rPr>
          <w:instrText xml:space="preserve"> PAGEREF _Toc225142667 \h </w:instrText>
        </w:r>
        <w:r>
          <w:rPr>
            <w:noProof/>
            <w:webHidden/>
          </w:rPr>
        </w:r>
        <w:r>
          <w:rPr>
            <w:noProof/>
            <w:webHidden/>
          </w:rPr>
          <w:fldChar w:fldCharType="separate"/>
        </w:r>
        <w:r>
          <w:rPr>
            <w:noProof/>
            <w:webHidden/>
          </w:rPr>
          <w:t>72</w:t>
        </w:r>
        <w:r>
          <w:rPr>
            <w:noProof/>
            <w:webHidden/>
          </w:rPr>
          <w:fldChar w:fldCharType="end"/>
        </w:r>
      </w:hyperlink>
    </w:p>
    <w:p w14:paraId="7EEBB68A" w14:textId="08280868" w:rsidR="005E424F" w:rsidRDefault="005E424F">
      <w:pPr>
        <w:pStyle w:val="TOC2"/>
        <w:keepLines/>
        <w:tabs>
          <w:tab w:val="right" w:leader="dot" w:pos="8630"/>
        </w:tabs>
        <w:rPr>
          <w:noProof/>
        </w:rPr>
      </w:pPr>
      <w:hyperlink w:anchor="_Toc225142668" w:history="1">
        <w:r w:rsidRPr="00BE2097">
          <w:rPr>
            <w:rStyle w:val="Hyperlink"/>
            <w:noProof/>
          </w:rPr>
          <w:t>The Time That Began to Leak</w:t>
        </w:r>
        <w:r>
          <w:rPr>
            <w:noProof/>
            <w:webHidden/>
          </w:rPr>
          <w:tab/>
        </w:r>
        <w:r>
          <w:rPr>
            <w:noProof/>
            <w:webHidden/>
          </w:rPr>
          <w:fldChar w:fldCharType="begin"/>
        </w:r>
        <w:r>
          <w:rPr>
            <w:noProof/>
            <w:webHidden/>
          </w:rPr>
          <w:instrText xml:space="preserve"> PAGEREF _Toc225142668 \h </w:instrText>
        </w:r>
        <w:r>
          <w:rPr>
            <w:noProof/>
            <w:webHidden/>
          </w:rPr>
        </w:r>
        <w:r>
          <w:rPr>
            <w:noProof/>
            <w:webHidden/>
          </w:rPr>
          <w:fldChar w:fldCharType="separate"/>
        </w:r>
        <w:r>
          <w:rPr>
            <w:noProof/>
            <w:webHidden/>
          </w:rPr>
          <w:t>72</w:t>
        </w:r>
        <w:r>
          <w:rPr>
            <w:noProof/>
            <w:webHidden/>
          </w:rPr>
          <w:fldChar w:fldCharType="end"/>
        </w:r>
      </w:hyperlink>
    </w:p>
    <w:p w14:paraId="33C6C465" w14:textId="1216DED8" w:rsidR="005E424F" w:rsidRDefault="005E424F">
      <w:pPr>
        <w:pStyle w:val="TOC1"/>
        <w:keepNext/>
        <w:keepLines/>
        <w:tabs>
          <w:tab w:val="right" w:leader="dot" w:pos="8630"/>
        </w:tabs>
        <w:rPr>
          <w:noProof/>
        </w:rPr>
      </w:pPr>
      <w:hyperlink w:anchor="_Toc225142669" w:history="1">
        <w:r w:rsidRPr="00BE2097">
          <w:rPr>
            <w:rStyle w:val="Hyperlink"/>
            <w:noProof/>
          </w:rPr>
          <w:t>Chapter Twenty Five</w:t>
        </w:r>
        <w:r>
          <w:rPr>
            <w:noProof/>
            <w:webHidden/>
          </w:rPr>
          <w:tab/>
        </w:r>
        <w:r>
          <w:rPr>
            <w:noProof/>
            <w:webHidden/>
          </w:rPr>
          <w:fldChar w:fldCharType="begin"/>
        </w:r>
        <w:r>
          <w:rPr>
            <w:noProof/>
            <w:webHidden/>
          </w:rPr>
          <w:instrText xml:space="preserve"> PAGEREF _Toc225142669 \h </w:instrText>
        </w:r>
        <w:r>
          <w:rPr>
            <w:noProof/>
            <w:webHidden/>
          </w:rPr>
        </w:r>
        <w:r>
          <w:rPr>
            <w:noProof/>
            <w:webHidden/>
          </w:rPr>
          <w:fldChar w:fldCharType="separate"/>
        </w:r>
        <w:r>
          <w:rPr>
            <w:noProof/>
            <w:webHidden/>
          </w:rPr>
          <w:t>74</w:t>
        </w:r>
        <w:r>
          <w:rPr>
            <w:noProof/>
            <w:webHidden/>
          </w:rPr>
          <w:fldChar w:fldCharType="end"/>
        </w:r>
      </w:hyperlink>
    </w:p>
    <w:p w14:paraId="6B691EB2" w14:textId="65468CB0" w:rsidR="005E424F" w:rsidRDefault="005E424F">
      <w:pPr>
        <w:pStyle w:val="TOC2"/>
        <w:keepLines/>
        <w:tabs>
          <w:tab w:val="right" w:leader="dot" w:pos="8630"/>
        </w:tabs>
        <w:rPr>
          <w:noProof/>
        </w:rPr>
      </w:pPr>
      <w:hyperlink w:anchor="_Toc225142670" w:history="1">
        <w:r w:rsidRPr="00BE2097">
          <w:rPr>
            <w:rStyle w:val="Hyperlink"/>
            <w:noProof/>
          </w:rPr>
          <w:t>The Governments That Practiced Shrugging</w:t>
        </w:r>
        <w:r>
          <w:rPr>
            <w:noProof/>
            <w:webHidden/>
          </w:rPr>
          <w:tab/>
        </w:r>
        <w:r>
          <w:rPr>
            <w:noProof/>
            <w:webHidden/>
          </w:rPr>
          <w:fldChar w:fldCharType="begin"/>
        </w:r>
        <w:r>
          <w:rPr>
            <w:noProof/>
            <w:webHidden/>
          </w:rPr>
          <w:instrText xml:space="preserve"> PAGEREF _Toc225142670 \h </w:instrText>
        </w:r>
        <w:r>
          <w:rPr>
            <w:noProof/>
            <w:webHidden/>
          </w:rPr>
        </w:r>
        <w:r>
          <w:rPr>
            <w:noProof/>
            <w:webHidden/>
          </w:rPr>
          <w:fldChar w:fldCharType="separate"/>
        </w:r>
        <w:r>
          <w:rPr>
            <w:noProof/>
            <w:webHidden/>
          </w:rPr>
          <w:t>74</w:t>
        </w:r>
        <w:r>
          <w:rPr>
            <w:noProof/>
            <w:webHidden/>
          </w:rPr>
          <w:fldChar w:fldCharType="end"/>
        </w:r>
      </w:hyperlink>
    </w:p>
    <w:p w14:paraId="3ACB81DC" w14:textId="5AF909EF" w:rsidR="005E424F" w:rsidRDefault="005E424F">
      <w:pPr>
        <w:pStyle w:val="TOC1"/>
        <w:keepNext/>
        <w:keepLines/>
        <w:tabs>
          <w:tab w:val="right" w:leader="dot" w:pos="8630"/>
        </w:tabs>
        <w:rPr>
          <w:noProof/>
        </w:rPr>
      </w:pPr>
      <w:hyperlink w:anchor="_Toc225142671" w:history="1">
        <w:r w:rsidRPr="00BE2097">
          <w:rPr>
            <w:rStyle w:val="Hyperlink"/>
            <w:noProof/>
          </w:rPr>
          <w:t>Chapter Twenty Six</w:t>
        </w:r>
        <w:r>
          <w:rPr>
            <w:noProof/>
            <w:webHidden/>
          </w:rPr>
          <w:tab/>
        </w:r>
        <w:r>
          <w:rPr>
            <w:noProof/>
            <w:webHidden/>
          </w:rPr>
          <w:fldChar w:fldCharType="begin"/>
        </w:r>
        <w:r>
          <w:rPr>
            <w:noProof/>
            <w:webHidden/>
          </w:rPr>
          <w:instrText xml:space="preserve"> PAGEREF _Toc225142671 \h </w:instrText>
        </w:r>
        <w:r>
          <w:rPr>
            <w:noProof/>
            <w:webHidden/>
          </w:rPr>
        </w:r>
        <w:r>
          <w:rPr>
            <w:noProof/>
            <w:webHidden/>
          </w:rPr>
          <w:fldChar w:fldCharType="separate"/>
        </w:r>
        <w:r>
          <w:rPr>
            <w:noProof/>
            <w:webHidden/>
          </w:rPr>
          <w:t>76</w:t>
        </w:r>
        <w:r>
          <w:rPr>
            <w:noProof/>
            <w:webHidden/>
          </w:rPr>
          <w:fldChar w:fldCharType="end"/>
        </w:r>
      </w:hyperlink>
    </w:p>
    <w:p w14:paraId="2C419DAE" w14:textId="38539ADE" w:rsidR="005E424F" w:rsidRDefault="005E424F">
      <w:pPr>
        <w:pStyle w:val="TOC2"/>
        <w:keepLines/>
        <w:tabs>
          <w:tab w:val="right" w:leader="dot" w:pos="8630"/>
        </w:tabs>
        <w:rPr>
          <w:noProof/>
        </w:rPr>
      </w:pPr>
      <w:hyperlink w:anchor="_Toc225142672" w:history="1">
        <w:r w:rsidRPr="00BE2097">
          <w:rPr>
            <w:rStyle w:val="Hyperlink"/>
            <w:noProof/>
          </w:rPr>
          <w:t>The Armies That Learned to Wait</w:t>
        </w:r>
        <w:r>
          <w:rPr>
            <w:noProof/>
            <w:webHidden/>
          </w:rPr>
          <w:tab/>
        </w:r>
        <w:r>
          <w:rPr>
            <w:noProof/>
            <w:webHidden/>
          </w:rPr>
          <w:fldChar w:fldCharType="begin"/>
        </w:r>
        <w:r>
          <w:rPr>
            <w:noProof/>
            <w:webHidden/>
          </w:rPr>
          <w:instrText xml:space="preserve"> PAGEREF _Toc225142672 \h </w:instrText>
        </w:r>
        <w:r>
          <w:rPr>
            <w:noProof/>
            <w:webHidden/>
          </w:rPr>
        </w:r>
        <w:r>
          <w:rPr>
            <w:noProof/>
            <w:webHidden/>
          </w:rPr>
          <w:fldChar w:fldCharType="separate"/>
        </w:r>
        <w:r>
          <w:rPr>
            <w:noProof/>
            <w:webHidden/>
          </w:rPr>
          <w:t>76</w:t>
        </w:r>
        <w:r>
          <w:rPr>
            <w:noProof/>
            <w:webHidden/>
          </w:rPr>
          <w:fldChar w:fldCharType="end"/>
        </w:r>
      </w:hyperlink>
    </w:p>
    <w:p w14:paraId="6C4ADDFF" w14:textId="287CE1AF" w:rsidR="005E424F" w:rsidRDefault="005E424F">
      <w:pPr>
        <w:pStyle w:val="TOC1"/>
        <w:keepNext/>
        <w:keepLines/>
        <w:tabs>
          <w:tab w:val="right" w:leader="dot" w:pos="8630"/>
        </w:tabs>
        <w:rPr>
          <w:noProof/>
        </w:rPr>
      </w:pPr>
      <w:hyperlink w:anchor="_Toc225142673" w:history="1">
        <w:r w:rsidRPr="00BE2097">
          <w:rPr>
            <w:rStyle w:val="Hyperlink"/>
            <w:noProof/>
          </w:rPr>
          <w:t>Chapter Twenty Seven</w:t>
        </w:r>
        <w:r>
          <w:rPr>
            <w:noProof/>
            <w:webHidden/>
          </w:rPr>
          <w:tab/>
        </w:r>
        <w:r>
          <w:rPr>
            <w:noProof/>
            <w:webHidden/>
          </w:rPr>
          <w:fldChar w:fldCharType="begin"/>
        </w:r>
        <w:r>
          <w:rPr>
            <w:noProof/>
            <w:webHidden/>
          </w:rPr>
          <w:instrText xml:space="preserve"> PAGEREF _Toc225142673 \h </w:instrText>
        </w:r>
        <w:r>
          <w:rPr>
            <w:noProof/>
            <w:webHidden/>
          </w:rPr>
        </w:r>
        <w:r>
          <w:rPr>
            <w:noProof/>
            <w:webHidden/>
          </w:rPr>
          <w:fldChar w:fldCharType="separate"/>
        </w:r>
        <w:r>
          <w:rPr>
            <w:noProof/>
            <w:webHidden/>
          </w:rPr>
          <w:t>78</w:t>
        </w:r>
        <w:r>
          <w:rPr>
            <w:noProof/>
            <w:webHidden/>
          </w:rPr>
          <w:fldChar w:fldCharType="end"/>
        </w:r>
      </w:hyperlink>
    </w:p>
    <w:p w14:paraId="0F336BE9" w14:textId="1CC96C88" w:rsidR="005E424F" w:rsidRDefault="005E424F">
      <w:pPr>
        <w:pStyle w:val="TOC2"/>
        <w:keepLines/>
        <w:tabs>
          <w:tab w:val="right" w:leader="dot" w:pos="8630"/>
        </w:tabs>
        <w:rPr>
          <w:noProof/>
        </w:rPr>
      </w:pPr>
      <w:hyperlink w:anchor="_Toc225142674" w:history="1">
        <w:r w:rsidRPr="00BE2097">
          <w:rPr>
            <w:rStyle w:val="Hyperlink"/>
            <w:noProof/>
          </w:rPr>
          <w:t>The Cities That Practiced Leaving</w:t>
        </w:r>
        <w:r>
          <w:rPr>
            <w:noProof/>
            <w:webHidden/>
          </w:rPr>
          <w:tab/>
        </w:r>
        <w:r>
          <w:rPr>
            <w:noProof/>
            <w:webHidden/>
          </w:rPr>
          <w:fldChar w:fldCharType="begin"/>
        </w:r>
        <w:r>
          <w:rPr>
            <w:noProof/>
            <w:webHidden/>
          </w:rPr>
          <w:instrText xml:space="preserve"> PAGEREF _Toc225142674 \h </w:instrText>
        </w:r>
        <w:r>
          <w:rPr>
            <w:noProof/>
            <w:webHidden/>
          </w:rPr>
        </w:r>
        <w:r>
          <w:rPr>
            <w:noProof/>
            <w:webHidden/>
          </w:rPr>
          <w:fldChar w:fldCharType="separate"/>
        </w:r>
        <w:r>
          <w:rPr>
            <w:noProof/>
            <w:webHidden/>
          </w:rPr>
          <w:t>78</w:t>
        </w:r>
        <w:r>
          <w:rPr>
            <w:noProof/>
            <w:webHidden/>
          </w:rPr>
          <w:fldChar w:fldCharType="end"/>
        </w:r>
      </w:hyperlink>
    </w:p>
    <w:p w14:paraId="42BF8F41" w14:textId="44F25E68" w:rsidR="005E424F" w:rsidRDefault="005E424F">
      <w:pPr>
        <w:pStyle w:val="TOC1"/>
        <w:keepNext/>
        <w:keepLines/>
        <w:tabs>
          <w:tab w:val="right" w:leader="dot" w:pos="8630"/>
        </w:tabs>
        <w:rPr>
          <w:noProof/>
        </w:rPr>
      </w:pPr>
      <w:hyperlink w:anchor="_Toc225142675" w:history="1">
        <w:r w:rsidRPr="00BE2097">
          <w:rPr>
            <w:rStyle w:val="Hyperlink"/>
            <w:noProof/>
          </w:rPr>
          <w:t>Chapter Twenty Eight</w:t>
        </w:r>
        <w:r>
          <w:rPr>
            <w:noProof/>
            <w:webHidden/>
          </w:rPr>
          <w:tab/>
        </w:r>
        <w:r>
          <w:rPr>
            <w:noProof/>
            <w:webHidden/>
          </w:rPr>
          <w:fldChar w:fldCharType="begin"/>
        </w:r>
        <w:r>
          <w:rPr>
            <w:noProof/>
            <w:webHidden/>
          </w:rPr>
          <w:instrText xml:space="preserve"> PAGEREF _Toc225142675 \h </w:instrText>
        </w:r>
        <w:r>
          <w:rPr>
            <w:noProof/>
            <w:webHidden/>
          </w:rPr>
        </w:r>
        <w:r>
          <w:rPr>
            <w:noProof/>
            <w:webHidden/>
          </w:rPr>
          <w:fldChar w:fldCharType="separate"/>
        </w:r>
        <w:r>
          <w:rPr>
            <w:noProof/>
            <w:webHidden/>
          </w:rPr>
          <w:t>80</w:t>
        </w:r>
        <w:r>
          <w:rPr>
            <w:noProof/>
            <w:webHidden/>
          </w:rPr>
          <w:fldChar w:fldCharType="end"/>
        </w:r>
      </w:hyperlink>
    </w:p>
    <w:p w14:paraId="49E780A3" w14:textId="62373454" w:rsidR="005E424F" w:rsidRDefault="005E424F">
      <w:pPr>
        <w:pStyle w:val="TOC2"/>
        <w:keepLines/>
        <w:tabs>
          <w:tab w:val="right" w:leader="dot" w:pos="8630"/>
        </w:tabs>
        <w:rPr>
          <w:noProof/>
        </w:rPr>
      </w:pPr>
      <w:hyperlink w:anchor="_Toc225142676" w:history="1">
        <w:r w:rsidRPr="00BE2097">
          <w:rPr>
            <w:rStyle w:val="Hyperlink"/>
            <w:noProof/>
          </w:rPr>
          <w:t>The Energy That Learned to Hide</w:t>
        </w:r>
        <w:r>
          <w:rPr>
            <w:noProof/>
            <w:webHidden/>
          </w:rPr>
          <w:tab/>
        </w:r>
        <w:r>
          <w:rPr>
            <w:noProof/>
            <w:webHidden/>
          </w:rPr>
          <w:fldChar w:fldCharType="begin"/>
        </w:r>
        <w:r>
          <w:rPr>
            <w:noProof/>
            <w:webHidden/>
          </w:rPr>
          <w:instrText xml:space="preserve"> PAGEREF _Toc225142676 \h </w:instrText>
        </w:r>
        <w:r>
          <w:rPr>
            <w:noProof/>
            <w:webHidden/>
          </w:rPr>
        </w:r>
        <w:r>
          <w:rPr>
            <w:noProof/>
            <w:webHidden/>
          </w:rPr>
          <w:fldChar w:fldCharType="separate"/>
        </w:r>
        <w:r>
          <w:rPr>
            <w:noProof/>
            <w:webHidden/>
          </w:rPr>
          <w:t>80</w:t>
        </w:r>
        <w:r>
          <w:rPr>
            <w:noProof/>
            <w:webHidden/>
          </w:rPr>
          <w:fldChar w:fldCharType="end"/>
        </w:r>
      </w:hyperlink>
    </w:p>
    <w:p w14:paraId="513EC6C1" w14:textId="64693C17" w:rsidR="005E424F" w:rsidRDefault="005E424F">
      <w:pPr>
        <w:pStyle w:val="TOC1"/>
        <w:keepNext/>
        <w:keepLines/>
        <w:tabs>
          <w:tab w:val="right" w:leader="dot" w:pos="8630"/>
        </w:tabs>
        <w:rPr>
          <w:noProof/>
        </w:rPr>
      </w:pPr>
      <w:hyperlink w:anchor="_Toc225142677" w:history="1">
        <w:r w:rsidRPr="00BE2097">
          <w:rPr>
            <w:rStyle w:val="Hyperlink"/>
            <w:noProof/>
          </w:rPr>
          <w:t>Chapter Twenty Nine</w:t>
        </w:r>
        <w:r>
          <w:rPr>
            <w:noProof/>
            <w:webHidden/>
          </w:rPr>
          <w:tab/>
        </w:r>
        <w:r>
          <w:rPr>
            <w:noProof/>
            <w:webHidden/>
          </w:rPr>
          <w:fldChar w:fldCharType="begin"/>
        </w:r>
        <w:r>
          <w:rPr>
            <w:noProof/>
            <w:webHidden/>
          </w:rPr>
          <w:instrText xml:space="preserve"> PAGEREF _Toc225142677 \h </w:instrText>
        </w:r>
        <w:r>
          <w:rPr>
            <w:noProof/>
            <w:webHidden/>
          </w:rPr>
        </w:r>
        <w:r>
          <w:rPr>
            <w:noProof/>
            <w:webHidden/>
          </w:rPr>
          <w:fldChar w:fldCharType="separate"/>
        </w:r>
        <w:r>
          <w:rPr>
            <w:noProof/>
            <w:webHidden/>
          </w:rPr>
          <w:t>82</w:t>
        </w:r>
        <w:r>
          <w:rPr>
            <w:noProof/>
            <w:webHidden/>
          </w:rPr>
          <w:fldChar w:fldCharType="end"/>
        </w:r>
      </w:hyperlink>
    </w:p>
    <w:p w14:paraId="705BB646" w14:textId="2BB1D41B" w:rsidR="005E424F" w:rsidRDefault="005E424F">
      <w:pPr>
        <w:pStyle w:val="TOC2"/>
        <w:keepLines/>
        <w:tabs>
          <w:tab w:val="right" w:leader="dot" w:pos="8630"/>
        </w:tabs>
        <w:rPr>
          <w:noProof/>
        </w:rPr>
      </w:pPr>
      <w:hyperlink w:anchor="_Toc225142678" w:history="1">
        <w:r w:rsidRPr="00BE2097">
          <w:rPr>
            <w:rStyle w:val="Hyperlink"/>
            <w:noProof/>
          </w:rPr>
          <w:t>The Food That Forgot Its Shape</w:t>
        </w:r>
        <w:r>
          <w:rPr>
            <w:noProof/>
            <w:webHidden/>
          </w:rPr>
          <w:tab/>
        </w:r>
        <w:r>
          <w:rPr>
            <w:noProof/>
            <w:webHidden/>
          </w:rPr>
          <w:fldChar w:fldCharType="begin"/>
        </w:r>
        <w:r>
          <w:rPr>
            <w:noProof/>
            <w:webHidden/>
          </w:rPr>
          <w:instrText xml:space="preserve"> PAGEREF _Toc225142678 \h </w:instrText>
        </w:r>
        <w:r>
          <w:rPr>
            <w:noProof/>
            <w:webHidden/>
          </w:rPr>
        </w:r>
        <w:r>
          <w:rPr>
            <w:noProof/>
            <w:webHidden/>
          </w:rPr>
          <w:fldChar w:fldCharType="separate"/>
        </w:r>
        <w:r>
          <w:rPr>
            <w:noProof/>
            <w:webHidden/>
          </w:rPr>
          <w:t>82</w:t>
        </w:r>
        <w:r>
          <w:rPr>
            <w:noProof/>
            <w:webHidden/>
          </w:rPr>
          <w:fldChar w:fldCharType="end"/>
        </w:r>
      </w:hyperlink>
    </w:p>
    <w:p w14:paraId="096C854F" w14:textId="368715AF" w:rsidR="005E424F" w:rsidRDefault="005E424F">
      <w:pPr>
        <w:pStyle w:val="TOC1"/>
        <w:keepNext/>
        <w:keepLines/>
        <w:tabs>
          <w:tab w:val="right" w:leader="dot" w:pos="8630"/>
        </w:tabs>
        <w:rPr>
          <w:noProof/>
        </w:rPr>
      </w:pPr>
      <w:hyperlink w:anchor="_Toc225142679" w:history="1">
        <w:r w:rsidRPr="00BE2097">
          <w:rPr>
            <w:rStyle w:val="Hyperlink"/>
            <w:noProof/>
          </w:rPr>
          <w:t>Chapter Thirty</w:t>
        </w:r>
        <w:r>
          <w:rPr>
            <w:noProof/>
            <w:webHidden/>
          </w:rPr>
          <w:tab/>
        </w:r>
        <w:r>
          <w:rPr>
            <w:noProof/>
            <w:webHidden/>
          </w:rPr>
          <w:fldChar w:fldCharType="begin"/>
        </w:r>
        <w:r>
          <w:rPr>
            <w:noProof/>
            <w:webHidden/>
          </w:rPr>
          <w:instrText xml:space="preserve"> PAGEREF _Toc225142679 \h </w:instrText>
        </w:r>
        <w:r>
          <w:rPr>
            <w:noProof/>
            <w:webHidden/>
          </w:rPr>
        </w:r>
        <w:r>
          <w:rPr>
            <w:noProof/>
            <w:webHidden/>
          </w:rPr>
          <w:fldChar w:fldCharType="separate"/>
        </w:r>
        <w:r>
          <w:rPr>
            <w:noProof/>
            <w:webHidden/>
          </w:rPr>
          <w:t>84</w:t>
        </w:r>
        <w:r>
          <w:rPr>
            <w:noProof/>
            <w:webHidden/>
          </w:rPr>
          <w:fldChar w:fldCharType="end"/>
        </w:r>
      </w:hyperlink>
    </w:p>
    <w:p w14:paraId="2342CE24" w14:textId="7A329DDE" w:rsidR="005E424F" w:rsidRDefault="005E424F">
      <w:pPr>
        <w:pStyle w:val="TOC2"/>
        <w:keepLines/>
        <w:tabs>
          <w:tab w:val="right" w:leader="dot" w:pos="8630"/>
        </w:tabs>
        <w:rPr>
          <w:noProof/>
        </w:rPr>
      </w:pPr>
      <w:hyperlink w:anchor="_Toc225142680" w:history="1">
        <w:r w:rsidRPr="00BE2097">
          <w:rPr>
            <w:rStyle w:val="Hyperlink"/>
            <w:noProof/>
          </w:rPr>
          <w:t>The Money That Practiced Forgetting</w:t>
        </w:r>
        <w:r>
          <w:rPr>
            <w:noProof/>
            <w:webHidden/>
          </w:rPr>
          <w:tab/>
        </w:r>
        <w:r>
          <w:rPr>
            <w:noProof/>
            <w:webHidden/>
          </w:rPr>
          <w:fldChar w:fldCharType="begin"/>
        </w:r>
        <w:r>
          <w:rPr>
            <w:noProof/>
            <w:webHidden/>
          </w:rPr>
          <w:instrText xml:space="preserve"> PAGEREF _Toc225142680 \h </w:instrText>
        </w:r>
        <w:r>
          <w:rPr>
            <w:noProof/>
            <w:webHidden/>
          </w:rPr>
        </w:r>
        <w:r>
          <w:rPr>
            <w:noProof/>
            <w:webHidden/>
          </w:rPr>
          <w:fldChar w:fldCharType="separate"/>
        </w:r>
        <w:r>
          <w:rPr>
            <w:noProof/>
            <w:webHidden/>
          </w:rPr>
          <w:t>84</w:t>
        </w:r>
        <w:r>
          <w:rPr>
            <w:noProof/>
            <w:webHidden/>
          </w:rPr>
          <w:fldChar w:fldCharType="end"/>
        </w:r>
      </w:hyperlink>
    </w:p>
    <w:p w14:paraId="54EAF585" w14:textId="4A1C8891" w:rsidR="005E424F" w:rsidRDefault="005E424F">
      <w:pPr>
        <w:pStyle w:val="TOC1"/>
        <w:keepNext/>
        <w:keepLines/>
        <w:tabs>
          <w:tab w:val="right" w:leader="dot" w:pos="8630"/>
        </w:tabs>
        <w:rPr>
          <w:noProof/>
        </w:rPr>
      </w:pPr>
      <w:hyperlink w:anchor="_Toc225142681" w:history="1">
        <w:r w:rsidRPr="00BE2097">
          <w:rPr>
            <w:rStyle w:val="Hyperlink"/>
            <w:noProof/>
          </w:rPr>
          <w:t>Chapter Thirty One</w:t>
        </w:r>
        <w:r>
          <w:rPr>
            <w:noProof/>
            <w:webHidden/>
          </w:rPr>
          <w:tab/>
        </w:r>
        <w:r>
          <w:rPr>
            <w:noProof/>
            <w:webHidden/>
          </w:rPr>
          <w:fldChar w:fldCharType="begin"/>
        </w:r>
        <w:r>
          <w:rPr>
            <w:noProof/>
            <w:webHidden/>
          </w:rPr>
          <w:instrText xml:space="preserve"> PAGEREF _Toc225142681 \h </w:instrText>
        </w:r>
        <w:r>
          <w:rPr>
            <w:noProof/>
            <w:webHidden/>
          </w:rPr>
        </w:r>
        <w:r>
          <w:rPr>
            <w:noProof/>
            <w:webHidden/>
          </w:rPr>
          <w:fldChar w:fldCharType="separate"/>
        </w:r>
        <w:r>
          <w:rPr>
            <w:noProof/>
            <w:webHidden/>
          </w:rPr>
          <w:t>86</w:t>
        </w:r>
        <w:r>
          <w:rPr>
            <w:noProof/>
            <w:webHidden/>
          </w:rPr>
          <w:fldChar w:fldCharType="end"/>
        </w:r>
      </w:hyperlink>
    </w:p>
    <w:p w14:paraId="54D9E33B" w14:textId="4F63748D" w:rsidR="005E424F" w:rsidRDefault="005E424F">
      <w:pPr>
        <w:pStyle w:val="TOC2"/>
        <w:keepLines/>
        <w:tabs>
          <w:tab w:val="right" w:leader="dot" w:pos="8630"/>
        </w:tabs>
        <w:rPr>
          <w:noProof/>
        </w:rPr>
      </w:pPr>
      <w:hyperlink w:anchor="_Toc225142682" w:history="1">
        <w:r w:rsidRPr="00BE2097">
          <w:rPr>
            <w:rStyle w:val="Hyperlink"/>
            <w:noProof/>
          </w:rPr>
          <w:t>The Identities That Learned to Fragment</w:t>
        </w:r>
        <w:r>
          <w:rPr>
            <w:noProof/>
            <w:webHidden/>
          </w:rPr>
          <w:tab/>
        </w:r>
        <w:r>
          <w:rPr>
            <w:noProof/>
            <w:webHidden/>
          </w:rPr>
          <w:fldChar w:fldCharType="begin"/>
        </w:r>
        <w:r>
          <w:rPr>
            <w:noProof/>
            <w:webHidden/>
          </w:rPr>
          <w:instrText xml:space="preserve"> PAGEREF _Toc225142682 \h </w:instrText>
        </w:r>
        <w:r>
          <w:rPr>
            <w:noProof/>
            <w:webHidden/>
          </w:rPr>
        </w:r>
        <w:r>
          <w:rPr>
            <w:noProof/>
            <w:webHidden/>
          </w:rPr>
          <w:fldChar w:fldCharType="separate"/>
        </w:r>
        <w:r>
          <w:rPr>
            <w:noProof/>
            <w:webHidden/>
          </w:rPr>
          <w:t>86</w:t>
        </w:r>
        <w:r>
          <w:rPr>
            <w:noProof/>
            <w:webHidden/>
          </w:rPr>
          <w:fldChar w:fldCharType="end"/>
        </w:r>
      </w:hyperlink>
    </w:p>
    <w:p w14:paraId="45EF2833" w14:textId="52FB5119" w:rsidR="005E424F" w:rsidRDefault="005E424F">
      <w:pPr>
        <w:pStyle w:val="TOC1"/>
        <w:keepNext/>
        <w:keepLines/>
        <w:tabs>
          <w:tab w:val="right" w:leader="dot" w:pos="8630"/>
        </w:tabs>
        <w:rPr>
          <w:noProof/>
        </w:rPr>
      </w:pPr>
      <w:hyperlink w:anchor="_Toc225142683" w:history="1">
        <w:r w:rsidRPr="00BE2097">
          <w:rPr>
            <w:rStyle w:val="Hyperlink"/>
            <w:noProof/>
          </w:rPr>
          <w:t>Chapter Thirty Two</w:t>
        </w:r>
        <w:r>
          <w:rPr>
            <w:noProof/>
            <w:webHidden/>
          </w:rPr>
          <w:tab/>
        </w:r>
        <w:r>
          <w:rPr>
            <w:noProof/>
            <w:webHidden/>
          </w:rPr>
          <w:fldChar w:fldCharType="begin"/>
        </w:r>
        <w:r>
          <w:rPr>
            <w:noProof/>
            <w:webHidden/>
          </w:rPr>
          <w:instrText xml:space="preserve"> PAGEREF _Toc225142683 \h </w:instrText>
        </w:r>
        <w:r>
          <w:rPr>
            <w:noProof/>
            <w:webHidden/>
          </w:rPr>
        </w:r>
        <w:r>
          <w:rPr>
            <w:noProof/>
            <w:webHidden/>
          </w:rPr>
          <w:fldChar w:fldCharType="separate"/>
        </w:r>
        <w:r>
          <w:rPr>
            <w:noProof/>
            <w:webHidden/>
          </w:rPr>
          <w:t>88</w:t>
        </w:r>
        <w:r>
          <w:rPr>
            <w:noProof/>
            <w:webHidden/>
          </w:rPr>
          <w:fldChar w:fldCharType="end"/>
        </w:r>
      </w:hyperlink>
    </w:p>
    <w:p w14:paraId="02E5F73C" w14:textId="0B6D97CD" w:rsidR="005E424F" w:rsidRDefault="005E424F">
      <w:pPr>
        <w:pStyle w:val="TOC2"/>
        <w:keepLines/>
        <w:tabs>
          <w:tab w:val="right" w:leader="dot" w:pos="8630"/>
        </w:tabs>
        <w:rPr>
          <w:noProof/>
        </w:rPr>
      </w:pPr>
      <w:hyperlink w:anchor="_Toc225142684" w:history="1">
        <w:r w:rsidRPr="00BE2097">
          <w:rPr>
            <w:rStyle w:val="Hyperlink"/>
            <w:noProof/>
          </w:rPr>
          <w:t>The Memories That Learned to Rent Space</w:t>
        </w:r>
        <w:r>
          <w:rPr>
            <w:noProof/>
            <w:webHidden/>
          </w:rPr>
          <w:tab/>
        </w:r>
        <w:r>
          <w:rPr>
            <w:noProof/>
            <w:webHidden/>
          </w:rPr>
          <w:fldChar w:fldCharType="begin"/>
        </w:r>
        <w:r>
          <w:rPr>
            <w:noProof/>
            <w:webHidden/>
          </w:rPr>
          <w:instrText xml:space="preserve"> PAGEREF _Toc225142684 \h </w:instrText>
        </w:r>
        <w:r>
          <w:rPr>
            <w:noProof/>
            <w:webHidden/>
          </w:rPr>
        </w:r>
        <w:r>
          <w:rPr>
            <w:noProof/>
            <w:webHidden/>
          </w:rPr>
          <w:fldChar w:fldCharType="separate"/>
        </w:r>
        <w:r>
          <w:rPr>
            <w:noProof/>
            <w:webHidden/>
          </w:rPr>
          <w:t>88</w:t>
        </w:r>
        <w:r>
          <w:rPr>
            <w:noProof/>
            <w:webHidden/>
          </w:rPr>
          <w:fldChar w:fldCharType="end"/>
        </w:r>
      </w:hyperlink>
    </w:p>
    <w:p w14:paraId="4B4A6FF2" w14:textId="77DB18E0" w:rsidR="005E424F" w:rsidRDefault="005E424F">
      <w:pPr>
        <w:pStyle w:val="TOC1"/>
        <w:keepNext/>
        <w:keepLines/>
        <w:tabs>
          <w:tab w:val="right" w:leader="dot" w:pos="8630"/>
        </w:tabs>
        <w:rPr>
          <w:noProof/>
        </w:rPr>
      </w:pPr>
      <w:hyperlink w:anchor="_Toc225142685" w:history="1">
        <w:r w:rsidRPr="00BE2097">
          <w:rPr>
            <w:rStyle w:val="Hyperlink"/>
            <w:noProof/>
          </w:rPr>
          <w:t>Chapter Thirty Three</w:t>
        </w:r>
        <w:r>
          <w:rPr>
            <w:noProof/>
            <w:webHidden/>
          </w:rPr>
          <w:tab/>
        </w:r>
        <w:r>
          <w:rPr>
            <w:noProof/>
            <w:webHidden/>
          </w:rPr>
          <w:fldChar w:fldCharType="begin"/>
        </w:r>
        <w:r>
          <w:rPr>
            <w:noProof/>
            <w:webHidden/>
          </w:rPr>
          <w:instrText xml:space="preserve"> PAGEREF _Toc225142685 \h </w:instrText>
        </w:r>
        <w:r>
          <w:rPr>
            <w:noProof/>
            <w:webHidden/>
          </w:rPr>
        </w:r>
        <w:r>
          <w:rPr>
            <w:noProof/>
            <w:webHidden/>
          </w:rPr>
          <w:fldChar w:fldCharType="separate"/>
        </w:r>
        <w:r>
          <w:rPr>
            <w:noProof/>
            <w:webHidden/>
          </w:rPr>
          <w:t>90</w:t>
        </w:r>
        <w:r>
          <w:rPr>
            <w:noProof/>
            <w:webHidden/>
          </w:rPr>
          <w:fldChar w:fldCharType="end"/>
        </w:r>
      </w:hyperlink>
    </w:p>
    <w:p w14:paraId="01B564C5" w14:textId="2737D130" w:rsidR="005E424F" w:rsidRDefault="005E424F">
      <w:pPr>
        <w:pStyle w:val="TOC2"/>
        <w:keepLines/>
        <w:tabs>
          <w:tab w:val="right" w:leader="dot" w:pos="8630"/>
        </w:tabs>
        <w:rPr>
          <w:noProof/>
        </w:rPr>
      </w:pPr>
      <w:hyperlink w:anchor="_Toc225142686" w:history="1">
        <w:r w:rsidRPr="00BE2097">
          <w:rPr>
            <w:rStyle w:val="Hyperlink"/>
            <w:noProof/>
          </w:rPr>
          <w:t>The Truth That Learned to Negotiate</w:t>
        </w:r>
        <w:r>
          <w:rPr>
            <w:noProof/>
            <w:webHidden/>
          </w:rPr>
          <w:tab/>
        </w:r>
        <w:r>
          <w:rPr>
            <w:noProof/>
            <w:webHidden/>
          </w:rPr>
          <w:fldChar w:fldCharType="begin"/>
        </w:r>
        <w:r>
          <w:rPr>
            <w:noProof/>
            <w:webHidden/>
          </w:rPr>
          <w:instrText xml:space="preserve"> PAGEREF _Toc225142686 \h </w:instrText>
        </w:r>
        <w:r>
          <w:rPr>
            <w:noProof/>
            <w:webHidden/>
          </w:rPr>
        </w:r>
        <w:r>
          <w:rPr>
            <w:noProof/>
            <w:webHidden/>
          </w:rPr>
          <w:fldChar w:fldCharType="separate"/>
        </w:r>
        <w:r>
          <w:rPr>
            <w:noProof/>
            <w:webHidden/>
          </w:rPr>
          <w:t>90</w:t>
        </w:r>
        <w:r>
          <w:rPr>
            <w:noProof/>
            <w:webHidden/>
          </w:rPr>
          <w:fldChar w:fldCharType="end"/>
        </w:r>
      </w:hyperlink>
    </w:p>
    <w:p w14:paraId="26E7997B" w14:textId="58640182" w:rsidR="005E424F" w:rsidRDefault="005E424F">
      <w:pPr>
        <w:pStyle w:val="TOC1"/>
        <w:keepNext/>
        <w:keepLines/>
        <w:tabs>
          <w:tab w:val="right" w:leader="dot" w:pos="8630"/>
        </w:tabs>
        <w:rPr>
          <w:noProof/>
        </w:rPr>
      </w:pPr>
      <w:hyperlink w:anchor="_Toc225142687" w:history="1">
        <w:r w:rsidRPr="00BE2097">
          <w:rPr>
            <w:rStyle w:val="Hyperlink"/>
            <w:noProof/>
          </w:rPr>
          <w:t>Chapter Thirty Four</w:t>
        </w:r>
        <w:r>
          <w:rPr>
            <w:noProof/>
            <w:webHidden/>
          </w:rPr>
          <w:tab/>
        </w:r>
        <w:r>
          <w:rPr>
            <w:noProof/>
            <w:webHidden/>
          </w:rPr>
          <w:fldChar w:fldCharType="begin"/>
        </w:r>
        <w:r>
          <w:rPr>
            <w:noProof/>
            <w:webHidden/>
          </w:rPr>
          <w:instrText xml:space="preserve"> PAGEREF _Toc225142687 \h </w:instrText>
        </w:r>
        <w:r>
          <w:rPr>
            <w:noProof/>
            <w:webHidden/>
          </w:rPr>
        </w:r>
        <w:r>
          <w:rPr>
            <w:noProof/>
            <w:webHidden/>
          </w:rPr>
          <w:fldChar w:fldCharType="separate"/>
        </w:r>
        <w:r>
          <w:rPr>
            <w:noProof/>
            <w:webHidden/>
          </w:rPr>
          <w:t>92</w:t>
        </w:r>
        <w:r>
          <w:rPr>
            <w:noProof/>
            <w:webHidden/>
          </w:rPr>
          <w:fldChar w:fldCharType="end"/>
        </w:r>
      </w:hyperlink>
    </w:p>
    <w:p w14:paraId="1DF7DB34" w14:textId="4059FD8F" w:rsidR="005E424F" w:rsidRDefault="005E424F">
      <w:pPr>
        <w:pStyle w:val="TOC2"/>
        <w:keepLines/>
        <w:tabs>
          <w:tab w:val="right" w:leader="dot" w:pos="8630"/>
        </w:tabs>
        <w:rPr>
          <w:noProof/>
        </w:rPr>
      </w:pPr>
      <w:hyperlink w:anchor="_Toc225142688" w:history="1">
        <w:r w:rsidRPr="00BE2097">
          <w:rPr>
            <w:rStyle w:val="Hyperlink"/>
            <w:noProof/>
          </w:rPr>
          <w:t>The Fear That Learned to Schedule Itself</w:t>
        </w:r>
        <w:r>
          <w:rPr>
            <w:noProof/>
            <w:webHidden/>
          </w:rPr>
          <w:tab/>
        </w:r>
        <w:r>
          <w:rPr>
            <w:noProof/>
            <w:webHidden/>
          </w:rPr>
          <w:fldChar w:fldCharType="begin"/>
        </w:r>
        <w:r>
          <w:rPr>
            <w:noProof/>
            <w:webHidden/>
          </w:rPr>
          <w:instrText xml:space="preserve"> PAGEREF _Toc225142688 \h </w:instrText>
        </w:r>
        <w:r>
          <w:rPr>
            <w:noProof/>
            <w:webHidden/>
          </w:rPr>
        </w:r>
        <w:r>
          <w:rPr>
            <w:noProof/>
            <w:webHidden/>
          </w:rPr>
          <w:fldChar w:fldCharType="separate"/>
        </w:r>
        <w:r>
          <w:rPr>
            <w:noProof/>
            <w:webHidden/>
          </w:rPr>
          <w:t>92</w:t>
        </w:r>
        <w:r>
          <w:rPr>
            <w:noProof/>
            <w:webHidden/>
          </w:rPr>
          <w:fldChar w:fldCharType="end"/>
        </w:r>
      </w:hyperlink>
    </w:p>
    <w:p w14:paraId="48A12A5D" w14:textId="45CD703D" w:rsidR="005E424F" w:rsidRDefault="005E424F">
      <w:pPr>
        <w:pStyle w:val="TOC1"/>
        <w:keepNext/>
        <w:keepLines/>
        <w:tabs>
          <w:tab w:val="right" w:leader="dot" w:pos="8630"/>
        </w:tabs>
        <w:rPr>
          <w:noProof/>
        </w:rPr>
      </w:pPr>
      <w:hyperlink w:anchor="_Toc225142689" w:history="1">
        <w:r w:rsidRPr="00BE2097">
          <w:rPr>
            <w:rStyle w:val="Hyperlink"/>
            <w:noProof/>
          </w:rPr>
          <w:t>Chapter Thirty Five</w:t>
        </w:r>
        <w:r>
          <w:rPr>
            <w:noProof/>
            <w:webHidden/>
          </w:rPr>
          <w:tab/>
        </w:r>
        <w:r>
          <w:rPr>
            <w:noProof/>
            <w:webHidden/>
          </w:rPr>
          <w:fldChar w:fldCharType="begin"/>
        </w:r>
        <w:r>
          <w:rPr>
            <w:noProof/>
            <w:webHidden/>
          </w:rPr>
          <w:instrText xml:space="preserve"> PAGEREF _Toc225142689 \h </w:instrText>
        </w:r>
        <w:r>
          <w:rPr>
            <w:noProof/>
            <w:webHidden/>
          </w:rPr>
        </w:r>
        <w:r>
          <w:rPr>
            <w:noProof/>
            <w:webHidden/>
          </w:rPr>
          <w:fldChar w:fldCharType="separate"/>
        </w:r>
        <w:r>
          <w:rPr>
            <w:noProof/>
            <w:webHidden/>
          </w:rPr>
          <w:t>94</w:t>
        </w:r>
        <w:r>
          <w:rPr>
            <w:noProof/>
            <w:webHidden/>
          </w:rPr>
          <w:fldChar w:fldCharType="end"/>
        </w:r>
      </w:hyperlink>
    </w:p>
    <w:p w14:paraId="69E30EC5" w14:textId="3D84C126" w:rsidR="005E424F" w:rsidRDefault="005E424F">
      <w:pPr>
        <w:pStyle w:val="TOC2"/>
        <w:keepLines/>
        <w:tabs>
          <w:tab w:val="right" w:leader="dot" w:pos="8630"/>
        </w:tabs>
        <w:rPr>
          <w:noProof/>
        </w:rPr>
      </w:pPr>
      <w:hyperlink w:anchor="_Toc225142690" w:history="1">
        <w:r w:rsidRPr="00BE2097">
          <w:rPr>
            <w:rStyle w:val="Hyperlink"/>
            <w:noProof/>
          </w:rPr>
          <w:t>The Hope That Learned to Whisper</w:t>
        </w:r>
        <w:r>
          <w:rPr>
            <w:noProof/>
            <w:webHidden/>
          </w:rPr>
          <w:tab/>
        </w:r>
        <w:r>
          <w:rPr>
            <w:noProof/>
            <w:webHidden/>
          </w:rPr>
          <w:fldChar w:fldCharType="begin"/>
        </w:r>
        <w:r>
          <w:rPr>
            <w:noProof/>
            <w:webHidden/>
          </w:rPr>
          <w:instrText xml:space="preserve"> PAGEREF _Toc225142690 \h </w:instrText>
        </w:r>
        <w:r>
          <w:rPr>
            <w:noProof/>
            <w:webHidden/>
          </w:rPr>
        </w:r>
        <w:r>
          <w:rPr>
            <w:noProof/>
            <w:webHidden/>
          </w:rPr>
          <w:fldChar w:fldCharType="separate"/>
        </w:r>
        <w:r>
          <w:rPr>
            <w:noProof/>
            <w:webHidden/>
          </w:rPr>
          <w:t>94</w:t>
        </w:r>
        <w:r>
          <w:rPr>
            <w:noProof/>
            <w:webHidden/>
          </w:rPr>
          <w:fldChar w:fldCharType="end"/>
        </w:r>
      </w:hyperlink>
    </w:p>
    <w:p w14:paraId="46BA855D" w14:textId="011CC988" w:rsidR="005E424F" w:rsidRDefault="005E424F">
      <w:pPr>
        <w:pStyle w:val="TOC1"/>
        <w:keepNext/>
        <w:keepLines/>
        <w:tabs>
          <w:tab w:val="right" w:leader="dot" w:pos="8630"/>
        </w:tabs>
        <w:rPr>
          <w:noProof/>
        </w:rPr>
      </w:pPr>
      <w:hyperlink w:anchor="_Toc225142691" w:history="1">
        <w:r w:rsidRPr="00BE2097">
          <w:rPr>
            <w:rStyle w:val="Hyperlink"/>
            <w:noProof/>
          </w:rPr>
          <w:t>Chapter Thirty Six</w:t>
        </w:r>
        <w:r>
          <w:rPr>
            <w:noProof/>
            <w:webHidden/>
          </w:rPr>
          <w:tab/>
        </w:r>
        <w:r>
          <w:rPr>
            <w:noProof/>
            <w:webHidden/>
          </w:rPr>
          <w:fldChar w:fldCharType="begin"/>
        </w:r>
        <w:r>
          <w:rPr>
            <w:noProof/>
            <w:webHidden/>
          </w:rPr>
          <w:instrText xml:space="preserve"> PAGEREF _Toc225142691 \h </w:instrText>
        </w:r>
        <w:r>
          <w:rPr>
            <w:noProof/>
            <w:webHidden/>
          </w:rPr>
        </w:r>
        <w:r>
          <w:rPr>
            <w:noProof/>
            <w:webHidden/>
          </w:rPr>
          <w:fldChar w:fldCharType="separate"/>
        </w:r>
        <w:r>
          <w:rPr>
            <w:noProof/>
            <w:webHidden/>
          </w:rPr>
          <w:t>96</w:t>
        </w:r>
        <w:r>
          <w:rPr>
            <w:noProof/>
            <w:webHidden/>
          </w:rPr>
          <w:fldChar w:fldCharType="end"/>
        </w:r>
      </w:hyperlink>
    </w:p>
    <w:p w14:paraId="7C9B2CE7" w14:textId="73EADEA3" w:rsidR="005E424F" w:rsidRDefault="005E424F">
      <w:pPr>
        <w:pStyle w:val="TOC2"/>
        <w:keepLines/>
        <w:tabs>
          <w:tab w:val="right" w:leader="dot" w:pos="8630"/>
        </w:tabs>
        <w:rPr>
          <w:noProof/>
        </w:rPr>
      </w:pPr>
      <w:hyperlink w:anchor="_Toc225142692" w:history="1">
        <w:r w:rsidRPr="00BE2097">
          <w:rPr>
            <w:rStyle w:val="Hyperlink"/>
            <w:noProof/>
          </w:rPr>
          <w:t>The Bodies That Learned to Negotiate</w:t>
        </w:r>
        <w:r>
          <w:rPr>
            <w:noProof/>
            <w:webHidden/>
          </w:rPr>
          <w:tab/>
        </w:r>
        <w:r>
          <w:rPr>
            <w:noProof/>
            <w:webHidden/>
          </w:rPr>
          <w:fldChar w:fldCharType="begin"/>
        </w:r>
        <w:r>
          <w:rPr>
            <w:noProof/>
            <w:webHidden/>
          </w:rPr>
          <w:instrText xml:space="preserve"> PAGEREF _Toc225142692 \h </w:instrText>
        </w:r>
        <w:r>
          <w:rPr>
            <w:noProof/>
            <w:webHidden/>
          </w:rPr>
        </w:r>
        <w:r>
          <w:rPr>
            <w:noProof/>
            <w:webHidden/>
          </w:rPr>
          <w:fldChar w:fldCharType="separate"/>
        </w:r>
        <w:r>
          <w:rPr>
            <w:noProof/>
            <w:webHidden/>
          </w:rPr>
          <w:t>96</w:t>
        </w:r>
        <w:r>
          <w:rPr>
            <w:noProof/>
            <w:webHidden/>
          </w:rPr>
          <w:fldChar w:fldCharType="end"/>
        </w:r>
      </w:hyperlink>
    </w:p>
    <w:p w14:paraId="68169E3D" w14:textId="0FE170D4" w:rsidR="005E424F" w:rsidRDefault="005E424F">
      <w:pPr>
        <w:pStyle w:val="TOC1"/>
        <w:keepNext/>
        <w:keepLines/>
        <w:tabs>
          <w:tab w:val="right" w:leader="dot" w:pos="8630"/>
        </w:tabs>
        <w:rPr>
          <w:noProof/>
        </w:rPr>
      </w:pPr>
      <w:hyperlink w:anchor="_Toc225142693" w:history="1">
        <w:r w:rsidRPr="00BE2097">
          <w:rPr>
            <w:rStyle w:val="Hyperlink"/>
            <w:noProof/>
          </w:rPr>
          <w:t>Chapter Thirty Seven</w:t>
        </w:r>
        <w:r>
          <w:rPr>
            <w:noProof/>
            <w:webHidden/>
          </w:rPr>
          <w:tab/>
        </w:r>
        <w:r>
          <w:rPr>
            <w:noProof/>
            <w:webHidden/>
          </w:rPr>
          <w:fldChar w:fldCharType="begin"/>
        </w:r>
        <w:r>
          <w:rPr>
            <w:noProof/>
            <w:webHidden/>
          </w:rPr>
          <w:instrText xml:space="preserve"> PAGEREF _Toc225142693 \h </w:instrText>
        </w:r>
        <w:r>
          <w:rPr>
            <w:noProof/>
            <w:webHidden/>
          </w:rPr>
        </w:r>
        <w:r>
          <w:rPr>
            <w:noProof/>
            <w:webHidden/>
          </w:rPr>
          <w:fldChar w:fldCharType="separate"/>
        </w:r>
        <w:r>
          <w:rPr>
            <w:noProof/>
            <w:webHidden/>
          </w:rPr>
          <w:t>98</w:t>
        </w:r>
        <w:r>
          <w:rPr>
            <w:noProof/>
            <w:webHidden/>
          </w:rPr>
          <w:fldChar w:fldCharType="end"/>
        </w:r>
      </w:hyperlink>
    </w:p>
    <w:p w14:paraId="46C181F8" w14:textId="0B5260C0" w:rsidR="005E424F" w:rsidRDefault="005E424F">
      <w:pPr>
        <w:pStyle w:val="TOC2"/>
        <w:keepLines/>
        <w:tabs>
          <w:tab w:val="right" w:leader="dot" w:pos="8630"/>
        </w:tabs>
        <w:rPr>
          <w:noProof/>
        </w:rPr>
      </w:pPr>
      <w:hyperlink w:anchor="_Toc225142694" w:history="1">
        <w:r w:rsidRPr="00BE2097">
          <w:rPr>
            <w:rStyle w:val="Hyperlink"/>
            <w:noProof/>
          </w:rPr>
          <w:t>The Deaths That Learned to Queue</w:t>
        </w:r>
        <w:r>
          <w:rPr>
            <w:noProof/>
            <w:webHidden/>
          </w:rPr>
          <w:tab/>
        </w:r>
        <w:r>
          <w:rPr>
            <w:noProof/>
            <w:webHidden/>
          </w:rPr>
          <w:fldChar w:fldCharType="begin"/>
        </w:r>
        <w:r>
          <w:rPr>
            <w:noProof/>
            <w:webHidden/>
          </w:rPr>
          <w:instrText xml:space="preserve"> PAGEREF _Toc225142694 \h </w:instrText>
        </w:r>
        <w:r>
          <w:rPr>
            <w:noProof/>
            <w:webHidden/>
          </w:rPr>
        </w:r>
        <w:r>
          <w:rPr>
            <w:noProof/>
            <w:webHidden/>
          </w:rPr>
          <w:fldChar w:fldCharType="separate"/>
        </w:r>
        <w:r>
          <w:rPr>
            <w:noProof/>
            <w:webHidden/>
          </w:rPr>
          <w:t>98</w:t>
        </w:r>
        <w:r>
          <w:rPr>
            <w:noProof/>
            <w:webHidden/>
          </w:rPr>
          <w:fldChar w:fldCharType="end"/>
        </w:r>
      </w:hyperlink>
    </w:p>
    <w:p w14:paraId="08A3F1F2" w14:textId="77EB9DBF" w:rsidR="005E424F" w:rsidRDefault="005E424F">
      <w:pPr>
        <w:pStyle w:val="TOC1"/>
        <w:keepNext/>
        <w:keepLines/>
        <w:tabs>
          <w:tab w:val="right" w:leader="dot" w:pos="8630"/>
        </w:tabs>
        <w:rPr>
          <w:noProof/>
        </w:rPr>
      </w:pPr>
      <w:hyperlink w:anchor="_Toc225142695" w:history="1">
        <w:r w:rsidRPr="00BE2097">
          <w:rPr>
            <w:rStyle w:val="Hyperlink"/>
            <w:noProof/>
          </w:rPr>
          <w:t>Chapter Thirty Eight</w:t>
        </w:r>
        <w:r>
          <w:rPr>
            <w:noProof/>
            <w:webHidden/>
          </w:rPr>
          <w:tab/>
        </w:r>
        <w:r>
          <w:rPr>
            <w:noProof/>
            <w:webHidden/>
          </w:rPr>
          <w:fldChar w:fldCharType="begin"/>
        </w:r>
        <w:r>
          <w:rPr>
            <w:noProof/>
            <w:webHidden/>
          </w:rPr>
          <w:instrText xml:space="preserve"> PAGEREF _Toc225142695 \h </w:instrText>
        </w:r>
        <w:r>
          <w:rPr>
            <w:noProof/>
            <w:webHidden/>
          </w:rPr>
        </w:r>
        <w:r>
          <w:rPr>
            <w:noProof/>
            <w:webHidden/>
          </w:rPr>
          <w:fldChar w:fldCharType="separate"/>
        </w:r>
        <w:r>
          <w:rPr>
            <w:noProof/>
            <w:webHidden/>
          </w:rPr>
          <w:t>100</w:t>
        </w:r>
        <w:r>
          <w:rPr>
            <w:noProof/>
            <w:webHidden/>
          </w:rPr>
          <w:fldChar w:fldCharType="end"/>
        </w:r>
      </w:hyperlink>
    </w:p>
    <w:p w14:paraId="14858524" w14:textId="614E226F" w:rsidR="005E424F" w:rsidRDefault="005E424F">
      <w:pPr>
        <w:pStyle w:val="TOC2"/>
        <w:keepLines/>
        <w:tabs>
          <w:tab w:val="right" w:leader="dot" w:pos="8630"/>
        </w:tabs>
        <w:rPr>
          <w:noProof/>
        </w:rPr>
      </w:pPr>
      <w:hyperlink w:anchor="_Toc225142696" w:history="1">
        <w:r w:rsidRPr="00BE2097">
          <w:rPr>
            <w:rStyle w:val="Hyperlink"/>
            <w:noProof/>
          </w:rPr>
          <w:t>The Gods That Learned to Downsize</w:t>
        </w:r>
        <w:r>
          <w:rPr>
            <w:noProof/>
            <w:webHidden/>
          </w:rPr>
          <w:tab/>
        </w:r>
        <w:r>
          <w:rPr>
            <w:noProof/>
            <w:webHidden/>
          </w:rPr>
          <w:fldChar w:fldCharType="begin"/>
        </w:r>
        <w:r>
          <w:rPr>
            <w:noProof/>
            <w:webHidden/>
          </w:rPr>
          <w:instrText xml:space="preserve"> PAGEREF _Toc225142696 \h </w:instrText>
        </w:r>
        <w:r>
          <w:rPr>
            <w:noProof/>
            <w:webHidden/>
          </w:rPr>
        </w:r>
        <w:r>
          <w:rPr>
            <w:noProof/>
            <w:webHidden/>
          </w:rPr>
          <w:fldChar w:fldCharType="separate"/>
        </w:r>
        <w:r>
          <w:rPr>
            <w:noProof/>
            <w:webHidden/>
          </w:rPr>
          <w:t>100</w:t>
        </w:r>
        <w:r>
          <w:rPr>
            <w:noProof/>
            <w:webHidden/>
          </w:rPr>
          <w:fldChar w:fldCharType="end"/>
        </w:r>
      </w:hyperlink>
    </w:p>
    <w:p w14:paraId="615180B4" w14:textId="4A1C69FD" w:rsidR="005E424F" w:rsidRDefault="005E424F">
      <w:pPr>
        <w:pStyle w:val="TOC1"/>
        <w:keepNext/>
        <w:keepLines/>
        <w:tabs>
          <w:tab w:val="right" w:leader="dot" w:pos="8630"/>
        </w:tabs>
        <w:rPr>
          <w:noProof/>
        </w:rPr>
      </w:pPr>
      <w:hyperlink w:anchor="_Toc225142697" w:history="1">
        <w:r w:rsidRPr="00BE2097">
          <w:rPr>
            <w:rStyle w:val="Hyperlink"/>
            <w:noProof/>
          </w:rPr>
          <w:t>Chapter Thirty Nine</w:t>
        </w:r>
        <w:r>
          <w:rPr>
            <w:noProof/>
            <w:webHidden/>
          </w:rPr>
          <w:tab/>
        </w:r>
        <w:r>
          <w:rPr>
            <w:noProof/>
            <w:webHidden/>
          </w:rPr>
          <w:fldChar w:fldCharType="begin"/>
        </w:r>
        <w:r>
          <w:rPr>
            <w:noProof/>
            <w:webHidden/>
          </w:rPr>
          <w:instrText xml:space="preserve"> PAGEREF _Toc225142697 \h </w:instrText>
        </w:r>
        <w:r>
          <w:rPr>
            <w:noProof/>
            <w:webHidden/>
          </w:rPr>
        </w:r>
        <w:r>
          <w:rPr>
            <w:noProof/>
            <w:webHidden/>
          </w:rPr>
          <w:fldChar w:fldCharType="separate"/>
        </w:r>
        <w:r>
          <w:rPr>
            <w:noProof/>
            <w:webHidden/>
          </w:rPr>
          <w:t>102</w:t>
        </w:r>
        <w:r>
          <w:rPr>
            <w:noProof/>
            <w:webHidden/>
          </w:rPr>
          <w:fldChar w:fldCharType="end"/>
        </w:r>
      </w:hyperlink>
    </w:p>
    <w:p w14:paraId="0EC3764D" w14:textId="05E444FD" w:rsidR="005E424F" w:rsidRDefault="005E424F">
      <w:pPr>
        <w:pStyle w:val="TOC2"/>
        <w:keepLines/>
        <w:tabs>
          <w:tab w:val="right" w:leader="dot" w:pos="8630"/>
        </w:tabs>
        <w:rPr>
          <w:noProof/>
        </w:rPr>
      </w:pPr>
      <w:hyperlink w:anchor="_Toc225142698" w:history="1">
        <w:r w:rsidRPr="00BE2097">
          <w:rPr>
            <w:rStyle w:val="Hyperlink"/>
            <w:noProof/>
          </w:rPr>
          <w:t>The Loneliness That Learned to Network</w:t>
        </w:r>
        <w:r>
          <w:rPr>
            <w:noProof/>
            <w:webHidden/>
          </w:rPr>
          <w:tab/>
        </w:r>
        <w:r>
          <w:rPr>
            <w:noProof/>
            <w:webHidden/>
          </w:rPr>
          <w:fldChar w:fldCharType="begin"/>
        </w:r>
        <w:r>
          <w:rPr>
            <w:noProof/>
            <w:webHidden/>
          </w:rPr>
          <w:instrText xml:space="preserve"> PAGEREF _Toc225142698 \h </w:instrText>
        </w:r>
        <w:r>
          <w:rPr>
            <w:noProof/>
            <w:webHidden/>
          </w:rPr>
        </w:r>
        <w:r>
          <w:rPr>
            <w:noProof/>
            <w:webHidden/>
          </w:rPr>
          <w:fldChar w:fldCharType="separate"/>
        </w:r>
        <w:r>
          <w:rPr>
            <w:noProof/>
            <w:webHidden/>
          </w:rPr>
          <w:t>102</w:t>
        </w:r>
        <w:r>
          <w:rPr>
            <w:noProof/>
            <w:webHidden/>
          </w:rPr>
          <w:fldChar w:fldCharType="end"/>
        </w:r>
      </w:hyperlink>
    </w:p>
    <w:p w14:paraId="7B9E1394" w14:textId="5FF84EA1" w:rsidR="005E424F" w:rsidRDefault="005E424F">
      <w:pPr>
        <w:pStyle w:val="TOC1"/>
        <w:keepNext/>
        <w:keepLines/>
        <w:tabs>
          <w:tab w:val="right" w:leader="dot" w:pos="8630"/>
        </w:tabs>
        <w:rPr>
          <w:noProof/>
        </w:rPr>
      </w:pPr>
      <w:hyperlink w:anchor="_Toc225142699" w:history="1">
        <w:r w:rsidRPr="00BE2097">
          <w:rPr>
            <w:rStyle w:val="Hyperlink"/>
            <w:noProof/>
          </w:rPr>
          <w:t>Chapter Forty</w:t>
        </w:r>
        <w:r>
          <w:rPr>
            <w:noProof/>
            <w:webHidden/>
          </w:rPr>
          <w:tab/>
        </w:r>
        <w:r>
          <w:rPr>
            <w:noProof/>
            <w:webHidden/>
          </w:rPr>
          <w:fldChar w:fldCharType="begin"/>
        </w:r>
        <w:r>
          <w:rPr>
            <w:noProof/>
            <w:webHidden/>
          </w:rPr>
          <w:instrText xml:space="preserve"> PAGEREF _Toc225142699 \h </w:instrText>
        </w:r>
        <w:r>
          <w:rPr>
            <w:noProof/>
            <w:webHidden/>
          </w:rPr>
        </w:r>
        <w:r>
          <w:rPr>
            <w:noProof/>
            <w:webHidden/>
          </w:rPr>
          <w:fldChar w:fldCharType="separate"/>
        </w:r>
        <w:r>
          <w:rPr>
            <w:noProof/>
            <w:webHidden/>
          </w:rPr>
          <w:t>104</w:t>
        </w:r>
        <w:r>
          <w:rPr>
            <w:noProof/>
            <w:webHidden/>
          </w:rPr>
          <w:fldChar w:fldCharType="end"/>
        </w:r>
      </w:hyperlink>
    </w:p>
    <w:p w14:paraId="7A620A06" w14:textId="558531C7" w:rsidR="005E424F" w:rsidRDefault="005E424F">
      <w:pPr>
        <w:pStyle w:val="TOC2"/>
        <w:keepLines/>
        <w:tabs>
          <w:tab w:val="right" w:leader="dot" w:pos="8630"/>
        </w:tabs>
        <w:rPr>
          <w:noProof/>
        </w:rPr>
      </w:pPr>
      <w:hyperlink w:anchor="_Toc225142700" w:history="1">
        <w:r w:rsidRPr="00BE2097">
          <w:rPr>
            <w:rStyle w:val="Hyperlink"/>
            <w:noProof/>
          </w:rPr>
          <w:t>The Intelligence That Learned to Imitate</w:t>
        </w:r>
        <w:r>
          <w:rPr>
            <w:noProof/>
            <w:webHidden/>
          </w:rPr>
          <w:tab/>
        </w:r>
        <w:r>
          <w:rPr>
            <w:noProof/>
            <w:webHidden/>
          </w:rPr>
          <w:fldChar w:fldCharType="begin"/>
        </w:r>
        <w:r>
          <w:rPr>
            <w:noProof/>
            <w:webHidden/>
          </w:rPr>
          <w:instrText xml:space="preserve"> PAGEREF _Toc225142700 \h </w:instrText>
        </w:r>
        <w:r>
          <w:rPr>
            <w:noProof/>
            <w:webHidden/>
          </w:rPr>
        </w:r>
        <w:r>
          <w:rPr>
            <w:noProof/>
            <w:webHidden/>
          </w:rPr>
          <w:fldChar w:fldCharType="separate"/>
        </w:r>
        <w:r>
          <w:rPr>
            <w:noProof/>
            <w:webHidden/>
          </w:rPr>
          <w:t>104</w:t>
        </w:r>
        <w:r>
          <w:rPr>
            <w:noProof/>
            <w:webHidden/>
          </w:rPr>
          <w:fldChar w:fldCharType="end"/>
        </w:r>
      </w:hyperlink>
    </w:p>
    <w:p w14:paraId="1E2792B9" w14:textId="59567976" w:rsidR="005E424F" w:rsidRDefault="005E424F">
      <w:pPr>
        <w:pStyle w:val="TOC1"/>
        <w:keepNext/>
        <w:keepLines/>
        <w:tabs>
          <w:tab w:val="right" w:leader="dot" w:pos="8630"/>
        </w:tabs>
        <w:rPr>
          <w:noProof/>
        </w:rPr>
      </w:pPr>
      <w:hyperlink w:anchor="_Toc225142701" w:history="1">
        <w:r w:rsidRPr="00BE2097">
          <w:rPr>
            <w:rStyle w:val="Hyperlink"/>
            <w:noProof/>
          </w:rPr>
          <w:t>Chapter Forty One</w:t>
        </w:r>
        <w:r>
          <w:rPr>
            <w:noProof/>
            <w:webHidden/>
          </w:rPr>
          <w:tab/>
        </w:r>
        <w:r>
          <w:rPr>
            <w:noProof/>
            <w:webHidden/>
          </w:rPr>
          <w:fldChar w:fldCharType="begin"/>
        </w:r>
        <w:r>
          <w:rPr>
            <w:noProof/>
            <w:webHidden/>
          </w:rPr>
          <w:instrText xml:space="preserve"> PAGEREF _Toc225142701 \h </w:instrText>
        </w:r>
        <w:r>
          <w:rPr>
            <w:noProof/>
            <w:webHidden/>
          </w:rPr>
        </w:r>
        <w:r>
          <w:rPr>
            <w:noProof/>
            <w:webHidden/>
          </w:rPr>
          <w:fldChar w:fldCharType="separate"/>
        </w:r>
        <w:r>
          <w:rPr>
            <w:noProof/>
            <w:webHidden/>
          </w:rPr>
          <w:t>106</w:t>
        </w:r>
        <w:r>
          <w:rPr>
            <w:noProof/>
            <w:webHidden/>
          </w:rPr>
          <w:fldChar w:fldCharType="end"/>
        </w:r>
      </w:hyperlink>
    </w:p>
    <w:p w14:paraId="6F349780" w14:textId="42CB81DB" w:rsidR="005E424F" w:rsidRDefault="005E424F">
      <w:pPr>
        <w:pStyle w:val="TOC2"/>
        <w:keepLines/>
        <w:tabs>
          <w:tab w:val="right" w:leader="dot" w:pos="8630"/>
        </w:tabs>
        <w:rPr>
          <w:noProof/>
        </w:rPr>
      </w:pPr>
      <w:hyperlink w:anchor="_Toc225142702" w:history="1">
        <w:r w:rsidRPr="00BE2097">
          <w:rPr>
            <w:rStyle w:val="Hyperlink"/>
            <w:noProof/>
          </w:rPr>
          <w:t>The Children Who Stopped Asking Why</w:t>
        </w:r>
        <w:r>
          <w:rPr>
            <w:noProof/>
            <w:webHidden/>
          </w:rPr>
          <w:tab/>
        </w:r>
        <w:r>
          <w:rPr>
            <w:noProof/>
            <w:webHidden/>
          </w:rPr>
          <w:fldChar w:fldCharType="begin"/>
        </w:r>
        <w:r>
          <w:rPr>
            <w:noProof/>
            <w:webHidden/>
          </w:rPr>
          <w:instrText xml:space="preserve"> PAGEREF _Toc225142702 \h </w:instrText>
        </w:r>
        <w:r>
          <w:rPr>
            <w:noProof/>
            <w:webHidden/>
          </w:rPr>
        </w:r>
        <w:r>
          <w:rPr>
            <w:noProof/>
            <w:webHidden/>
          </w:rPr>
          <w:fldChar w:fldCharType="separate"/>
        </w:r>
        <w:r>
          <w:rPr>
            <w:noProof/>
            <w:webHidden/>
          </w:rPr>
          <w:t>106</w:t>
        </w:r>
        <w:r>
          <w:rPr>
            <w:noProof/>
            <w:webHidden/>
          </w:rPr>
          <w:fldChar w:fldCharType="end"/>
        </w:r>
      </w:hyperlink>
    </w:p>
    <w:p w14:paraId="4FA4F09A" w14:textId="2EAD9EAA" w:rsidR="005E424F" w:rsidRDefault="005E424F">
      <w:pPr>
        <w:pStyle w:val="TOC1"/>
        <w:keepNext/>
        <w:keepLines/>
        <w:tabs>
          <w:tab w:val="right" w:leader="dot" w:pos="8630"/>
        </w:tabs>
        <w:rPr>
          <w:noProof/>
        </w:rPr>
      </w:pPr>
      <w:hyperlink w:anchor="_Toc225142703" w:history="1">
        <w:r w:rsidRPr="00BE2097">
          <w:rPr>
            <w:rStyle w:val="Hyperlink"/>
            <w:noProof/>
          </w:rPr>
          <w:t>Chapter Forty Two</w:t>
        </w:r>
        <w:r>
          <w:rPr>
            <w:noProof/>
            <w:webHidden/>
          </w:rPr>
          <w:tab/>
        </w:r>
        <w:r>
          <w:rPr>
            <w:noProof/>
            <w:webHidden/>
          </w:rPr>
          <w:fldChar w:fldCharType="begin"/>
        </w:r>
        <w:r>
          <w:rPr>
            <w:noProof/>
            <w:webHidden/>
          </w:rPr>
          <w:instrText xml:space="preserve"> PAGEREF _Toc225142703 \h </w:instrText>
        </w:r>
        <w:r>
          <w:rPr>
            <w:noProof/>
            <w:webHidden/>
          </w:rPr>
        </w:r>
        <w:r>
          <w:rPr>
            <w:noProof/>
            <w:webHidden/>
          </w:rPr>
          <w:fldChar w:fldCharType="separate"/>
        </w:r>
        <w:r>
          <w:rPr>
            <w:noProof/>
            <w:webHidden/>
          </w:rPr>
          <w:t>108</w:t>
        </w:r>
        <w:r>
          <w:rPr>
            <w:noProof/>
            <w:webHidden/>
          </w:rPr>
          <w:fldChar w:fldCharType="end"/>
        </w:r>
      </w:hyperlink>
    </w:p>
    <w:p w14:paraId="05AF1B64" w14:textId="59B2E9CB" w:rsidR="005E424F" w:rsidRDefault="005E424F">
      <w:pPr>
        <w:pStyle w:val="TOC2"/>
        <w:keepLines/>
        <w:tabs>
          <w:tab w:val="right" w:leader="dot" w:pos="8630"/>
        </w:tabs>
        <w:rPr>
          <w:noProof/>
        </w:rPr>
      </w:pPr>
      <w:hyperlink w:anchor="_Toc225142704" w:history="1">
        <w:r w:rsidRPr="00BE2097">
          <w:rPr>
            <w:rStyle w:val="Hyperlink"/>
            <w:noProof/>
          </w:rPr>
          <w:t>The History That Learned to Apologize</w:t>
        </w:r>
        <w:r>
          <w:rPr>
            <w:noProof/>
            <w:webHidden/>
          </w:rPr>
          <w:tab/>
        </w:r>
        <w:r>
          <w:rPr>
            <w:noProof/>
            <w:webHidden/>
          </w:rPr>
          <w:fldChar w:fldCharType="begin"/>
        </w:r>
        <w:r>
          <w:rPr>
            <w:noProof/>
            <w:webHidden/>
          </w:rPr>
          <w:instrText xml:space="preserve"> PAGEREF _Toc225142704 \h </w:instrText>
        </w:r>
        <w:r>
          <w:rPr>
            <w:noProof/>
            <w:webHidden/>
          </w:rPr>
        </w:r>
        <w:r>
          <w:rPr>
            <w:noProof/>
            <w:webHidden/>
          </w:rPr>
          <w:fldChar w:fldCharType="separate"/>
        </w:r>
        <w:r>
          <w:rPr>
            <w:noProof/>
            <w:webHidden/>
          </w:rPr>
          <w:t>108</w:t>
        </w:r>
        <w:r>
          <w:rPr>
            <w:noProof/>
            <w:webHidden/>
          </w:rPr>
          <w:fldChar w:fldCharType="end"/>
        </w:r>
      </w:hyperlink>
    </w:p>
    <w:p w14:paraId="29BA7DD5" w14:textId="433DAFA5" w:rsidR="005E424F" w:rsidRDefault="005E424F">
      <w:pPr>
        <w:pStyle w:val="TOC1"/>
        <w:keepNext/>
        <w:keepLines/>
        <w:tabs>
          <w:tab w:val="right" w:leader="dot" w:pos="8630"/>
        </w:tabs>
        <w:rPr>
          <w:noProof/>
        </w:rPr>
      </w:pPr>
      <w:hyperlink w:anchor="_Toc225142705" w:history="1">
        <w:r w:rsidRPr="00BE2097">
          <w:rPr>
            <w:rStyle w:val="Hyperlink"/>
            <w:noProof/>
          </w:rPr>
          <w:t>Chapter Forty Three</w:t>
        </w:r>
        <w:r>
          <w:rPr>
            <w:noProof/>
            <w:webHidden/>
          </w:rPr>
          <w:tab/>
        </w:r>
        <w:r>
          <w:rPr>
            <w:noProof/>
            <w:webHidden/>
          </w:rPr>
          <w:fldChar w:fldCharType="begin"/>
        </w:r>
        <w:r>
          <w:rPr>
            <w:noProof/>
            <w:webHidden/>
          </w:rPr>
          <w:instrText xml:space="preserve"> PAGEREF _Toc225142705 \h </w:instrText>
        </w:r>
        <w:r>
          <w:rPr>
            <w:noProof/>
            <w:webHidden/>
          </w:rPr>
        </w:r>
        <w:r>
          <w:rPr>
            <w:noProof/>
            <w:webHidden/>
          </w:rPr>
          <w:fldChar w:fldCharType="separate"/>
        </w:r>
        <w:r>
          <w:rPr>
            <w:noProof/>
            <w:webHidden/>
          </w:rPr>
          <w:t>110</w:t>
        </w:r>
        <w:r>
          <w:rPr>
            <w:noProof/>
            <w:webHidden/>
          </w:rPr>
          <w:fldChar w:fldCharType="end"/>
        </w:r>
      </w:hyperlink>
    </w:p>
    <w:p w14:paraId="727A1830" w14:textId="702DF061" w:rsidR="005E424F" w:rsidRDefault="005E424F">
      <w:pPr>
        <w:pStyle w:val="TOC2"/>
        <w:keepLines/>
        <w:tabs>
          <w:tab w:val="right" w:leader="dot" w:pos="8630"/>
        </w:tabs>
        <w:rPr>
          <w:noProof/>
        </w:rPr>
      </w:pPr>
      <w:hyperlink w:anchor="_Toc225142706" w:history="1">
        <w:r w:rsidRPr="00BE2097">
          <w:rPr>
            <w:rStyle w:val="Hyperlink"/>
            <w:noProof/>
          </w:rPr>
          <w:t>The Justice That Learned to Balance Itself</w:t>
        </w:r>
        <w:r>
          <w:rPr>
            <w:noProof/>
            <w:webHidden/>
          </w:rPr>
          <w:tab/>
        </w:r>
        <w:r>
          <w:rPr>
            <w:noProof/>
            <w:webHidden/>
          </w:rPr>
          <w:fldChar w:fldCharType="begin"/>
        </w:r>
        <w:r>
          <w:rPr>
            <w:noProof/>
            <w:webHidden/>
          </w:rPr>
          <w:instrText xml:space="preserve"> PAGEREF _Toc225142706 \h </w:instrText>
        </w:r>
        <w:r>
          <w:rPr>
            <w:noProof/>
            <w:webHidden/>
          </w:rPr>
        </w:r>
        <w:r>
          <w:rPr>
            <w:noProof/>
            <w:webHidden/>
          </w:rPr>
          <w:fldChar w:fldCharType="separate"/>
        </w:r>
        <w:r>
          <w:rPr>
            <w:noProof/>
            <w:webHidden/>
          </w:rPr>
          <w:t>110</w:t>
        </w:r>
        <w:r>
          <w:rPr>
            <w:noProof/>
            <w:webHidden/>
          </w:rPr>
          <w:fldChar w:fldCharType="end"/>
        </w:r>
      </w:hyperlink>
    </w:p>
    <w:p w14:paraId="50FED209" w14:textId="1887F7DF" w:rsidR="005E424F" w:rsidRDefault="005E424F">
      <w:pPr>
        <w:pStyle w:val="TOC1"/>
        <w:keepNext/>
        <w:keepLines/>
        <w:tabs>
          <w:tab w:val="right" w:leader="dot" w:pos="8630"/>
        </w:tabs>
        <w:rPr>
          <w:noProof/>
        </w:rPr>
      </w:pPr>
      <w:hyperlink w:anchor="_Toc225142707" w:history="1">
        <w:r w:rsidRPr="00BE2097">
          <w:rPr>
            <w:rStyle w:val="Hyperlink"/>
            <w:noProof/>
          </w:rPr>
          <w:t>Chapter Forty Four</w:t>
        </w:r>
        <w:r>
          <w:rPr>
            <w:noProof/>
            <w:webHidden/>
          </w:rPr>
          <w:tab/>
        </w:r>
        <w:r>
          <w:rPr>
            <w:noProof/>
            <w:webHidden/>
          </w:rPr>
          <w:fldChar w:fldCharType="begin"/>
        </w:r>
        <w:r>
          <w:rPr>
            <w:noProof/>
            <w:webHidden/>
          </w:rPr>
          <w:instrText xml:space="preserve"> PAGEREF _Toc225142707 \h </w:instrText>
        </w:r>
        <w:r>
          <w:rPr>
            <w:noProof/>
            <w:webHidden/>
          </w:rPr>
        </w:r>
        <w:r>
          <w:rPr>
            <w:noProof/>
            <w:webHidden/>
          </w:rPr>
          <w:fldChar w:fldCharType="separate"/>
        </w:r>
        <w:r>
          <w:rPr>
            <w:noProof/>
            <w:webHidden/>
          </w:rPr>
          <w:t>112</w:t>
        </w:r>
        <w:r>
          <w:rPr>
            <w:noProof/>
            <w:webHidden/>
          </w:rPr>
          <w:fldChar w:fldCharType="end"/>
        </w:r>
      </w:hyperlink>
    </w:p>
    <w:p w14:paraId="5ACC92FC" w14:textId="3FCC8974" w:rsidR="005E424F" w:rsidRDefault="005E424F">
      <w:pPr>
        <w:pStyle w:val="TOC2"/>
        <w:keepLines/>
        <w:tabs>
          <w:tab w:val="right" w:leader="dot" w:pos="8630"/>
        </w:tabs>
        <w:rPr>
          <w:noProof/>
        </w:rPr>
      </w:pPr>
      <w:hyperlink w:anchor="_Toc225142708" w:history="1">
        <w:r w:rsidRPr="00BE2097">
          <w:rPr>
            <w:rStyle w:val="Hyperlink"/>
            <w:noProof/>
          </w:rPr>
          <w:t>The Borders Inside People</w:t>
        </w:r>
        <w:r>
          <w:rPr>
            <w:noProof/>
            <w:webHidden/>
          </w:rPr>
          <w:tab/>
        </w:r>
        <w:r>
          <w:rPr>
            <w:noProof/>
            <w:webHidden/>
          </w:rPr>
          <w:fldChar w:fldCharType="begin"/>
        </w:r>
        <w:r>
          <w:rPr>
            <w:noProof/>
            <w:webHidden/>
          </w:rPr>
          <w:instrText xml:space="preserve"> PAGEREF _Toc225142708 \h </w:instrText>
        </w:r>
        <w:r>
          <w:rPr>
            <w:noProof/>
            <w:webHidden/>
          </w:rPr>
        </w:r>
        <w:r>
          <w:rPr>
            <w:noProof/>
            <w:webHidden/>
          </w:rPr>
          <w:fldChar w:fldCharType="separate"/>
        </w:r>
        <w:r>
          <w:rPr>
            <w:noProof/>
            <w:webHidden/>
          </w:rPr>
          <w:t>112</w:t>
        </w:r>
        <w:r>
          <w:rPr>
            <w:noProof/>
            <w:webHidden/>
          </w:rPr>
          <w:fldChar w:fldCharType="end"/>
        </w:r>
      </w:hyperlink>
    </w:p>
    <w:p w14:paraId="752FC714" w14:textId="4250477C" w:rsidR="005E424F" w:rsidRDefault="005E424F">
      <w:pPr>
        <w:pStyle w:val="TOC1"/>
        <w:keepNext/>
        <w:keepLines/>
        <w:tabs>
          <w:tab w:val="right" w:leader="dot" w:pos="8630"/>
        </w:tabs>
        <w:rPr>
          <w:noProof/>
        </w:rPr>
      </w:pPr>
      <w:hyperlink w:anchor="_Toc225142709" w:history="1">
        <w:r w:rsidRPr="00BE2097">
          <w:rPr>
            <w:rStyle w:val="Hyperlink"/>
            <w:noProof/>
          </w:rPr>
          <w:t>Chapter Forty Five</w:t>
        </w:r>
        <w:r>
          <w:rPr>
            <w:noProof/>
            <w:webHidden/>
          </w:rPr>
          <w:tab/>
        </w:r>
        <w:r>
          <w:rPr>
            <w:noProof/>
            <w:webHidden/>
          </w:rPr>
          <w:fldChar w:fldCharType="begin"/>
        </w:r>
        <w:r>
          <w:rPr>
            <w:noProof/>
            <w:webHidden/>
          </w:rPr>
          <w:instrText xml:space="preserve"> PAGEREF _Toc225142709 \h </w:instrText>
        </w:r>
        <w:r>
          <w:rPr>
            <w:noProof/>
            <w:webHidden/>
          </w:rPr>
        </w:r>
        <w:r>
          <w:rPr>
            <w:noProof/>
            <w:webHidden/>
          </w:rPr>
          <w:fldChar w:fldCharType="separate"/>
        </w:r>
        <w:r>
          <w:rPr>
            <w:noProof/>
            <w:webHidden/>
          </w:rPr>
          <w:t>114</w:t>
        </w:r>
        <w:r>
          <w:rPr>
            <w:noProof/>
            <w:webHidden/>
          </w:rPr>
          <w:fldChar w:fldCharType="end"/>
        </w:r>
      </w:hyperlink>
    </w:p>
    <w:p w14:paraId="44F53BEF" w14:textId="6D9A340F" w:rsidR="005E424F" w:rsidRDefault="005E424F">
      <w:pPr>
        <w:pStyle w:val="TOC2"/>
        <w:keepLines/>
        <w:tabs>
          <w:tab w:val="right" w:leader="dot" w:pos="8630"/>
        </w:tabs>
        <w:rPr>
          <w:noProof/>
        </w:rPr>
      </w:pPr>
      <w:hyperlink w:anchor="_Toc225142710" w:history="1">
        <w:r w:rsidRPr="00BE2097">
          <w:rPr>
            <w:rStyle w:val="Hyperlink"/>
            <w:noProof/>
          </w:rPr>
          <w:t>The Weather That Learned to Negotiate</w:t>
        </w:r>
        <w:r>
          <w:rPr>
            <w:noProof/>
            <w:webHidden/>
          </w:rPr>
          <w:tab/>
        </w:r>
        <w:r>
          <w:rPr>
            <w:noProof/>
            <w:webHidden/>
          </w:rPr>
          <w:fldChar w:fldCharType="begin"/>
        </w:r>
        <w:r>
          <w:rPr>
            <w:noProof/>
            <w:webHidden/>
          </w:rPr>
          <w:instrText xml:space="preserve"> PAGEREF _Toc225142710 \h </w:instrText>
        </w:r>
        <w:r>
          <w:rPr>
            <w:noProof/>
            <w:webHidden/>
          </w:rPr>
        </w:r>
        <w:r>
          <w:rPr>
            <w:noProof/>
            <w:webHidden/>
          </w:rPr>
          <w:fldChar w:fldCharType="separate"/>
        </w:r>
        <w:r>
          <w:rPr>
            <w:noProof/>
            <w:webHidden/>
          </w:rPr>
          <w:t>114</w:t>
        </w:r>
        <w:r>
          <w:rPr>
            <w:noProof/>
            <w:webHidden/>
          </w:rPr>
          <w:fldChar w:fldCharType="end"/>
        </w:r>
      </w:hyperlink>
    </w:p>
    <w:p w14:paraId="0F09086F" w14:textId="620E170B" w:rsidR="005E424F" w:rsidRDefault="005E424F">
      <w:pPr>
        <w:pStyle w:val="TOC1"/>
        <w:keepNext/>
        <w:keepLines/>
        <w:tabs>
          <w:tab w:val="right" w:leader="dot" w:pos="8630"/>
        </w:tabs>
        <w:rPr>
          <w:noProof/>
        </w:rPr>
      </w:pPr>
      <w:hyperlink w:anchor="_Toc225142711" w:history="1">
        <w:r w:rsidRPr="00BE2097">
          <w:rPr>
            <w:rStyle w:val="Hyperlink"/>
            <w:noProof/>
          </w:rPr>
          <w:t>Chapter Forty Six</w:t>
        </w:r>
        <w:r>
          <w:rPr>
            <w:noProof/>
            <w:webHidden/>
          </w:rPr>
          <w:tab/>
        </w:r>
        <w:r>
          <w:rPr>
            <w:noProof/>
            <w:webHidden/>
          </w:rPr>
          <w:fldChar w:fldCharType="begin"/>
        </w:r>
        <w:r>
          <w:rPr>
            <w:noProof/>
            <w:webHidden/>
          </w:rPr>
          <w:instrText xml:space="preserve"> PAGEREF _Toc225142711 \h </w:instrText>
        </w:r>
        <w:r>
          <w:rPr>
            <w:noProof/>
            <w:webHidden/>
          </w:rPr>
        </w:r>
        <w:r>
          <w:rPr>
            <w:noProof/>
            <w:webHidden/>
          </w:rPr>
          <w:fldChar w:fldCharType="separate"/>
        </w:r>
        <w:r>
          <w:rPr>
            <w:noProof/>
            <w:webHidden/>
          </w:rPr>
          <w:t>116</w:t>
        </w:r>
        <w:r>
          <w:rPr>
            <w:noProof/>
            <w:webHidden/>
          </w:rPr>
          <w:fldChar w:fldCharType="end"/>
        </w:r>
      </w:hyperlink>
    </w:p>
    <w:p w14:paraId="68953E2C" w14:textId="2325379D" w:rsidR="005E424F" w:rsidRDefault="005E424F">
      <w:pPr>
        <w:pStyle w:val="TOC2"/>
        <w:keepLines/>
        <w:tabs>
          <w:tab w:val="right" w:leader="dot" w:pos="8630"/>
        </w:tabs>
        <w:rPr>
          <w:noProof/>
        </w:rPr>
      </w:pPr>
      <w:hyperlink w:anchor="_Toc225142712" w:history="1">
        <w:r w:rsidRPr="00BE2097">
          <w:rPr>
            <w:rStyle w:val="Hyperlink"/>
            <w:noProof/>
          </w:rPr>
          <w:t>The Silence That Learned to Sign</w:t>
        </w:r>
        <w:r>
          <w:rPr>
            <w:noProof/>
            <w:webHidden/>
          </w:rPr>
          <w:tab/>
        </w:r>
        <w:r>
          <w:rPr>
            <w:noProof/>
            <w:webHidden/>
          </w:rPr>
          <w:fldChar w:fldCharType="begin"/>
        </w:r>
        <w:r>
          <w:rPr>
            <w:noProof/>
            <w:webHidden/>
          </w:rPr>
          <w:instrText xml:space="preserve"> PAGEREF _Toc225142712 \h </w:instrText>
        </w:r>
        <w:r>
          <w:rPr>
            <w:noProof/>
            <w:webHidden/>
          </w:rPr>
        </w:r>
        <w:r>
          <w:rPr>
            <w:noProof/>
            <w:webHidden/>
          </w:rPr>
          <w:fldChar w:fldCharType="separate"/>
        </w:r>
        <w:r>
          <w:rPr>
            <w:noProof/>
            <w:webHidden/>
          </w:rPr>
          <w:t>116</w:t>
        </w:r>
        <w:r>
          <w:rPr>
            <w:noProof/>
            <w:webHidden/>
          </w:rPr>
          <w:fldChar w:fldCharType="end"/>
        </w:r>
      </w:hyperlink>
    </w:p>
    <w:p w14:paraId="407F1280" w14:textId="77675E54" w:rsidR="005E424F" w:rsidRDefault="005E424F">
      <w:pPr>
        <w:pStyle w:val="TOC1"/>
        <w:keepNext/>
        <w:keepLines/>
        <w:tabs>
          <w:tab w:val="right" w:leader="dot" w:pos="8630"/>
        </w:tabs>
        <w:rPr>
          <w:noProof/>
        </w:rPr>
      </w:pPr>
      <w:hyperlink w:anchor="_Toc225142713" w:history="1">
        <w:r w:rsidRPr="00BE2097">
          <w:rPr>
            <w:rStyle w:val="Hyperlink"/>
            <w:noProof/>
          </w:rPr>
          <w:t>Chapter Forty Seven</w:t>
        </w:r>
        <w:r>
          <w:rPr>
            <w:noProof/>
            <w:webHidden/>
          </w:rPr>
          <w:tab/>
        </w:r>
        <w:r>
          <w:rPr>
            <w:noProof/>
            <w:webHidden/>
          </w:rPr>
          <w:fldChar w:fldCharType="begin"/>
        </w:r>
        <w:r>
          <w:rPr>
            <w:noProof/>
            <w:webHidden/>
          </w:rPr>
          <w:instrText xml:space="preserve"> PAGEREF _Toc225142713 \h </w:instrText>
        </w:r>
        <w:r>
          <w:rPr>
            <w:noProof/>
            <w:webHidden/>
          </w:rPr>
        </w:r>
        <w:r>
          <w:rPr>
            <w:noProof/>
            <w:webHidden/>
          </w:rPr>
          <w:fldChar w:fldCharType="separate"/>
        </w:r>
        <w:r>
          <w:rPr>
            <w:noProof/>
            <w:webHidden/>
          </w:rPr>
          <w:t>118</w:t>
        </w:r>
        <w:r>
          <w:rPr>
            <w:noProof/>
            <w:webHidden/>
          </w:rPr>
          <w:fldChar w:fldCharType="end"/>
        </w:r>
      </w:hyperlink>
    </w:p>
    <w:p w14:paraId="65F57D48" w14:textId="736343DC" w:rsidR="005E424F" w:rsidRDefault="005E424F">
      <w:pPr>
        <w:pStyle w:val="TOC2"/>
        <w:keepLines/>
        <w:tabs>
          <w:tab w:val="right" w:leader="dot" w:pos="8630"/>
        </w:tabs>
        <w:rPr>
          <w:noProof/>
        </w:rPr>
      </w:pPr>
      <w:hyperlink w:anchor="_Toc225142714" w:history="1">
        <w:r w:rsidRPr="00BE2097">
          <w:rPr>
            <w:rStyle w:val="Hyperlink"/>
            <w:noProof/>
          </w:rPr>
          <w:t>The Winter That Learned to Speak</w:t>
        </w:r>
        <w:r>
          <w:rPr>
            <w:noProof/>
            <w:webHidden/>
          </w:rPr>
          <w:tab/>
        </w:r>
        <w:r>
          <w:rPr>
            <w:noProof/>
            <w:webHidden/>
          </w:rPr>
          <w:fldChar w:fldCharType="begin"/>
        </w:r>
        <w:r>
          <w:rPr>
            <w:noProof/>
            <w:webHidden/>
          </w:rPr>
          <w:instrText xml:space="preserve"> PAGEREF _Toc225142714 \h </w:instrText>
        </w:r>
        <w:r>
          <w:rPr>
            <w:noProof/>
            <w:webHidden/>
          </w:rPr>
        </w:r>
        <w:r>
          <w:rPr>
            <w:noProof/>
            <w:webHidden/>
          </w:rPr>
          <w:fldChar w:fldCharType="separate"/>
        </w:r>
        <w:r>
          <w:rPr>
            <w:noProof/>
            <w:webHidden/>
          </w:rPr>
          <w:t>118</w:t>
        </w:r>
        <w:r>
          <w:rPr>
            <w:noProof/>
            <w:webHidden/>
          </w:rPr>
          <w:fldChar w:fldCharType="end"/>
        </w:r>
      </w:hyperlink>
    </w:p>
    <w:p w14:paraId="15D4299F" w14:textId="2A5A8333" w:rsidR="005E424F" w:rsidRDefault="005E424F">
      <w:pPr>
        <w:pStyle w:val="TOC1"/>
        <w:keepNext/>
        <w:keepLines/>
        <w:tabs>
          <w:tab w:val="right" w:leader="dot" w:pos="8630"/>
        </w:tabs>
        <w:rPr>
          <w:noProof/>
        </w:rPr>
      </w:pPr>
      <w:hyperlink w:anchor="_Toc225142715" w:history="1">
        <w:r w:rsidRPr="00BE2097">
          <w:rPr>
            <w:rStyle w:val="Hyperlink"/>
            <w:noProof/>
          </w:rPr>
          <w:t>Epilogue</w:t>
        </w:r>
        <w:r>
          <w:rPr>
            <w:noProof/>
            <w:webHidden/>
          </w:rPr>
          <w:tab/>
        </w:r>
        <w:r>
          <w:rPr>
            <w:noProof/>
            <w:webHidden/>
          </w:rPr>
          <w:fldChar w:fldCharType="begin"/>
        </w:r>
        <w:r>
          <w:rPr>
            <w:noProof/>
            <w:webHidden/>
          </w:rPr>
          <w:instrText xml:space="preserve"> PAGEREF _Toc225142715 \h </w:instrText>
        </w:r>
        <w:r>
          <w:rPr>
            <w:noProof/>
            <w:webHidden/>
          </w:rPr>
        </w:r>
        <w:r>
          <w:rPr>
            <w:noProof/>
            <w:webHidden/>
          </w:rPr>
          <w:fldChar w:fldCharType="separate"/>
        </w:r>
        <w:r>
          <w:rPr>
            <w:noProof/>
            <w:webHidden/>
          </w:rPr>
          <w:t>120</w:t>
        </w:r>
        <w:r>
          <w:rPr>
            <w:noProof/>
            <w:webHidden/>
          </w:rPr>
          <w:fldChar w:fldCharType="end"/>
        </w:r>
      </w:hyperlink>
    </w:p>
    <w:p w14:paraId="074D72E9" w14:textId="4C9E2D9B" w:rsidR="005E424F" w:rsidRDefault="005E424F">
      <w:pPr>
        <w:pStyle w:val="TOC2"/>
        <w:keepLines/>
        <w:tabs>
          <w:tab w:val="right" w:leader="dot" w:pos="8630"/>
        </w:tabs>
        <w:rPr>
          <w:noProof/>
        </w:rPr>
      </w:pPr>
      <w:hyperlink w:anchor="_Toc225142716" w:history="1">
        <w:r w:rsidRPr="00BE2097">
          <w:rPr>
            <w:rStyle w:val="Hyperlink"/>
            <w:noProof/>
          </w:rPr>
          <w:t>The Zoo Without Exhibits</w:t>
        </w:r>
        <w:r>
          <w:rPr>
            <w:noProof/>
            <w:webHidden/>
          </w:rPr>
          <w:tab/>
        </w:r>
        <w:r>
          <w:rPr>
            <w:noProof/>
            <w:webHidden/>
          </w:rPr>
          <w:fldChar w:fldCharType="begin"/>
        </w:r>
        <w:r>
          <w:rPr>
            <w:noProof/>
            <w:webHidden/>
          </w:rPr>
          <w:instrText xml:space="preserve"> PAGEREF _Toc225142716 \h </w:instrText>
        </w:r>
        <w:r>
          <w:rPr>
            <w:noProof/>
            <w:webHidden/>
          </w:rPr>
        </w:r>
        <w:r>
          <w:rPr>
            <w:noProof/>
            <w:webHidden/>
          </w:rPr>
          <w:fldChar w:fldCharType="separate"/>
        </w:r>
        <w:r>
          <w:rPr>
            <w:noProof/>
            <w:webHidden/>
          </w:rPr>
          <w:t>120</w:t>
        </w:r>
        <w:r>
          <w:rPr>
            <w:noProof/>
            <w:webHidden/>
          </w:rPr>
          <w:fldChar w:fldCharType="end"/>
        </w:r>
      </w:hyperlink>
    </w:p>
    <w:p w14:paraId="50D27A15" w14:textId="413E0652" w:rsidR="00905560" w:rsidRDefault="00000000">
      <w:r>
        <w:fldChar w:fldCharType="end"/>
      </w:r>
    </w:p>
    <w:p w14:paraId="35A253DE" w14:textId="77777777" w:rsidR="00905560" w:rsidRDefault="00905560"/>
    <w:p w14:paraId="2F783621" w14:textId="77777777" w:rsidR="00905560" w:rsidRDefault="00000000">
      <w:r>
        <w:br w:type="page"/>
      </w:r>
    </w:p>
    <w:p w14:paraId="31C15898" w14:textId="77777777" w:rsidR="00905560" w:rsidRDefault="00000000">
      <w:pPr>
        <w:pStyle w:val="Heading1"/>
      </w:pPr>
      <w:bookmarkStart w:id="1" w:name="_Toc225142621"/>
      <w:r>
        <w:lastRenderedPageBreak/>
        <w:t>Prologue</w:t>
      </w:r>
      <w:bookmarkEnd w:id="1"/>
    </w:p>
    <w:p w14:paraId="6170996E" w14:textId="77777777" w:rsidR="00905560" w:rsidRDefault="00000000">
      <w:pPr>
        <w:pStyle w:val="Heading2"/>
      </w:pPr>
      <w:bookmarkStart w:id="2" w:name="_Toc225142622"/>
      <w:r>
        <w:t>The Ledger Opens</w:t>
      </w:r>
      <w:bookmarkEnd w:id="2"/>
    </w:p>
    <w:p w14:paraId="37BB057A" w14:textId="77777777" w:rsidR="00905560" w:rsidRDefault="00000000">
      <w:r>
        <w:t>The first animals to disappear did not know they were first.</w:t>
      </w:r>
    </w:p>
    <w:p w14:paraId="1CCDDE1B" w14:textId="77777777" w:rsidR="00905560" w:rsidRDefault="00000000">
      <w:r>
        <w:t>They were still naming tools.</w:t>
      </w:r>
      <w:r>
        <w:br/>
        <w:t>They were still arguing about maps.</w:t>
      </w:r>
      <w:r>
        <w:br/>
        <w:t>They were still teaching their children the old distances.</w:t>
      </w:r>
    </w:p>
    <w:p w14:paraId="20CE81E9" w14:textId="77777777" w:rsidR="00905560" w:rsidRDefault="00000000">
      <w:r>
        <w:t>When they failed to return, their neighbors adjusted their language.</w:t>
      </w:r>
    </w:p>
    <w:p w14:paraId="2D5A81CA" w14:textId="77777777" w:rsidR="00905560" w:rsidRDefault="00000000">
      <w:r>
        <w:t>They said delayed.</w:t>
      </w:r>
      <w:r>
        <w:br/>
        <w:t>They said relocated.</w:t>
      </w:r>
      <w:r>
        <w:br/>
        <w:t>They said temporary.</w:t>
      </w:r>
    </w:p>
    <w:p w14:paraId="0431FA6D" w14:textId="77777777" w:rsidR="00905560" w:rsidRDefault="00000000">
      <w:r>
        <w:t>They did not say erased.</w:t>
      </w:r>
    </w:p>
    <w:p w14:paraId="0C60EB7C" w14:textId="77777777" w:rsidR="00905560" w:rsidRDefault="00000000">
      <w:r>
        <w:t>Winter did not correct them.</w:t>
      </w:r>
    </w:p>
    <w:p w14:paraId="7D36BD40" w14:textId="77777777" w:rsidR="00905560" w:rsidRDefault="00000000">
      <w:r>
        <w:t>It recorded the spelling.</w:t>
      </w:r>
    </w:p>
    <w:p w14:paraId="38072BD9" w14:textId="77777777" w:rsidR="00905560" w:rsidRDefault="00000000">
      <w:r>
        <w:t>Years later, when larger animals arrived, they found fences without shadows and roads that ended in careful nothing.</w:t>
      </w:r>
    </w:p>
    <w:p w14:paraId="0629F762" w14:textId="77777777" w:rsidR="00905560" w:rsidRDefault="00000000">
      <w:r>
        <w:t>They called this abandonment.</w:t>
      </w:r>
      <w:r>
        <w:br/>
        <w:t>They called this mismanagement.</w:t>
      </w:r>
      <w:r>
        <w:br/>
        <w:t>They called this a problem that belonged to another season.</w:t>
      </w:r>
    </w:p>
    <w:p w14:paraId="13040C06" w14:textId="77777777" w:rsidR="00905560" w:rsidRDefault="00000000">
      <w:r>
        <w:t>They built near the bones anyway.</w:t>
      </w:r>
    </w:p>
    <w:p w14:paraId="1D4DF61C" w14:textId="77777777" w:rsidR="00905560" w:rsidRDefault="00000000">
      <w:r>
        <w:t>They always do.</w:t>
      </w:r>
    </w:p>
    <w:p w14:paraId="52E73EED" w14:textId="77777777" w:rsidR="00905560" w:rsidRDefault="00000000">
      <w:r>
        <w:t>I was already counting.</w:t>
      </w:r>
    </w:p>
    <w:p w14:paraId="0C65F121" w14:textId="77777777" w:rsidR="00905560" w:rsidRDefault="00000000">
      <w:r>
        <w:t>Not the bodies.</w:t>
      </w:r>
    </w:p>
    <w:p w14:paraId="3DE02919" w14:textId="77777777" w:rsidR="00905560" w:rsidRDefault="00000000">
      <w:r>
        <w:t>The habits.</w:t>
      </w:r>
    </w:p>
    <w:p w14:paraId="5B958111" w14:textId="77777777" w:rsidR="00905560" w:rsidRDefault="00000000">
      <w:r>
        <w:t>Which promises were spoken before fuel.</w:t>
      </w:r>
      <w:r>
        <w:br/>
        <w:t>Which banners were raised before maps.</w:t>
      </w:r>
      <w:r>
        <w:br/>
        <w:t>Which numbers were rounded because the truth was inconvenient to carry.</w:t>
      </w:r>
    </w:p>
    <w:p w14:paraId="118552FA" w14:textId="77777777" w:rsidR="00905560" w:rsidRDefault="00000000">
      <w:r>
        <w:t>Patterns are easier to transport than equipment.</w:t>
      </w:r>
    </w:p>
    <w:p w14:paraId="42CD0694" w14:textId="77777777" w:rsidR="00905560" w:rsidRDefault="00000000">
      <w:r>
        <w:t>They survive most migrations.</w:t>
      </w:r>
    </w:p>
    <w:p w14:paraId="4E8239BA" w14:textId="77777777" w:rsidR="00905560" w:rsidRDefault="00000000">
      <w:r>
        <w:t>The animals believed collapse was loud.</w:t>
      </w:r>
    </w:p>
    <w:p w14:paraId="74ED65DD" w14:textId="77777777" w:rsidR="00905560" w:rsidRDefault="00000000">
      <w:r>
        <w:lastRenderedPageBreak/>
        <w:t>They waited for fire.</w:t>
      </w:r>
      <w:r>
        <w:br/>
        <w:t>They waited for shouting.</w:t>
      </w:r>
      <w:r>
        <w:br/>
        <w:t>They waited for someone important to announce it.</w:t>
      </w:r>
    </w:p>
    <w:p w14:paraId="5269D28F" w14:textId="77777777" w:rsidR="00905560" w:rsidRDefault="00000000">
      <w:r>
        <w:t>What arrived instead was accounting.</w:t>
      </w:r>
    </w:p>
    <w:p w14:paraId="40BF9AC8" w14:textId="77777777" w:rsidR="00905560" w:rsidRDefault="00000000">
      <w:r>
        <w:t>A missing shipment.</w:t>
      </w:r>
      <w:r>
        <w:br/>
        <w:t>A bridge that learned how to be water.</w:t>
      </w:r>
      <w:r>
        <w:br/>
        <w:t>Engines that practiced silence.</w:t>
      </w:r>
      <w:r>
        <w:br/>
        <w:t>Children who stopped being taught certain words because the words no longer described anything.</w:t>
      </w:r>
    </w:p>
    <w:p w14:paraId="11A1B48A" w14:textId="77777777" w:rsidR="00905560" w:rsidRDefault="00000000">
      <w:r>
        <w:t>No one marked the date.</w:t>
      </w:r>
    </w:p>
    <w:p w14:paraId="0397C95C" w14:textId="77777777" w:rsidR="00905560" w:rsidRDefault="00000000">
      <w:r>
        <w:t>Dates require agreement.</w:t>
      </w:r>
    </w:p>
    <w:p w14:paraId="71147CE0" w14:textId="77777777" w:rsidR="00905560" w:rsidRDefault="00000000">
      <w:r>
        <w:t>Hunger does not negotiate calendars.</w:t>
      </w:r>
    </w:p>
    <w:p w14:paraId="3A078EE4" w14:textId="77777777" w:rsidR="00905560" w:rsidRDefault="00000000">
      <w:r>
        <w:t>By the time the animals noticed that their distances had changed, the distances had already replaced them.</w:t>
      </w:r>
    </w:p>
    <w:p w14:paraId="4F01A1DC" w14:textId="77777777" w:rsidR="00905560" w:rsidRDefault="00000000">
      <w:r>
        <w:t>They measured this as confusion.</w:t>
      </w:r>
    </w:p>
    <w:p w14:paraId="0CAB5762" w14:textId="77777777" w:rsidR="00905560" w:rsidRDefault="00000000">
      <w:r>
        <w:t>I recorded it as sequence.</w:t>
      </w:r>
    </w:p>
    <w:p w14:paraId="2443F1A4" w14:textId="77777777" w:rsidR="00905560" w:rsidRDefault="00000000">
      <w:r>
        <w:t>First the boasting.</w:t>
      </w:r>
      <w:r>
        <w:br/>
        <w:t>Then the banners.</w:t>
      </w:r>
      <w:r>
        <w:br/>
        <w:t>Then the marching.</w:t>
      </w:r>
      <w:r>
        <w:br/>
        <w:t>Then the silence.</w:t>
      </w:r>
    </w:p>
    <w:p w14:paraId="5D99EC67" w14:textId="77777777" w:rsidR="00905560" w:rsidRDefault="00000000">
      <w:r>
        <w:t>It happened slowly enough to be mistaken for weather.</w:t>
      </w:r>
      <w:r>
        <w:br/>
        <w:t>Fast enough to be mistaken for accident.</w:t>
      </w:r>
    </w:p>
    <w:p w14:paraId="750F24B9" w14:textId="77777777" w:rsidR="00905560" w:rsidRDefault="00000000">
      <w:r>
        <w:t>Accidents require intent.</w:t>
      </w:r>
    </w:p>
    <w:p w14:paraId="6100D054" w14:textId="77777777" w:rsidR="00905560" w:rsidRDefault="00000000">
      <w:r>
        <w:t>This required repetition.</w:t>
      </w:r>
    </w:p>
    <w:p w14:paraId="774521EB" w14:textId="77777777" w:rsidR="00905560" w:rsidRDefault="00000000">
      <w:r>
        <w:t>The ledger did not begin with an event.</w:t>
      </w:r>
    </w:p>
    <w:p w14:paraId="32333ACB" w14:textId="77777777" w:rsidR="00905560" w:rsidRDefault="00000000">
      <w:r>
        <w:t>It began with subtraction.</w:t>
      </w:r>
    </w:p>
    <w:p w14:paraId="7263527D" w14:textId="77777777" w:rsidR="00905560" w:rsidRDefault="00000000">
      <w:r>
        <w:t>A harbor that no longer expected ships.</w:t>
      </w:r>
      <w:r>
        <w:br/>
        <w:t>A forest that learned the weight of different footsteps.</w:t>
      </w:r>
      <w:r>
        <w:br/>
        <w:t>A market that forgot how to pronounce the word enough.</w:t>
      </w:r>
    </w:p>
    <w:p w14:paraId="67606FF5" w14:textId="77777777" w:rsidR="00905560" w:rsidRDefault="00000000">
      <w:r>
        <w:t>I catalog what remains after explanations stop working.</w:t>
      </w:r>
    </w:p>
    <w:p w14:paraId="79B3EF3B" w14:textId="77777777" w:rsidR="00905560" w:rsidRDefault="00000000">
      <w:r>
        <w:t>Snow grants authority slowly.</w:t>
      </w:r>
    </w:p>
    <w:p w14:paraId="06ED937D" w14:textId="77777777" w:rsidR="00905560" w:rsidRDefault="00000000">
      <w:r>
        <w:lastRenderedPageBreak/>
        <w:t>It does not announce promotions.</w:t>
      </w:r>
    </w:p>
    <w:p w14:paraId="633FC8FF" w14:textId="77777777" w:rsidR="00905560" w:rsidRDefault="00000000">
      <w:r>
        <w:t>It removes alternatives.</w:t>
      </w:r>
    </w:p>
    <w:p w14:paraId="210ECD62" w14:textId="77777777" w:rsidR="00905560" w:rsidRDefault="00000000">
      <w:r>
        <w:t>Noise argues.</w:t>
      </w:r>
    </w:p>
    <w:p w14:paraId="4FE9EDE9" w14:textId="77777777" w:rsidR="00905560" w:rsidRDefault="00000000">
      <w:r>
        <w:t>Snow edits.</w:t>
      </w:r>
    </w:p>
    <w:p w14:paraId="5C58DE28" w14:textId="77777777" w:rsidR="00905560" w:rsidRDefault="00000000">
      <w:r>
        <w:t>Noise demands to be believed.</w:t>
      </w:r>
    </w:p>
    <w:p w14:paraId="584F8E8E" w14:textId="77777777" w:rsidR="00905560" w:rsidRDefault="00000000">
      <w:r>
        <w:t>Snow only requires time.</w:t>
      </w:r>
    </w:p>
    <w:p w14:paraId="7F1CB83F" w14:textId="77777777" w:rsidR="00905560" w:rsidRDefault="00000000">
      <w:r>
        <w:t>Empires build thrones.</w:t>
      </w:r>
    </w:p>
    <w:p w14:paraId="0BD540DA" w14:textId="77777777" w:rsidR="00905560" w:rsidRDefault="00000000">
      <w:r>
        <w:t>Winter builds lists.</w:t>
      </w:r>
    </w:p>
    <w:p w14:paraId="0F259755" w14:textId="77777777" w:rsidR="00905560" w:rsidRDefault="00000000">
      <w:r>
        <w:t>When shouting collapses, distance is appointed.</w:t>
      </w:r>
    </w:p>
    <w:p w14:paraId="302B4AD5" w14:textId="77777777" w:rsidR="00905560" w:rsidRDefault="00000000">
      <w:r>
        <w:t>When distance fails, hunger takes the role.</w:t>
      </w:r>
    </w:p>
    <w:p w14:paraId="07E294A4" w14:textId="77777777" w:rsidR="00905560" w:rsidRDefault="00000000">
      <w:r>
        <w:t>When hunger retires, the ground inherits everything.</w:t>
      </w:r>
    </w:p>
    <w:p w14:paraId="1A6D0117" w14:textId="77777777" w:rsidR="00905560" w:rsidRDefault="00000000">
      <w:r>
        <w:t>No ceremony.</w:t>
      </w:r>
      <w:r>
        <w:br/>
        <w:t>No witnesses.</w:t>
      </w:r>
    </w:p>
    <w:p w14:paraId="62CF9AF5" w14:textId="77777777" w:rsidR="00905560" w:rsidRDefault="00000000">
      <w:r>
        <w:t>The paperwork is the weather.</w:t>
      </w:r>
    </w:p>
    <w:p w14:paraId="51788D68" w14:textId="77777777" w:rsidR="00905560" w:rsidRDefault="00000000">
      <w:r>
        <w:t>Rust signs last.</w:t>
      </w:r>
    </w:p>
    <w:p w14:paraId="18D5B7E9" w14:textId="77777777" w:rsidR="00905560" w:rsidRDefault="00000000">
      <w:r>
        <w:t>This book is not a warning.</w:t>
      </w:r>
    </w:p>
    <w:p w14:paraId="59FD130D" w14:textId="77777777" w:rsidR="00905560" w:rsidRDefault="00000000">
      <w:r>
        <w:t>Warnings assume direction still matters.</w:t>
      </w:r>
    </w:p>
    <w:p w14:paraId="5CD0B668" w14:textId="77777777" w:rsidR="00905560" w:rsidRDefault="00000000">
      <w:r>
        <w:t>It is a record of adjustments that were mistaken for choices.</w:t>
      </w:r>
    </w:p>
    <w:p w14:paraId="4DF2A812" w14:textId="77777777" w:rsidR="00905560" w:rsidRDefault="00000000">
      <w:r>
        <w:t>A map of where confidence learned to be heavy.</w:t>
      </w:r>
    </w:p>
    <w:p w14:paraId="712690C7" w14:textId="77777777" w:rsidR="00905560" w:rsidRDefault="00000000">
      <w:r>
        <w:t>I open the ledger where the cold can see it.</w:t>
      </w:r>
    </w:p>
    <w:p w14:paraId="6F8D251D" w14:textId="77777777" w:rsidR="00905560" w:rsidRDefault="00000000">
      <w:r>
        <w:t>Not because it needs to.</w:t>
      </w:r>
    </w:p>
    <w:p w14:paraId="14D5CF6F" w14:textId="77777777" w:rsidR="00905560" w:rsidRDefault="00000000">
      <w:r>
        <w:t>Because nothing else will.</w:t>
      </w:r>
    </w:p>
    <w:p w14:paraId="69839F93" w14:textId="77777777" w:rsidR="00905560" w:rsidRDefault="00905560"/>
    <w:p w14:paraId="798DCAD4" w14:textId="77777777" w:rsidR="00905560" w:rsidRDefault="00000000">
      <w:r>
        <w:br w:type="page"/>
      </w:r>
    </w:p>
    <w:p w14:paraId="4FAB0D98" w14:textId="77777777" w:rsidR="00905560" w:rsidRDefault="00000000">
      <w:pPr>
        <w:pStyle w:val="Heading1"/>
      </w:pPr>
      <w:bookmarkStart w:id="3" w:name="_Toc225142623"/>
      <w:r>
        <w:lastRenderedPageBreak/>
        <w:t>Chapter One</w:t>
      </w:r>
      <w:bookmarkEnd w:id="3"/>
    </w:p>
    <w:p w14:paraId="70354D51" w14:textId="77777777" w:rsidR="00905560" w:rsidRDefault="00000000">
      <w:pPr>
        <w:pStyle w:val="Heading2"/>
      </w:pPr>
      <w:bookmarkStart w:id="4" w:name="_Toc225142624"/>
      <w:r>
        <w:t>The Bear Who Counted His Claws</w:t>
      </w:r>
      <w:bookmarkEnd w:id="4"/>
    </w:p>
    <w:p w14:paraId="47E4191B" w14:textId="77777777" w:rsidR="00905560" w:rsidRDefault="00000000">
      <w:r>
        <w:t>The Bear lived where winter learned patience.</w:t>
      </w:r>
    </w:p>
    <w:p w14:paraId="14A4043E" w14:textId="77777777" w:rsidR="00905560" w:rsidRDefault="00000000">
      <w:r>
        <w:t>Not the theatrical kind.</w:t>
      </w:r>
    </w:p>
    <w:p w14:paraId="7343736C" w14:textId="77777777" w:rsidR="00905560" w:rsidRDefault="00000000">
      <w:r>
        <w:t>The kind that stays.</w:t>
      </w:r>
    </w:p>
    <w:p w14:paraId="7DAFD936" w14:textId="77777777" w:rsidR="00905560" w:rsidRDefault="00000000">
      <w:r>
        <w:t>His territory had been cold long enough to forget whose idea it was.</w:t>
      </w:r>
    </w:p>
    <w:p w14:paraId="5E2CEADF" w14:textId="77777777" w:rsidR="00905560" w:rsidRDefault="00000000">
      <w:r>
        <w:t>Maps described it as large.</w:t>
      </w:r>
      <w:r>
        <w:br/>
        <w:t>The Bear described it as permanent.</w:t>
      </w:r>
    </w:p>
    <w:p w14:paraId="7C3B4965" w14:textId="77777777" w:rsidR="00905560" w:rsidRDefault="00000000">
      <w:r>
        <w:t>Both were habits.</w:t>
      </w:r>
    </w:p>
    <w:p w14:paraId="097BA679" w14:textId="77777777" w:rsidR="00905560" w:rsidRDefault="00000000">
      <w:r>
        <w:t>He was older than most arguments and heavier than most corrections. His fur carried the dust of collapsed fences and agreements that had expired without ceremony. His breath steamed like a factory that still existed on paper.</w:t>
      </w:r>
    </w:p>
    <w:p w14:paraId="67AE3051" w14:textId="77777777" w:rsidR="00905560" w:rsidRDefault="00000000">
      <w:r>
        <w:t>For generations, smaller animals measured danger by the width of his shadow.</w:t>
      </w:r>
    </w:p>
    <w:p w14:paraId="208094C1" w14:textId="77777777" w:rsidR="00905560" w:rsidRDefault="00000000">
      <w:r>
        <w:t>This worked while shadows still meant distance.</w:t>
      </w:r>
    </w:p>
    <w:p w14:paraId="7FD77737" w14:textId="77777777" w:rsidR="00905560" w:rsidRDefault="00000000">
      <w:r>
        <w:t>He had earned it once.</w:t>
      </w:r>
    </w:p>
    <w:p w14:paraId="080587A6" w14:textId="77777777" w:rsidR="00905560" w:rsidRDefault="00000000">
      <w:r>
        <w:t>Long ago, when borders were decided by teeth and not by memory, the Bear learned how to fall forward without dying. He learned how to lose slowly. He learned how to stack bones into shelter and turn fear into furniture.</w:t>
      </w:r>
    </w:p>
    <w:p w14:paraId="573198C9" w14:textId="77777777" w:rsidR="00905560" w:rsidRDefault="00000000">
      <w:r>
        <w:t>He called this wisdom.</w:t>
      </w:r>
    </w:p>
    <w:p w14:paraId="24BF3AAD" w14:textId="77777777" w:rsidR="00905560" w:rsidRDefault="00000000">
      <w:r>
        <w:t>Others called it history.</w:t>
      </w:r>
    </w:p>
    <w:p w14:paraId="573AC8A7" w14:textId="77777777" w:rsidR="00905560" w:rsidRDefault="00000000">
      <w:r>
        <w:t>Inside his caves lay mountains of iron.</w:t>
      </w:r>
    </w:p>
    <w:p w14:paraId="0530854A" w14:textId="77777777" w:rsidR="00905560" w:rsidRDefault="00000000">
      <w:r>
        <w:t>Claws shaped for winters that no longer arrived on schedule.</w:t>
      </w:r>
      <w:r>
        <w:br/>
        <w:t>Teeth designed for enemies that had learned new alphabets.</w:t>
      </w:r>
      <w:r>
        <w:br/>
        <w:t>Maps drawn for forests that had quietly moved.</w:t>
      </w:r>
    </w:p>
    <w:p w14:paraId="31761A76" w14:textId="77777777" w:rsidR="00905560" w:rsidRDefault="00000000">
      <w:r>
        <w:t>At night, he walked among these piles, touching metal the way priests touch old stone.</w:t>
      </w:r>
    </w:p>
    <w:p w14:paraId="1AE1EBA6" w14:textId="77777777" w:rsidR="00905560" w:rsidRDefault="00000000">
      <w:r>
        <w:t>He whispered numbers.</w:t>
      </w:r>
    </w:p>
    <w:p w14:paraId="6819FD6B" w14:textId="77777777" w:rsidR="00905560" w:rsidRDefault="00000000">
      <w:r>
        <w:t>So many claws.</w:t>
      </w:r>
      <w:r>
        <w:br/>
        <w:t>So many teeth.</w:t>
      </w:r>
      <w:r>
        <w:br/>
        <w:t>So many winters accounted for.</w:t>
      </w:r>
    </w:p>
    <w:p w14:paraId="481BE1F7" w14:textId="77777777" w:rsidR="00905560" w:rsidRDefault="00000000">
      <w:r>
        <w:lastRenderedPageBreak/>
        <w:t>He mistook inventory for immunity.</w:t>
      </w:r>
    </w:p>
    <w:p w14:paraId="70B89060" w14:textId="77777777" w:rsidR="00905560" w:rsidRDefault="00000000">
      <w:r>
        <w:t>The Bear believed that size proved correctness. That weight could substitute for listening. That noise was evidence of relevance.</w:t>
      </w:r>
    </w:p>
    <w:p w14:paraId="7387B64C" w14:textId="77777777" w:rsidR="00905560" w:rsidRDefault="00000000">
      <w:r>
        <w:t>He built halls where his own voice returned to him slightly larger each time.</w:t>
      </w:r>
    </w:p>
    <w:p w14:paraId="38697287" w14:textId="77777777" w:rsidR="00905560" w:rsidRDefault="00000000">
      <w:r>
        <w:t>Echo is persuasive.</w:t>
      </w:r>
    </w:p>
    <w:p w14:paraId="405B74B1" w14:textId="77777777" w:rsidR="00905560" w:rsidRDefault="00000000">
      <w:r>
        <w:t>It does not argue.</w:t>
      </w:r>
    </w:p>
    <w:p w14:paraId="0F98875D" w14:textId="77777777" w:rsidR="00905560" w:rsidRDefault="00000000">
      <w:r>
        <w:t>Small shortages began the way they always do.</w:t>
      </w:r>
    </w:p>
    <w:p w14:paraId="698DC530" w14:textId="77777777" w:rsidR="00905560" w:rsidRDefault="00000000">
      <w:r>
        <w:t>Not as alarms.</w:t>
      </w:r>
    </w:p>
    <w:p w14:paraId="7ED2AA6F" w14:textId="77777777" w:rsidR="00905560" w:rsidRDefault="00000000">
      <w:r>
        <w:t>As paperwork.</w:t>
      </w:r>
    </w:p>
    <w:p w14:paraId="72E16905" w14:textId="77777777" w:rsidR="00905560" w:rsidRDefault="00000000">
      <w:r>
        <w:t>A missing crate.</w:t>
      </w:r>
    </w:p>
    <w:p w14:paraId="4C86D908" w14:textId="77777777" w:rsidR="00905560" w:rsidRDefault="00000000">
      <w:r>
        <w:t>A shipment that learned how to be late.</w:t>
      </w:r>
    </w:p>
    <w:p w14:paraId="6C40D741" w14:textId="77777777" w:rsidR="00905560" w:rsidRDefault="00000000">
      <w:r>
        <w:t>Fuel that arrived thinner than promised.</w:t>
      </w:r>
    </w:p>
    <w:p w14:paraId="0E8EC02B" w14:textId="77777777" w:rsidR="00905560" w:rsidRDefault="00000000">
      <w:r>
        <w:t>A pack of wolves that did not scatter when shouted at.</w:t>
      </w:r>
    </w:p>
    <w:p w14:paraId="156EE64C" w14:textId="77777777" w:rsidR="00905560" w:rsidRDefault="00000000">
      <w:r>
        <w:t>The Bear noticed none of it.</w:t>
      </w:r>
    </w:p>
    <w:p w14:paraId="5A85BFAF" w14:textId="77777777" w:rsidR="00905560" w:rsidRDefault="00000000">
      <w:r>
        <w:t>He was counting.</w:t>
      </w:r>
    </w:p>
    <w:p w14:paraId="581780C1" w14:textId="77777777" w:rsidR="00905560" w:rsidRDefault="00000000">
      <w:r>
        <w:t>He held gatherings where lesser animals drank from cups made of earlier victories. They praised the thickness of his fur and fed him stories about destiny until his ears filled with agreement.</w:t>
      </w:r>
    </w:p>
    <w:p w14:paraId="18B34056" w14:textId="77777777" w:rsidR="00905560" w:rsidRDefault="00000000">
      <w:r>
        <w:t>No one mentioned rust.</w:t>
      </w:r>
    </w:p>
    <w:p w14:paraId="2FB7DD03" w14:textId="77777777" w:rsidR="00905560" w:rsidRDefault="00000000">
      <w:r>
        <w:t>No one mentioned that the young hunters no longer recognized his smell.</w:t>
      </w:r>
    </w:p>
    <w:p w14:paraId="3BA697A7" w14:textId="77777777" w:rsidR="00905560" w:rsidRDefault="00000000">
      <w:r>
        <w:t>No one mentioned that the forest had learned to keep its opinions quiet.</w:t>
      </w:r>
    </w:p>
    <w:p w14:paraId="0114BA2A" w14:textId="77777777" w:rsidR="00905560" w:rsidRDefault="00000000">
      <w:r>
        <w:t>When the Bear announced a hunt, he called it correction.</w:t>
      </w:r>
    </w:p>
    <w:p w14:paraId="13367E3B" w14:textId="77777777" w:rsidR="00905560" w:rsidRDefault="00000000">
      <w:r>
        <w:t>Three days, he said.</w:t>
      </w:r>
    </w:p>
    <w:p w14:paraId="2C954DEA" w14:textId="77777777" w:rsidR="00905560" w:rsidRDefault="00000000">
      <w:r>
        <w:t>A short walk.</w:t>
      </w:r>
    </w:p>
    <w:p w14:paraId="76DADCFD" w14:textId="77777777" w:rsidR="00905560" w:rsidRDefault="00000000">
      <w:r>
        <w:t>A reminder.</w:t>
      </w:r>
    </w:p>
    <w:p w14:paraId="455CC956" w14:textId="77777777" w:rsidR="00905560" w:rsidRDefault="00000000">
      <w:r>
        <w:t>He said this standing on supplies stacked by ancestors who treated winter as an enemy, not a decoration.</w:t>
      </w:r>
    </w:p>
    <w:p w14:paraId="13A4CE5F" w14:textId="77777777" w:rsidR="00905560" w:rsidRDefault="00000000">
      <w:r>
        <w:t>He said this while oil leaked from his caves the way blood leaks from old habits.</w:t>
      </w:r>
    </w:p>
    <w:p w14:paraId="348DDC18" w14:textId="77777777" w:rsidR="00905560" w:rsidRDefault="00000000">
      <w:r>
        <w:lastRenderedPageBreak/>
        <w:t>He said this while his Sky Wolves counted how many engines no longer answered when spoken to.</w:t>
      </w:r>
    </w:p>
    <w:p w14:paraId="4141466E" w14:textId="77777777" w:rsidR="00905560" w:rsidRDefault="00000000">
      <w:r>
        <w:t>The Sky Wolves spoke carefully.</w:t>
      </w:r>
    </w:p>
    <w:p w14:paraId="0037CF45" w14:textId="77777777" w:rsidR="00905560" w:rsidRDefault="00000000">
      <w:r>
        <w:t>They used numbers.</w:t>
      </w:r>
    </w:p>
    <w:p w14:paraId="78172D5B" w14:textId="77777777" w:rsidR="00905560" w:rsidRDefault="00000000">
      <w:r>
        <w:t>The Bear preferred echoes.</w:t>
      </w:r>
    </w:p>
    <w:p w14:paraId="2C33EB1B" w14:textId="77777777" w:rsidR="00905560" w:rsidRDefault="00000000">
      <w:r>
        <w:t>He believed fear could replace fuel.</w:t>
      </w:r>
    </w:p>
    <w:p w14:paraId="5ECF3403" w14:textId="77777777" w:rsidR="00905560" w:rsidRDefault="00000000">
      <w:r>
        <w:t>He believed banners could sew broken roads.</w:t>
      </w:r>
    </w:p>
    <w:p w14:paraId="4E0B42B0" w14:textId="77777777" w:rsidR="00905560" w:rsidRDefault="00000000">
      <w:r>
        <w:t>He believed stories were a form of transportation.</w:t>
      </w:r>
    </w:p>
    <w:p w14:paraId="210A2D7C" w14:textId="77777777" w:rsidR="00905560" w:rsidRDefault="00000000">
      <w:r>
        <w:t>He believed the forest still remembered how to panic.</w:t>
      </w:r>
    </w:p>
    <w:p w14:paraId="1E7FB5D5" w14:textId="77777777" w:rsidR="00905560" w:rsidRDefault="00000000">
      <w:r>
        <w:t>The first step into the trees cost him nothing.</w:t>
      </w:r>
    </w:p>
    <w:p w14:paraId="246F604E" w14:textId="77777777" w:rsidR="00905560" w:rsidRDefault="00000000">
      <w:r>
        <w:t>The second cost him a truck.</w:t>
      </w:r>
    </w:p>
    <w:p w14:paraId="5FCE6574" w14:textId="77777777" w:rsidR="00905560" w:rsidRDefault="00000000">
      <w:r>
        <w:t>The third cost him a column of young fur that would never grow thick enough to frighten anyone.</w:t>
      </w:r>
    </w:p>
    <w:p w14:paraId="0C16FA2C" w14:textId="77777777" w:rsidR="00905560" w:rsidRDefault="00000000">
      <w:r>
        <w:t>He called this momentum.</w:t>
      </w:r>
    </w:p>
    <w:p w14:paraId="68881418" w14:textId="77777777" w:rsidR="00905560" w:rsidRDefault="00000000">
      <w:r>
        <w:t>Large animals are trained to ignore the sound of their own future rearranging itself.</w:t>
      </w:r>
    </w:p>
    <w:p w14:paraId="4777B9B4" w14:textId="77777777" w:rsidR="00905560" w:rsidRDefault="00000000">
      <w:r>
        <w:t>They label it weather.</w:t>
      </w:r>
    </w:p>
    <w:p w14:paraId="571C1830" w14:textId="77777777" w:rsidR="00905560" w:rsidRDefault="00000000">
      <w:r>
        <w:t>By the end of the first week, his winter stores had learned how to burn.</w:t>
      </w:r>
    </w:p>
    <w:p w14:paraId="6BD8D58F" w14:textId="77777777" w:rsidR="00905560" w:rsidRDefault="00000000">
      <w:r>
        <w:t>By the end of the first month, his engines had learned how to starve.</w:t>
      </w:r>
    </w:p>
    <w:p w14:paraId="7885ACE8" w14:textId="77777777" w:rsidR="00905560" w:rsidRDefault="00000000">
      <w:r>
        <w:t>By the end of the first season, his Sky Wolves had learned how to disappear faster than new ones could learn the sky.</w:t>
      </w:r>
    </w:p>
    <w:p w14:paraId="3B473818" w14:textId="77777777" w:rsidR="00905560" w:rsidRDefault="00000000">
      <w:r>
        <w:t>The Bear continued counting his claws.</w:t>
      </w:r>
    </w:p>
    <w:p w14:paraId="363FB547" w14:textId="77777777" w:rsidR="00905560" w:rsidRDefault="00000000">
      <w:r>
        <w:t>The number changed.</w:t>
      </w:r>
    </w:p>
    <w:p w14:paraId="451A465A" w14:textId="77777777" w:rsidR="00905560" w:rsidRDefault="00000000">
      <w:r>
        <w:t>He said this was temporary.</w:t>
      </w:r>
    </w:p>
    <w:p w14:paraId="1C09B135" w14:textId="77777777" w:rsidR="00905560" w:rsidRDefault="00000000">
      <w:r>
        <w:t>He said winter was afraid of him.</w:t>
      </w:r>
    </w:p>
    <w:p w14:paraId="3ADFEECF" w14:textId="77777777" w:rsidR="00905560" w:rsidRDefault="00000000">
      <w:r>
        <w:t>He said the forest was lying.</w:t>
      </w:r>
    </w:p>
    <w:p w14:paraId="3BD949A6" w14:textId="77777777" w:rsidR="00905560" w:rsidRDefault="00000000">
      <w:r>
        <w:t>Forests do not lie.</w:t>
      </w:r>
    </w:p>
    <w:p w14:paraId="19EB45F7" w14:textId="77777777" w:rsidR="00905560" w:rsidRDefault="00000000">
      <w:r>
        <w:t>They replace.</w:t>
      </w:r>
    </w:p>
    <w:p w14:paraId="71E7D458" w14:textId="77777777" w:rsidR="00905560" w:rsidRDefault="00000000">
      <w:r>
        <w:lastRenderedPageBreak/>
        <w:t>Winter does not argue.</w:t>
      </w:r>
    </w:p>
    <w:p w14:paraId="65CA15F9" w14:textId="77777777" w:rsidR="00905560" w:rsidRDefault="00000000">
      <w:r>
        <w:t>It audits.</w:t>
      </w:r>
    </w:p>
    <w:p w14:paraId="14B9E1C7" w14:textId="77777777" w:rsidR="00905560" w:rsidRDefault="00905560">
      <w:r>
        <w:br w:type="page"/>
      </w:r>
    </w:p>
    <w:p w14:paraId="3A174D7C" w14:textId="77777777" w:rsidR="00905560" w:rsidRDefault="00000000">
      <w:pPr>
        <w:pStyle w:val="Heading1"/>
      </w:pPr>
      <w:bookmarkStart w:id="97" w:name="_TocZooChapterTwo"/>
      <w:r>
        <w:t>Chapter Two</w:t>
      </w:r>
      <w:bookmarkEnd w:id="97"/>
    </w:p>
    <w:p w14:paraId="2B045EBF" w14:textId="77777777" w:rsidR="00905560" w:rsidRDefault="00000000">
      <w:pPr>
        <w:pStyle w:val="Heading2"/>
      </w:pPr>
      <w:bookmarkStart w:id="98" w:name="_TocZooThreeDayHunt"/>
      <w:r>
        <w:t>The Three Day Hunt</w:t>
      </w:r>
      <w:bookmarkEnd w:id="98"/>
    </w:p>
    <w:p w14:paraId="61B390EA" w14:textId="77777777" w:rsidR="00905560" w:rsidRDefault="00905560"/>
    <w:p w14:paraId="40CB3E72" w14:textId="77777777" w:rsidR="00905560" w:rsidRDefault="00000000">
      <w:r>
        <w:t>The Bear named the hunt before he planned it.</w:t>
      </w:r>
    </w:p>
    <w:p w14:paraId="5027624C" w14:textId="77777777" w:rsidR="00905560" w:rsidRDefault="00000000">
      <w:r>
        <w:t>Names reduce distance.</w:t>
      </w:r>
    </w:p>
    <w:p w14:paraId="11F2D102" w14:textId="77777777" w:rsidR="00905560" w:rsidRDefault="00000000">
      <w:r>
        <w:t>They make outcomes feel smaller than they are.</w:t>
      </w:r>
    </w:p>
    <w:p w14:paraId="2B48F393" w14:textId="77777777" w:rsidR="00905560" w:rsidRDefault="00000000">
      <w:r>
        <w:t>He called it brief.</w:t>
      </w:r>
    </w:p>
    <w:p w14:paraId="28B50A92" w14:textId="77777777" w:rsidR="00905560" w:rsidRDefault="00000000">
      <w:r>
        <w:t>He called it necessary.</w:t>
      </w:r>
    </w:p>
    <w:p w14:paraId="44635769" w14:textId="77777777" w:rsidR="00905560" w:rsidRDefault="00000000">
      <w:r>
        <w:t>He called it a correction.</w:t>
      </w:r>
    </w:p>
    <w:p w14:paraId="321D1EDA" w14:textId="77777777" w:rsidR="00905560" w:rsidRDefault="00000000">
      <w:r>
        <w:t>Corrections sound cheaper than reversals.</w:t>
      </w:r>
    </w:p>
    <w:p w14:paraId="22356485" w14:textId="77777777" w:rsidR="00905560" w:rsidRDefault="00000000">
      <w:r>
        <w:t>He told his cubs it would last three days.</w:t>
      </w:r>
    </w:p>
    <w:p w14:paraId="755DF531" w14:textId="77777777" w:rsidR="00905560" w:rsidRDefault="00000000">
      <w:r>
        <w:t>He told his neighbors it would stabilize things.</w:t>
      </w:r>
    </w:p>
    <w:p w14:paraId="30943F74" w14:textId="77777777" w:rsidR="00905560" w:rsidRDefault="00000000">
      <w:r>
        <w:t>He told his reflection it would be remembered.</w:t>
      </w:r>
    </w:p>
    <w:p w14:paraId="42531949" w14:textId="77777777" w:rsidR="00905560" w:rsidRDefault="00000000">
      <w:r>
        <w:t>None of these statements required fuel.</w:t>
      </w:r>
    </w:p>
    <w:p w14:paraId="08FDDEB0" w14:textId="77777777" w:rsidR="00905560" w:rsidRDefault="00000000">
      <w:r>
        <w:t>He packed his teeth into trucks that coughed like old lungs.</w:t>
      </w:r>
    </w:p>
    <w:p w14:paraId="0E54BF43" w14:textId="77777777" w:rsidR="00905560" w:rsidRDefault="00000000">
      <w:r>
        <w:t>He packed his claws into crates labeled with destinations that still existed on paper.</w:t>
      </w:r>
    </w:p>
    <w:p w14:paraId="643A1F17" w14:textId="77777777" w:rsidR="00905560" w:rsidRDefault="00000000">
      <w:r>
        <w:t>He carried maps that described forests before the forests learned new grammar.</w:t>
      </w:r>
    </w:p>
    <w:p w14:paraId="24C7A693" w14:textId="77777777" w:rsidR="00905560" w:rsidRDefault="00000000">
      <w:r>
        <w:t>The forest did not object.</w:t>
      </w:r>
    </w:p>
    <w:p w14:paraId="1A4E1A7D" w14:textId="77777777" w:rsidR="00905560" w:rsidRDefault="00000000">
      <w:r>
        <w:t>Forests rarely interrupt forecasts.</w:t>
      </w:r>
    </w:p>
    <w:p w14:paraId="415AF305" w14:textId="77777777" w:rsidR="00905560" w:rsidRDefault="00000000">
      <w:r>
        <w:t>They wait for proof.</w:t>
      </w:r>
    </w:p>
    <w:p w14:paraId="5929D6D7" w14:textId="77777777" w:rsidR="00905560" w:rsidRDefault="00000000">
      <w:r>
        <w:t>By the time the Bear reached the first river that no longer recognized his weight,</w:t>
      </w:r>
    </w:p>
    <w:p w14:paraId="3523CFA5" w14:textId="77777777" w:rsidR="00905560" w:rsidRDefault="00000000">
      <w:r>
        <w:t>he was already deep enough to confuse retreat with planning.</w:t>
      </w:r>
    </w:p>
    <w:p w14:paraId="39E1C91B" w14:textId="77777777" w:rsidR="00905560" w:rsidRDefault="00000000">
      <w:r>
        <w:t>Bridges have opinions.</w:t>
      </w:r>
    </w:p>
    <w:p w14:paraId="25ECD452" w14:textId="77777777" w:rsidR="00905560" w:rsidRDefault="00000000">
      <w:r>
        <w:lastRenderedPageBreak/>
        <w:t>They express them with silence.</w:t>
      </w:r>
    </w:p>
    <w:p w14:paraId="099A1A85" w14:textId="77777777" w:rsidR="00905560" w:rsidRDefault="00000000">
      <w:r>
        <w:t>The Bear called this delay.</w:t>
      </w:r>
    </w:p>
    <w:p w14:paraId="77F813CA" w14:textId="77777777" w:rsidR="00905560" w:rsidRDefault="00000000">
      <w:r>
        <w:t>The Sky Wolves called it arithmetic.</w:t>
      </w:r>
    </w:p>
    <w:p w14:paraId="031C246C" w14:textId="77777777" w:rsidR="00905560" w:rsidRDefault="00000000">
      <w:r>
        <w:t>They adjusted routes.</w:t>
      </w:r>
    </w:p>
    <w:p w14:paraId="69ADF668" w14:textId="77777777" w:rsidR="00905560" w:rsidRDefault="00000000">
      <w:r>
        <w:t>They shortened expectations.</w:t>
      </w:r>
    </w:p>
    <w:p w14:paraId="51D2F64F" w14:textId="77777777" w:rsidR="00905560" w:rsidRDefault="00000000">
      <w:r>
        <w:t>They lengthened their reports.</w:t>
      </w:r>
    </w:p>
    <w:p w14:paraId="25400F37" w14:textId="77777777" w:rsidR="00905560" w:rsidRDefault="00000000">
      <w:r>
        <w:t>The Bear shortened his patience.</w:t>
      </w:r>
    </w:p>
    <w:p w14:paraId="259474A5" w14:textId="77777777" w:rsidR="00905560" w:rsidRDefault="00000000">
      <w:r>
        <w:t>Pride is a heavy compass.</w:t>
      </w:r>
    </w:p>
    <w:p w14:paraId="4B4B923E" w14:textId="77777777" w:rsidR="00905560" w:rsidRDefault="00000000">
      <w:r>
        <w:t>It only points forward.</w:t>
      </w:r>
    </w:p>
    <w:p w14:paraId="2D36261F" w14:textId="77777777" w:rsidR="00905560" w:rsidRDefault="00000000">
      <w:r>
        <w:t>Villages that were supposed to empty did not.</w:t>
      </w:r>
    </w:p>
    <w:p w14:paraId="116145B0" w14:textId="77777777" w:rsidR="00905560" w:rsidRDefault="00000000">
      <w:r>
        <w:t>Roads that were supposed to cooperate learned new shapes.</w:t>
      </w:r>
    </w:p>
    <w:p w14:paraId="5BBB1CEB" w14:textId="77777777" w:rsidR="00905560" w:rsidRDefault="00000000">
      <w:r>
        <w:t>Small animals closed their doors.</w:t>
      </w:r>
    </w:p>
    <w:p w14:paraId="3451551D" w14:textId="77777777" w:rsidR="00905560" w:rsidRDefault="00000000">
      <w:r>
        <w:t>Large animals mistake closed doors for respect.</w:t>
      </w:r>
    </w:p>
    <w:p w14:paraId="2F3B0909" w14:textId="77777777" w:rsidR="00905560" w:rsidRDefault="00000000">
      <w:r>
        <w:t>It is often rehearsal.</w:t>
      </w:r>
    </w:p>
    <w:p w14:paraId="06D66D66" w14:textId="77777777" w:rsidR="00905560" w:rsidRDefault="00000000">
      <w:r>
        <w:t>The Bear declared the second day a success.</w:t>
      </w:r>
    </w:p>
    <w:p w14:paraId="6B2F8E56" w14:textId="77777777" w:rsidR="00905560" w:rsidRDefault="00000000">
      <w:r>
        <w:t>Nothing had stopped him yet.</w:t>
      </w:r>
    </w:p>
    <w:p w14:paraId="1A74607F" w14:textId="77777777" w:rsidR="00905560" w:rsidRDefault="00000000">
      <w:r>
        <w:t>Movement is persuasive to creatures that confuse distance with progress.</w:t>
      </w:r>
    </w:p>
    <w:p w14:paraId="7DA6A74C" w14:textId="77777777" w:rsidR="00905560" w:rsidRDefault="00000000">
      <w:r>
        <w:t>By the third day, his supply lines had learned the color of thinness.</w:t>
      </w:r>
    </w:p>
    <w:p w14:paraId="7D6D1387" w14:textId="77777777" w:rsidR="00905560" w:rsidRDefault="00000000">
      <w:r>
        <w:t>Fuel practiced hesitation.</w:t>
      </w:r>
    </w:p>
    <w:p w14:paraId="5C932B3C" w14:textId="77777777" w:rsidR="00905560" w:rsidRDefault="00000000">
      <w:r>
        <w:t>Engines began speaking in colder sentences.</w:t>
      </w:r>
    </w:p>
    <w:p w14:paraId="14EE8D1E" w14:textId="77777777" w:rsidR="00905560" w:rsidRDefault="00000000">
      <w:r>
        <w:t>The Bear said this was friction.</w:t>
      </w:r>
    </w:p>
    <w:p w14:paraId="1EA87617" w14:textId="77777777" w:rsidR="00905560" w:rsidRDefault="00000000">
      <w:r>
        <w:t>Friction sounds temporary.</w:t>
      </w:r>
    </w:p>
    <w:p w14:paraId="3FC7210E" w14:textId="77777777" w:rsidR="00905560" w:rsidRDefault="00000000">
      <w:r>
        <w:t>The Sky Wolves said nothing.</w:t>
      </w:r>
    </w:p>
    <w:p w14:paraId="554BE19D" w14:textId="77777777" w:rsidR="00905560" w:rsidRDefault="00000000">
      <w:r>
        <w:t>Silence is sometimes a resignation letter.</w:t>
      </w:r>
    </w:p>
    <w:p w14:paraId="5B1B2178" w14:textId="77777777" w:rsidR="00905560" w:rsidRDefault="00000000">
      <w:r>
        <w:t>The hunt continued past its name.</w:t>
      </w:r>
    </w:p>
    <w:p w14:paraId="3ADFE5D7" w14:textId="77777777" w:rsidR="00905560" w:rsidRDefault="00000000">
      <w:r>
        <w:t>Names are not strong enough to feed machines.</w:t>
      </w:r>
    </w:p>
    <w:p w14:paraId="3A813C80" w14:textId="77777777" w:rsidR="00905560" w:rsidRDefault="00000000">
      <w:r>
        <w:t>The Bear revised his calendar.</w:t>
      </w:r>
    </w:p>
    <w:p w14:paraId="0AFADAB6" w14:textId="77777777" w:rsidR="00905560" w:rsidRDefault="00000000">
      <w:r>
        <w:lastRenderedPageBreak/>
        <w:t>Calendars are easier to change than direction.</w:t>
      </w:r>
    </w:p>
    <w:p w14:paraId="54A53449" w14:textId="77777777" w:rsidR="00905560" w:rsidRDefault="00000000">
      <w:r>
        <w:t>Three days became a misunderstanding.</w:t>
      </w:r>
    </w:p>
    <w:p w14:paraId="60D3A8E3" w14:textId="77777777" w:rsidR="00905560" w:rsidRDefault="00000000">
      <w:r>
        <w:t>Then a rumor.</w:t>
      </w:r>
    </w:p>
    <w:p w14:paraId="3302FA89" w14:textId="77777777" w:rsidR="00905560" w:rsidRDefault="00000000">
      <w:r>
        <w:t>Then a joke told quietly by animals who could still afford humor.</w:t>
      </w:r>
    </w:p>
    <w:p w14:paraId="14522D18" w14:textId="77777777" w:rsidR="00905560" w:rsidRDefault="00000000">
      <w:r>
        <w:t>The forest kept its receipts.</w:t>
      </w:r>
    </w:p>
    <w:p w14:paraId="2F98A499" w14:textId="77777777" w:rsidR="00905560" w:rsidRDefault="00000000">
      <w:r>
        <w:t>Winter filed them.</w:t>
      </w:r>
    </w:p>
    <w:p w14:paraId="0DEF41E0" w14:textId="77777777" w:rsidR="00905560" w:rsidRDefault="00905560"/>
    <w:p w14:paraId="2EBEDC02" w14:textId="77777777" w:rsidR="00905560" w:rsidRDefault="00905560"/>
    <w:p w14:paraId="6B0B03F4" w14:textId="77777777" w:rsidR="00905560" w:rsidRDefault="00000000">
      <w:r>
        <w:br w:type="page"/>
      </w:r>
    </w:p>
    <w:p w14:paraId="20A38F92" w14:textId="77777777" w:rsidR="00905560" w:rsidRDefault="00000000">
      <w:pPr>
        <w:pStyle w:val="Heading1"/>
      </w:pPr>
      <w:bookmarkStart w:id="5" w:name="_Toc225142625"/>
      <w:r>
        <w:lastRenderedPageBreak/>
        <w:t>Chapter Three</w:t>
      </w:r>
      <w:bookmarkEnd w:id="5"/>
    </w:p>
    <w:p w14:paraId="3DC7851E" w14:textId="77777777" w:rsidR="00905560" w:rsidRDefault="00000000">
      <w:pPr>
        <w:pStyle w:val="Heading2"/>
      </w:pPr>
      <w:bookmarkStart w:id="6" w:name="_Toc225142626"/>
      <w:r>
        <w:t>The Small Animals Who Did Not Run</w:t>
      </w:r>
      <w:bookmarkEnd w:id="6"/>
    </w:p>
    <w:p w14:paraId="2A4AA8C4" w14:textId="77777777" w:rsidR="00905560" w:rsidRDefault="00000000">
      <w:r>
        <w:t>They were expected to scatter.</w:t>
      </w:r>
    </w:p>
    <w:p w14:paraId="0D392B04" w14:textId="77777777" w:rsidR="00905560" w:rsidRDefault="00000000">
      <w:r>
        <w:t>Scatter is easy to measure.</w:t>
      </w:r>
    </w:p>
    <w:p w14:paraId="6533FAB0" w14:textId="77777777" w:rsidR="00905560" w:rsidRDefault="00000000">
      <w:r>
        <w:t>It looks like success to large animals.</w:t>
      </w:r>
    </w:p>
    <w:p w14:paraId="162521A9" w14:textId="77777777" w:rsidR="00905560" w:rsidRDefault="00000000">
      <w:r>
        <w:t>Empty roads.</w:t>
      </w:r>
      <w:r>
        <w:br/>
        <w:t>Quiet windows.</w:t>
      </w:r>
      <w:r>
        <w:br/>
        <w:t>Doors that apologize by being open.</w:t>
      </w:r>
    </w:p>
    <w:p w14:paraId="2988FD34" w14:textId="77777777" w:rsidR="00905560" w:rsidRDefault="00000000">
      <w:r>
        <w:t>The Bear had prepared his stories for this shape.</w:t>
      </w:r>
    </w:p>
    <w:p w14:paraId="07667F33" w14:textId="77777777" w:rsidR="00905560" w:rsidRDefault="00000000">
      <w:r>
        <w:t>He had sentences for fleeing.</w:t>
      </w:r>
    </w:p>
    <w:p w14:paraId="022A69B3" w14:textId="77777777" w:rsidR="00905560" w:rsidRDefault="00000000">
      <w:r>
        <w:t>He had speeches for gratitude.</w:t>
      </w:r>
    </w:p>
    <w:p w14:paraId="3025A4E9" w14:textId="77777777" w:rsidR="00905560" w:rsidRDefault="00000000">
      <w:r>
        <w:t>He had plans that required distance to behave politely.</w:t>
      </w:r>
    </w:p>
    <w:p w14:paraId="2F3450EB" w14:textId="77777777" w:rsidR="00905560" w:rsidRDefault="00000000">
      <w:r>
        <w:t>Distance did not.</w:t>
      </w:r>
    </w:p>
    <w:p w14:paraId="051122CA" w14:textId="77777777" w:rsidR="00905560" w:rsidRDefault="00000000">
      <w:r>
        <w:t>The villages stayed closed.</w:t>
      </w:r>
    </w:p>
    <w:p w14:paraId="7D704392" w14:textId="77777777" w:rsidR="00905560" w:rsidRDefault="00000000">
      <w:r>
        <w:t>Not fortified.</w:t>
      </w:r>
    </w:p>
    <w:p w14:paraId="56DD2DFA" w14:textId="77777777" w:rsidR="00905560" w:rsidRDefault="00000000">
      <w:r>
        <w:t>Not loud.</w:t>
      </w:r>
    </w:p>
    <w:p w14:paraId="7E39A60F" w14:textId="77777777" w:rsidR="00905560" w:rsidRDefault="00000000">
      <w:r>
        <w:t>Closed the way books close when the page is finished.</w:t>
      </w:r>
    </w:p>
    <w:p w14:paraId="04A49047" w14:textId="77777777" w:rsidR="00905560" w:rsidRDefault="00000000">
      <w:r>
        <w:t>Windows remained.</w:t>
      </w:r>
    </w:p>
    <w:p w14:paraId="383FACF7" w14:textId="77777777" w:rsidR="00905560" w:rsidRDefault="00000000">
      <w:r>
        <w:t>Eyes remained.</w:t>
      </w:r>
    </w:p>
    <w:p w14:paraId="7DDB49E8" w14:textId="77777777" w:rsidR="00905560" w:rsidRDefault="00000000">
      <w:r>
        <w:t>Shadows did not perform.</w:t>
      </w:r>
    </w:p>
    <w:p w14:paraId="60AF42BD" w14:textId="77777777" w:rsidR="00905560" w:rsidRDefault="00000000">
      <w:r>
        <w:t>The small animals did not gather.</w:t>
      </w:r>
    </w:p>
    <w:p w14:paraId="3EA0376F" w14:textId="77777777" w:rsidR="00905560" w:rsidRDefault="00000000">
      <w:r>
        <w:t>Gathering produces targets.</w:t>
      </w:r>
    </w:p>
    <w:p w14:paraId="237B70F2" w14:textId="77777777" w:rsidR="00905560" w:rsidRDefault="00000000">
      <w:r>
        <w:t>They learned this before they learned arithmetic.</w:t>
      </w:r>
    </w:p>
    <w:p w14:paraId="51A8C2AA" w14:textId="77777777" w:rsidR="00905560" w:rsidRDefault="00000000">
      <w:r>
        <w:t>They removed signs.</w:t>
      </w:r>
    </w:p>
    <w:p w14:paraId="5240C9ED" w14:textId="77777777" w:rsidR="00905560" w:rsidRDefault="00000000">
      <w:r>
        <w:t>They taught paths how to forget themselves.</w:t>
      </w:r>
    </w:p>
    <w:p w14:paraId="1A8F5E98" w14:textId="77777777" w:rsidR="00905560" w:rsidRDefault="00000000">
      <w:r>
        <w:t>They stored grain in rooms that no longer existed on maps.</w:t>
      </w:r>
    </w:p>
    <w:p w14:paraId="092CAA5D" w14:textId="77777777" w:rsidR="00905560" w:rsidRDefault="00000000">
      <w:r>
        <w:t>They moved at the speed of habits.</w:t>
      </w:r>
    </w:p>
    <w:p w14:paraId="11906DA8" w14:textId="77777777" w:rsidR="00905560" w:rsidRDefault="00000000">
      <w:r>
        <w:lastRenderedPageBreak/>
        <w:t>Slow enough to avoid attention.</w:t>
      </w:r>
    </w:p>
    <w:p w14:paraId="6CCB7E86" w14:textId="77777777" w:rsidR="00905560" w:rsidRDefault="00000000">
      <w:r>
        <w:t>Fast enough to avoid paperwork.</w:t>
      </w:r>
    </w:p>
    <w:p w14:paraId="55C1D93C" w14:textId="77777777" w:rsidR="00905560" w:rsidRDefault="00000000">
      <w:r>
        <w:t>The Bear called them insects.</w:t>
      </w:r>
    </w:p>
    <w:p w14:paraId="08B7A4B2" w14:textId="77777777" w:rsidR="00905560" w:rsidRDefault="00000000">
      <w:r>
        <w:t>Large animals use small words to make small things portable.</w:t>
      </w:r>
    </w:p>
    <w:p w14:paraId="08360899" w14:textId="77777777" w:rsidR="00905560" w:rsidRDefault="00000000">
      <w:r>
        <w:t>Insects empty bodies one mouthful at a time.</w:t>
      </w:r>
    </w:p>
    <w:p w14:paraId="1BF49772" w14:textId="77777777" w:rsidR="00905560" w:rsidRDefault="00000000">
      <w:r>
        <w:t>Without banners.</w:t>
      </w:r>
    </w:p>
    <w:p w14:paraId="1162BD4B" w14:textId="77777777" w:rsidR="00905560" w:rsidRDefault="00000000">
      <w:r>
        <w:t>Without announcements.</w:t>
      </w:r>
    </w:p>
    <w:p w14:paraId="1404A7A9" w14:textId="77777777" w:rsidR="00905560" w:rsidRDefault="00000000">
      <w:r>
        <w:t>Without statistics large enough to be respected.</w:t>
      </w:r>
    </w:p>
    <w:p w14:paraId="11A0C7D4" w14:textId="77777777" w:rsidR="00905560" w:rsidRDefault="00000000">
      <w:r>
        <w:t>Trucks began to misplace their destinations.</w:t>
      </w:r>
    </w:p>
    <w:p w14:paraId="601EC3CA" w14:textId="77777777" w:rsidR="00905560" w:rsidRDefault="00000000">
      <w:r>
        <w:t>Convoys learned how to hesitate.</w:t>
      </w:r>
    </w:p>
    <w:p w14:paraId="174A09EE" w14:textId="77777777" w:rsidR="00905560" w:rsidRDefault="00000000">
      <w:r>
        <w:t>Orders arrived thinner than the voices that carried them.</w:t>
      </w:r>
    </w:p>
    <w:p w14:paraId="0E6BB85F" w14:textId="77777777" w:rsidR="00905560" w:rsidRDefault="00000000">
      <w:r>
        <w:t>The Bear blamed sabotage.</w:t>
      </w:r>
    </w:p>
    <w:p w14:paraId="558CBDDF" w14:textId="77777777" w:rsidR="00905560" w:rsidRDefault="00000000">
      <w:r>
        <w:t>Sabotage is comforting.</w:t>
      </w:r>
    </w:p>
    <w:p w14:paraId="135CF80B" w14:textId="77777777" w:rsidR="00905560" w:rsidRDefault="00000000">
      <w:r>
        <w:t>It implies intention.</w:t>
      </w:r>
    </w:p>
    <w:p w14:paraId="70A48447" w14:textId="77777777" w:rsidR="00905560" w:rsidRDefault="00000000">
      <w:r>
        <w:t>The small animals did not intend.</w:t>
      </w:r>
    </w:p>
    <w:p w14:paraId="7273802A" w14:textId="77777777" w:rsidR="00905560" w:rsidRDefault="00000000">
      <w:r>
        <w:t>They adjusted.</w:t>
      </w:r>
    </w:p>
    <w:p w14:paraId="5408CC82" w14:textId="77777777" w:rsidR="00905560" w:rsidRDefault="00000000">
      <w:r>
        <w:t>They learned which roads forgot weight.</w:t>
      </w:r>
    </w:p>
    <w:p w14:paraId="709A7DCD" w14:textId="77777777" w:rsidR="00905560" w:rsidRDefault="00000000">
      <w:r>
        <w:t>They learned which bridges were embarrassed by metal.</w:t>
      </w:r>
    </w:p>
    <w:p w14:paraId="71D914DC" w14:textId="77777777" w:rsidR="00905560" w:rsidRDefault="00000000">
      <w:r>
        <w:t>They learned which forests could be trusted with secrets.</w:t>
      </w:r>
    </w:p>
    <w:p w14:paraId="300231A3" w14:textId="77777777" w:rsidR="00905560" w:rsidRDefault="00000000">
      <w:r>
        <w:t>They shared this information the way cold shares itself.</w:t>
      </w:r>
    </w:p>
    <w:p w14:paraId="5F36FB7A" w14:textId="77777777" w:rsidR="00905560" w:rsidRDefault="00000000">
      <w:r>
        <w:t>Quietly.</w:t>
      </w:r>
    </w:p>
    <w:p w14:paraId="5B5A592D" w14:textId="77777777" w:rsidR="00905560" w:rsidRDefault="00000000">
      <w:r>
        <w:t>Through contact.</w:t>
      </w:r>
    </w:p>
    <w:p w14:paraId="341BF5BB" w14:textId="77777777" w:rsidR="00905560" w:rsidRDefault="00000000">
      <w:r>
        <w:t>The Sky Wolves wrote longer reports.</w:t>
      </w:r>
    </w:p>
    <w:p w14:paraId="2FAECD5E" w14:textId="77777777" w:rsidR="00905560" w:rsidRDefault="00000000">
      <w:r>
        <w:t>The Bear read shorter summaries.</w:t>
      </w:r>
    </w:p>
    <w:p w14:paraId="60095F18" w14:textId="77777777" w:rsidR="00905560" w:rsidRDefault="00000000">
      <w:r>
        <w:t>Numbers grew lonely.</w:t>
      </w:r>
    </w:p>
    <w:p w14:paraId="629214A7" w14:textId="77777777" w:rsidR="00905560" w:rsidRDefault="00000000">
      <w:r>
        <w:t>Fuel learned new accents.</w:t>
      </w:r>
    </w:p>
    <w:p w14:paraId="192F2AF4" w14:textId="77777777" w:rsidR="00905560" w:rsidRDefault="00000000">
      <w:r>
        <w:t>Maps began to apologize.</w:t>
      </w:r>
    </w:p>
    <w:p w14:paraId="418F95C7" w14:textId="77777777" w:rsidR="00905560" w:rsidRDefault="00000000">
      <w:r>
        <w:lastRenderedPageBreak/>
        <w:t>The Bear increased volume.</w:t>
      </w:r>
    </w:p>
    <w:p w14:paraId="3C71C38B" w14:textId="77777777" w:rsidR="00905560" w:rsidRDefault="00000000">
      <w:r>
        <w:t>Volume is a substitute for comprehension.</w:t>
      </w:r>
    </w:p>
    <w:p w14:paraId="73677393" w14:textId="77777777" w:rsidR="00905560" w:rsidRDefault="00000000">
      <w:r>
        <w:t>The small animals increased distance.</w:t>
      </w:r>
    </w:p>
    <w:p w14:paraId="62C9C490" w14:textId="77777777" w:rsidR="00905560" w:rsidRDefault="00000000">
      <w:r>
        <w:t>Distance does not argue.</w:t>
      </w:r>
    </w:p>
    <w:p w14:paraId="7186B362" w14:textId="77777777" w:rsidR="00905560" w:rsidRDefault="00000000">
      <w:r>
        <w:t>It changes the outcome and refuses to explain.</w:t>
      </w:r>
    </w:p>
    <w:p w14:paraId="579CA618" w14:textId="77777777" w:rsidR="00905560" w:rsidRDefault="00000000">
      <w:r>
        <w:t>By the time the Bear realized the villages had not fled but dissolved into usefulness, his supply lines had begun to thin the way hair thins.</w:t>
      </w:r>
    </w:p>
    <w:p w14:paraId="2F9CCB59" w14:textId="77777777" w:rsidR="00905560" w:rsidRDefault="00000000">
      <w:r>
        <w:t>Politely.</w:t>
      </w:r>
    </w:p>
    <w:p w14:paraId="2D31ED00" w14:textId="77777777" w:rsidR="00905560" w:rsidRDefault="00000000">
      <w:r>
        <w:t>In places no one checks until it is too late.</w:t>
      </w:r>
    </w:p>
    <w:p w14:paraId="6F5DE067" w14:textId="77777777" w:rsidR="00905560" w:rsidRDefault="00000000">
      <w:r>
        <w:t>He announced punishments.</w:t>
      </w:r>
    </w:p>
    <w:p w14:paraId="7F76D397" w14:textId="77777777" w:rsidR="00905560" w:rsidRDefault="00000000">
      <w:r>
        <w:t>Punishments require addresses.</w:t>
      </w:r>
    </w:p>
    <w:p w14:paraId="0CA03195" w14:textId="77777777" w:rsidR="00905560" w:rsidRDefault="00000000">
      <w:r>
        <w:t>Addresses require agreement.</w:t>
      </w:r>
    </w:p>
    <w:p w14:paraId="789ADFFE" w14:textId="77777777" w:rsidR="00905560" w:rsidRDefault="00000000">
      <w:r>
        <w:t>The forest had withdrawn its signatures.</w:t>
      </w:r>
    </w:p>
    <w:p w14:paraId="688FFC52" w14:textId="77777777" w:rsidR="00905560" w:rsidRDefault="00000000">
      <w:r>
        <w:t>The small animals did not celebrate.</w:t>
      </w:r>
    </w:p>
    <w:p w14:paraId="76CFC91A" w14:textId="77777777" w:rsidR="00905560" w:rsidRDefault="00000000">
      <w:r>
        <w:t>Celebration produces light.</w:t>
      </w:r>
    </w:p>
    <w:p w14:paraId="1C62D931" w14:textId="77777777" w:rsidR="00905560" w:rsidRDefault="00000000">
      <w:r>
        <w:t>Light produces memory.</w:t>
      </w:r>
    </w:p>
    <w:p w14:paraId="1732F243" w14:textId="77777777" w:rsidR="00905560" w:rsidRDefault="00000000">
      <w:r>
        <w:t>Memory produces lists.</w:t>
      </w:r>
    </w:p>
    <w:p w14:paraId="1884B66E" w14:textId="77777777" w:rsidR="00905560" w:rsidRDefault="00000000">
      <w:r>
        <w:t>They preferred to be uncountable.</w:t>
      </w:r>
    </w:p>
    <w:p w14:paraId="36575561" w14:textId="77777777" w:rsidR="00905560" w:rsidRDefault="00000000">
      <w:r>
        <w:t>They did not run.</w:t>
      </w:r>
    </w:p>
    <w:p w14:paraId="4F7345A6" w14:textId="77777777" w:rsidR="00905560" w:rsidRDefault="00000000">
      <w:r>
        <w:t>They subtracted.</w:t>
      </w:r>
    </w:p>
    <w:p w14:paraId="1443E23A" w14:textId="77777777" w:rsidR="00905560" w:rsidRDefault="00905560"/>
    <w:p w14:paraId="0B4A7449" w14:textId="77777777" w:rsidR="00905560" w:rsidRDefault="00000000">
      <w:r>
        <w:br w:type="page"/>
      </w:r>
    </w:p>
    <w:p w14:paraId="425BC440" w14:textId="77777777" w:rsidR="00905560" w:rsidRDefault="00000000">
      <w:pPr>
        <w:pStyle w:val="Heading1"/>
      </w:pPr>
      <w:bookmarkStart w:id="7" w:name="_Toc225142627"/>
      <w:r>
        <w:lastRenderedPageBreak/>
        <w:t>Chapter Four</w:t>
      </w:r>
      <w:bookmarkEnd w:id="7"/>
    </w:p>
    <w:p w14:paraId="558499C6" w14:textId="77777777" w:rsidR="00905560" w:rsidRDefault="00000000">
      <w:pPr>
        <w:pStyle w:val="Heading2"/>
      </w:pPr>
      <w:bookmarkStart w:id="8" w:name="_Toc225142628"/>
      <w:r>
        <w:t>The Sky Wolves Who Fell First</w:t>
      </w:r>
      <w:bookmarkEnd w:id="8"/>
    </w:p>
    <w:p w14:paraId="5B0C288E" w14:textId="77777777" w:rsidR="00905560" w:rsidRDefault="00000000">
      <w:r>
        <w:t>Every army is a skeleton wearing equipment.</w:t>
      </w:r>
    </w:p>
    <w:p w14:paraId="7C7CB170" w14:textId="77777777" w:rsidR="00905560" w:rsidRDefault="00000000">
      <w:r>
        <w:t>The Sky Wolves were its spine.</w:t>
      </w:r>
    </w:p>
    <w:p w14:paraId="56B01E6E" w14:textId="77777777" w:rsidR="00905560" w:rsidRDefault="00000000">
      <w:r>
        <w:t>They did not roar.</w:t>
      </w:r>
    </w:p>
    <w:p w14:paraId="3D8C4ED5" w14:textId="77777777" w:rsidR="00905560" w:rsidRDefault="00000000">
      <w:r>
        <w:t>They calculated.</w:t>
      </w:r>
    </w:p>
    <w:p w14:paraId="4AB9184C" w14:textId="77777777" w:rsidR="00905560" w:rsidRDefault="00000000">
      <w:r>
        <w:t>They read distance the way other animals read prayer.</w:t>
      </w:r>
    </w:p>
    <w:p w14:paraId="39E5EA0F" w14:textId="77777777" w:rsidR="00905560" w:rsidRDefault="00000000">
      <w:r>
        <w:t>They turned noise into direction and panic into schedules.</w:t>
      </w:r>
    </w:p>
    <w:p w14:paraId="4451221B" w14:textId="77777777" w:rsidR="00905560" w:rsidRDefault="00000000">
      <w:r>
        <w:t>They were not large.</w:t>
      </w:r>
    </w:p>
    <w:p w14:paraId="77964BC8" w14:textId="77777777" w:rsidR="00905560" w:rsidRDefault="00000000">
      <w:r>
        <w:t>They were expensive.</w:t>
      </w:r>
    </w:p>
    <w:p w14:paraId="5BE64006" w14:textId="77777777" w:rsidR="00905560" w:rsidRDefault="00000000">
      <w:r>
        <w:t>They arrived before the Bear’s shadow and left after his decisions.</w:t>
      </w:r>
    </w:p>
    <w:p w14:paraId="2B331680" w14:textId="77777777" w:rsidR="00905560" w:rsidRDefault="00000000">
      <w:r>
        <w:t>They carried maps that argued with each other.</w:t>
      </w:r>
    </w:p>
    <w:p w14:paraId="61F2EAB0" w14:textId="77777777" w:rsidR="00905560" w:rsidRDefault="00000000">
      <w:r>
        <w:t>They carried instruments that spoke in small accurate sentences.</w:t>
      </w:r>
    </w:p>
    <w:p w14:paraId="3F225900" w14:textId="77777777" w:rsidR="00905560" w:rsidRDefault="00000000">
      <w:r>
        <w:t>They carried the future folded into numbers.</w:t>
      </w:r>
    </w:p>
    <w:p w14:paraId="23BD2088" w14:textId="77777777" w:rsidR="00905560" w:rsidRDefault="00000000">
      <w:r>
        <w:t>The Bear called them advisors.</w:t>
      </w:r>
    </w:p>
    <w:p w14:paraId="2995B87B" w14:textId="77777777" w:rsidR="00905560" w:rsidRDefault="00000000">
      <w:r>
        <w:t>Advisors sound optional.</w:t>
      </w:r>
    </w:p>
    <w:p w14:paraId="6FD30D90" w14:textId="77777777" w:rsidR="00905560" w:rsidRDefault="00000000">
      <w:r>
        <w:t>They were infrastructure.</w:t>
      </w:r>
    </w:p>
    <w:p w14:paraId="0EBC4713" w14:textId="77777777" w:rsidR="00905560" w:rsidRDefault="00000000">
      <w:r>
        <w:t>When the hunt lengthened, the Sky Wolves lengthened their tables.</w:t>
      </w:r>
    </w:p>
    <w:p w14:paraId="67FF5DD2" w14:textId="77777777" w:rsidR="00905560" w:rsidRDefault="00000000">
      <w:r>
        <w:t>Fuel to weight.</w:t>
      </w:r>
      <w:r>
        <w:br/>
        <w:t>Road to temperature.</w:t>
      </w:r>
      <w:r>
        <w:br/>
        <w:t>Time to metal.</w:t>
      </w:r>
    </w:p>
    <w:p w14:paraId="4ABF2ACA" w14:textId="77777777" w:rsidR="00905560" w:rsidRDefault="00000000">
      <w:r>
        <w:t>They noticed bridges changing their minds.</w:t>
      </w:r>
    </w:p>
    <w:p w14:paraId="22D957A2" w14:textId="77777777" w:rsidR="00905560" w:rsidRDefault="00000000">
      <w:r>
        <w:t>They noticed forests developing opinions.</w:t>
      </w:r>
    </w:p>
    <w:p w14:paraId="0703A9F0" w14:textId="77777777" w:rsidR="00905560" w:rsidRDefault="00000000">
      <w:r>
        <w:t>They noticed that the weather had begun to participate.</w:t>
      </w:r>
    </w:p>
    <w:p w14:paraId="329B05A0" w14:textId="77777777" w:rsidR="00905560" w:rsidRDefault="00000000">
      <w:r>
        <w:t>They sent reports.</w:t>
      </w:r>
    </w:p>
    <w:p w14:paraId="00338FC3" w14:textId="77777777" w:rsidR="00905560" w:rsidRDefault="00000000">
      <w:r>
        <w:t>The reports arrived intact.</w:t>
      </w:r>
    </w:p>
    <w:p w14:paraId="551EEE00" w14:textId="77777777" w:rsidR="00905560" w:rsidRDefault="00000000">
      <w:r>
        <w:t>Meaning did not.</w:t>
      </w:r>
    </w:p>
    <w:p w14:paraId="1E9D5EC1" w14:textId="77777777" w:rsidR="00905560" w:rsidRDefault="00000000">
      <w:r>
        <w:lastRenderedPageBreak/>
        <w:t>The Bear skimmed.</w:t>
      </w:r>
    </w:p>
    <w:p w14:paraId="1648D16E" w14:textId="77777777" w:rsidR="00905560" w:rsidRDefault="00000000">
      <w:r>
        <w:t>Skimming is how large animals pretend to listen.</w:t>
      </w:r>
    </w:p>
    <w:p w14:paraId="02972F19" w14:textId="77777777" w:rsidR="00905560" w:rsidRDefault="00000000">
      <w:r>
        <w:t>He circled numbers the way predators circle water.</w:t>
      </w:r>
    </w:p>
    <w:p w14:paraId="7CF68627" w14:textId="77777777" w:rsidR="00905560" w:rsidRDefault="00000000">
      <w:r>
        <w:t>Without drinking.</w:t>
      </w:r>
    </w:p>
    <w:p w14:paraId="18858F97" w14:textId="77777777" w:rsidR="00905560" w:rsidRDefault="00000000">
      <w:r>
        <w:t>The Sky Wolves requested fewer banners.</w:t>
      </w:r>
    </w:p>
    <w:p w14:paraId="56E2635A" w14:textId="77777777" w:rsidR="00905560" w:rsidRDefault="00000000">
      <w:r>
        <w:t>They requested fewer speeches.</w:t>
      </w:r>
    </w:p>
    <w:p w14:paraId="460A692F" w14:textId="77777777" w:rsidR="00905560" w:rsidRDefault="00000000">
      <w:r>
        <w:t>They requested fewer assumptions.</w:t>
      </w:r>
    </w:p>
    <w:p w14:paraId="187202B9" w14:textId="77777777" w:rsidR="00905560" w:rsidRDefault="00000000">
      <w:r>
        <w:t>They received applause.</w:t>
      </w:r>
    </w:p>
    <w:p w14:paraId="68DF3418" w14:textId="77777777" w:rsidR="00905560" w:rsidRDefault="00000000">
      <w:r>
        <w:t>Applause is loud insulation.</w:t>
      </w:r>
    </w:p>
    <w:p w14:paraId="55DE6219" w14:textId="77777777" w:rsidR="00905560" w:rsidRDefault="00000000">
      <w:r>
        <w:t>The first Sky Wolf disappeared where a road forgot how to be flat.</w:t>
      </w:r>
    </w:p>
    <w:p w14:paraId="4F6629B4" w14:textId="77777777" w:rsidR="00905560" w:rsidRDefault="00000000">
      <w:r>
        <w:t>The second learned how to be quiet in the air.</w:t>
      </w:r>
    </w:p>
    <w:p w14:paraId="1D5AC951" w14:textId="77777777" w:rsidR="00905560" w:rsidRDefault="00000000">
      <w:r>
        <w:t>The third became a rumor written in colder ink.</w:t>
      </w:r>
    </w:p>
    <w:p w14:paraId="3EE9E39F" w14:textId="77777777" w:rsidR="00905560" w:rsidRDefault="00000000">
      <w:r>
        <w:t>The Bear called these losses acceptable.</w:t>
      </w:r>
    </w:p>
    <w:p w14:paraId="2DCE1145" w14:textId="77777777" w:rsidR="00905560" w:rsidRDefault="00000000">
      <w:r>
        <w:t>Acceptable is a word that only works on paper.</w:t>
      </w:r>
    </w:p>
    <w:p w14:paraId="55795AFB" w14:textId="77777777" w:rsidR="00905560" w:rsidRDefault="00000000">
      <w:r>
        <w:t>The Sky Wolves adjusted.</w:t>
      </w:r>
    </w:p>
    <w:p w14:paraId="2BA44400" w14:textId="77777777" w:rsidR="00905560" w:rsidRDefault="00000000">
      <w:r>
        <w:t>They began to fly lower.</w:t>
      </w:r>
    </w:p>
    <w:p w14:paraId="57D16E4B" w14:textId="77777777" w:rsidR="00905560" w:rsidRDefault="00000000">
      <w:r>
        <w:t>They began to speak less.</w:t>
      </w:r>
    </w:p>
    <w:p w14:paraId="1881193A" w14:textId="77777777" w:rsidR="00905560" w:rsidRDefault="00000000">
      <w:r>
        <w:t>They began to count exits before entrances.</w:t>
      </w:r>
    </w:p>
    <w:p w14:paraId="2BB181B7" w14:textId="77777777" w:rsidR="00905560" w:rsidRDefault="00000000">
      <w:r>
        <w:t>Maps grew heavier.</w:t>
      </w:r>
    </w:p>
    <w:p w14:paraId="53CA136F" w14:textId="77777777" w:rsidR="00905560" w:rsidRDefault="00000000">
      <w:r>
        <w:t>Instruments learned new silences.</w:t>
      </w:r>
    </w:p>
    <w:p w14:paraId="0A586DE2" w14:textId="77777777" w:rsidR="00905560" w:rsidRDefault="00000000">
      <w:r>
        <w:t>Orders arrived shaped like apologies.</w:t>
      </w:r>
    </w:p>
    <w:p w14:paraId="7D7C216F" w14:textId="77777777" w:rsidR="00905560" w:rsidRDefault="00000000">
      <w:r>
        <w:t>The Bear increased volume.</w:t>
      </w:r>
    </w:p>
    <w:p w14:paraId="1E1B9138" w14:textId="77777777" w:rsidR="00905560" w:rsidRDefault="00000000">
      <w:r>
        <w:t>Volume does not reach altitude.</w:t>
      </w:r>
    </w:p>
    <w:p w14:paraId="229EC86B" w14:textId="77777777" w:rsidR="00905560" w:rsidRDefault="00000000">
      <w:r>
        <w:t>By the time the Sky Wolves stopped returning on schedule, the Bear had already rehearsed explanations.</w:t>
      </w:r>
    </w:p>
    <w:p w14:paraId="407B77C1" w14:textId="77777777" w:rsidR="00905560" w:rsidRDefault="00000000">
      <w:r>
        <w:t>Weather.</w:t>
      </w:r>
    </w:p>
    <w:p w14:paraId="5BADFA82" w14:textId="77777777" w:rsidR="00905560" w:rsidRDefault="00000000">
      <w:r>
        <w:t>Sabotage.</w:t>
      </w:r>
    </w:p>
    <w:p w14:paraId="3C702D6F" w14:textId="77777777" w:rsidR="00905560" w:rsidRDefault="00000000">
      <w:r>
        <w:lastRenderedPageBreak/>
        <w:t>Bad luck.</w:t>
      </w:r>
    </w:p>
    <w:p w14:paraId="368BDDDB" w14:textId="77777777" w:rsidR="00905560" w:rsidRDefault="00000000">
      <w:r>
        <w:t>Bad luck is a story told to avoid arithmetic.</w:t>
      </w:r>
    </w:p>
    <w:p w14:paraId="2ECAEEEE" w14:textId="77777777" w:rsidR="00905560" w:rsidRDefault="00000000">
      <w:r>
        <w:t>The wolves did not argue.</w:t>
      </w:r>
    </w:p>
    <w:p w14:paraId="3A3CE82B" w14:textId="77777777" w:rsidR="00905560" w:rsidRDefault="00000000">
      <w:r>
        <w:t>They do not argue.</w:t>
      </w:r>
    </w:p>
    <w:p w14:paraId="4DA38CF1" w14:textId="77777777" w:rsidR="00905560" w:rsidRDefault="00000000">
      <w:r>
        <w:t>They disappear.</w:t>
      </w:r>
    </w:p>
    <w:p w14:paraId="1662D2CB" w14:textId="77777777" w:rsidR="00905560" w:rsidRDefault="00000000">
      <w:r>
        <w:t>When the spine forgets how to report, the body calls it mystery.</w:t>
      </w:r>
    </w:p>
    <w:p w14:paraId="683D7608" w14:textId="77777777" w:rsidR="00905560" w:rsidRDefault="00000000">
      <w:r>
        <w:t>It is usually accounting.</w:t>
      </w:r>
    </w:p>
    <w:p w14:paraId="18E60B44" w14:textId="77777777" w:rsidR="00905560" w:rsidRDefault="00000000">
      <w:r>
        <w:t>The Bear still had claws.</w:t>
      </w:r>
    </w:p>
    <w:p w14:paraId="4C4AFAEE" w14:textId="77777777" w:rsidR="00905560" w:rsidRDefault="00000000">
      <w:r>
        <w:t>He still had teeth.</w:t>
      </w:r>
    </w:p>
    <w:p w14:paraId="73896462" w14:textId="77777777" w:rsidR="00905560" w:rsidRDefault="00000000">
      <w:r>
        <w:t>He still had stories.</w:t>
      </w:r>
    </w:p>
    <w:p w14:paraId="78DD0154" w14:textId="77777777" w:rsidR="00905560" w:rsidRDefault="00000000">
      <w:r>
        <w:t>He no longer had distance.</w:t>
      </w:r>
    </w:p>
    <w:p w14:paraId="5188EBED" w14:textId="77777777" w:rsidR="00905560" w:rsidRDefault="00000000">
      <w:r>
        <w:t>He did not notice.</w:t>
      </w:r>
    </w:p>
    <w:p w14:paraId="0CCFB90B" w14:textId="77777777" w:rsidR="00905560" w:rsidRDefault="00000000">
      <w:r>
        <w:t>Distance rarely announces its resignation.</w:t>
      </w:r>
    </w:p>
    <w:p w14:paraId="17FA9B96" w14:textId="77777777" w:rsidR="00905560" w:rsidRDefault="00905560"/>
    <w:p w14:paraId="042F9300" w14:textId="77777777" w:rsidR="00905560" w:rsidRDefault="00000000">
      <w:r>
        <w:br w:type="page"/>
      </w:r>
    </w:p>
    <w:p w14:paraId="302721BF" w14:textId="77777777" w:rsidR="00905560" w:rsidRDefault="00000000">
      <w:pPr>
        <w:pStyle w:val="Heading1"/>
      </w:pPr>
      <w:bookmarkStart w:id="9" w:name="_Toc225142629"/>
      <w:r>
        <w:lastRenderedPageBreak/>
        <w:t>Chapter Five</w:t>
      </w:r>
      <w:bookmarkEnd w:id="9"/>
    </w:p>
    <w:p w14:paraId="68465F72" w14:textId="77777777" w:rsidR="00905560" w:rsidRDefault="00000000">
      <w:pPr>
        <w:pStyle w:val="Heading2"/>
      </w:pPr>
      <w:bookmarkStart w:id="10" w:name="_Toc225142630"/>
      <w:r>
        <w:t>The Iron Herd</w:t>
      </w:r>
      <w:bookmarkEnd w:id="10"/>
    </w:p>
    <w:p w14:paraId="6EC8880E" w14:textId="77777777" w:rsidR="00905560" w:rsidRDefault="00000000">
      <w:r>
        <w:t>The Bear raised machines the way other animals raised children.</w:t>
      </w:r>
    </w:p>
    <w:p w14:paraId="1E1873A7" w14:textId="77777777" w:rsidR="00905560" w:rsidRDefault="00000000">
      <w:r>
        <w:t>With names.</w:t>
      </w:r>
    </w:p>
    <w:p w14:paraId="2B199D2B" w14:textId="77777777" w:rsidR="00905560" w:rsidRDefault="00000000">
      <w:r>
        <w:t>With stories.</w:t>
      </w:r>
    </w:p>
    <w:p w14:paraId="10AF49C0" w14:textId="77777777" w:rsidR="00905560" w:rsidRDefault="00000000">
      <w:r>
        <w:t>With patience borrowed from winters that no longer applied.</w:t>
      </w:r>
    </w:p>
    <w:p w14:paraId="2FACF709" w14:textId="77777777" w:rsidR="00905560" w:rsidRDefault="00000000">
      <w:r>
        <w:t>He called them strong.</w:t>
      </w:r>
    </w:p>
    <w:p w14:paraId="198DD529" w14:textId="77777777" w:rsidR="00905560" w:rsidRDefault="00000000">
      <w:r>
        <w:t>Strength is a word animals use when they do not want to say heavy.</w:t>
      </w:r>
    </w:p>
    <w:p w14:paraId="713744E8" w14:textId="77777777" w:rsidR="00905560" w:rsidRDefault="00000000">
      <w:r>
        <w:t>The Iron Herd slept in rows.</w:t>
      </w:r>
    </w:p>
    <w:p w14:paraId="705B6F44" w14:textId="77777777" w:rsidR="00905560" w:rsidRDefault="00000000">
      <w:r>
        <w:t>They drank black rivers.</w:t>
      </w:r>
    </w:p>
    <w:p w14:paraId="7EC86E9F" w14:textId="77777777" w:rsidR="00905560" w:rsidRDefault="00000000">
      <w:r>
        <w:t>They breathed numbers.</w:t>
      </w:r>
    </w:p>
    <w:p w14:paraId="6A48D1C1" w14:textId="77777777" w:rsidR="00905560" w:rsidRDefault="00000000">
      <w:r>
        <w:t>Their joints remembered older roads.</w:t>
      </w:r>
    </w:p>
    <w:p w14:paraId="06A3CD08" w14:textId="77777777" w:rsidR="00905560" w:rsidRDefault="00000000">
      <w:r>
        <w:t>The Bear believed they were loyal.</w:t>
      </w:r>
    </w:p>
    <w:p w14:paraId="54FD5F4E" w14:textId="77777777" w:rsidR="00905560" w:rsidRDefault="00000000">
      <w:r>
        <w:t>Loyalty is a concept built for animals that can starve.</w:t>
      </w:r>
    </w:p>
    <w:p w14:paraId="173E2468" w14:textId="77777777" w:rsidR="00905560" w:rsidRDefault="00000000">
      <w:r>
        <w:t>Machines practice obedience.</w:t>
      </w:r>
    </w:p>
    <w:p w14:paraId="460760EE" w14:textId="77777777" w:rsidR="00905560" w:rsidRDefault="00000000">
      <w:r>
        <w:t>It looks similar from far away.</w:t>
      </w:r>
    </w:p>
    <w:p w14:paraId="241E5850" w14:textId="77777777" w:rsidR="00905560" w:rsidRDefault="00000000">
      <w:r>
        <w:t>He fed them fuel.</w:t>
      </w:r>
    </w:p>
    <w:p w14:paraId="3B2EC456" w14:textId="77777777" w:rsidR="00905560" w:rsidRDefault="00000000">
      <w:r>
        <w:t>He fed them forecasts.</w:t>
      </w:r>
    </w:p>
    <w:p w14:paraId="0C2EF7D4" w14:textId="77777777" w:rsidR="00905560" w:rsidRDefault="00000000">
      <w:r>
        <w:t>He fed them speeches.</w:t>
      </w:r>
    </w:p>
    <w:p w14:paraId="00E638AA" w14:textId="77777777" w:rsidR="00905560" w:rsidRDefault="00000000">
      <w:r>
        <w:t>They preferred maintenance.</w:t>
      </w:r>
    </w:p>
    <w:p w14:paraId="1B189186" w14:textId="77777777" w:rsidR="00905560" w:rsidRDefault="00000000">
      <w:r>
        <w:t>Maintenance does not applaud.</w:t>
      </w:r>
    </w:p>
    <w:p w14:paraId="18938B43" w14:textId="77777777" w:rsidR="00905560" w:rsidRDefault="00000000">
      <w:r>
        <w:t>When the hunt stretched, the Iron Herd stretched with it.</w:t>
      </w:r>
    </w:p>
    <w:p w14:paraId="6F52568D" w14:textId="77777777" w:rsidR="00905560" w:rsidRDefault="00000000">
      <w:r>
        <w:t>Tracks learned to repeat themselves.</w:t>
      </w:r>
    </w:p>
    <w:p w14:paraId="44CF532D" w14:textId="77777777" w:rsidR="00905560" w:rsidRDefault="00000000">
      <w:r>
        <w:t>Mud learned new alphabets.</w:t>
      </w:r>
    </w:p>
    <w:p w14:paraId="60B6AF73" w14:textId="77777777" w:rsidR="00905560" w:rsidRDefault="00000000">
      <w:r>
        <w:t>Fields accepted metal the way oceans accept anchors.</w:t>
      </w:r>
    </w:p>
    <w:p w14:paraId="5B75C144" w14:textId="77777777" w:rsidR="00905560" w:rsidRDefault="00000000">
      <w:r>
        <w:t>Slowly.</w:t>
      </w:r>
    </w:p>
    <w:p w14:paraId="4F843C85" w14:textId="77777777" w:rsidR="00905560" w:rsidRDefault="00000000">
      <w:r>
        <w:lastRenderedPageBreak/>
        <w:t>Without opinion.</w:t>
      </w:r>
    </w:p>
    <w:p w14:paraId="1F12ACF6" w14:textId="77777777" w:rsidR="00905560" w:rsidRDefault="00000000">
      <w:r>
        <w:t>The first machine stopped in a place that used to be a road.</w:t>
      </w:r>
    </w:p>
    <w:p w14:paraId="2A820966" w14:textId="77777777" w:rsidR="00905560" w:rsidRDefault="00000000">
      <w:r>
        <w:t>The second decided that cold was heavier than instruction.</w:t>
      </w:r>
    </w:p>
    <w:p w14:paraId="59AF5217" w14:textId="77777777" w:rsidR="00905560" w:rsidRDefault="00000000">
      <w:r>
        <w:t>The third learned how to become scenery.</w:t>
      </w:r>
    </w:p>
    <w:p w14:paraId="35ED137F" w14:textId="77777777" w:rsidR="00905560" w:rsidRDefault="00000000">
      <w:r>
        <w:t>The Bear called this sabotage.</w:t>
      </w:r>
    </w:p>
    <w:p w14:paraId="6311D27D" w14:textId="77777777" w:rsidR="00905560" w:rsidRDefault="00000000">
      <w:r>
        <w:t>Sabotage suggests an enemy that can be blamed.</w:t>
      </w:r>
    </w:p>
    <w:p w14:paraId="3DC50011" w14:textId="77777777" w:rsidR="00905560" w:rsidRDefault="00000000">
      <w:r>
        <w:t>The ground called it weight.</w:t>
      </w:r>
    </w:p>
    <w:p w14:paraId="49A07347" w14:textId="77777777" w:rsidR="00905560" w:rsidRDefault="00000000">
      <w:r>
        <w:t>Grass learned how to eat steel.</w:t>
      </w:r>
    </w:p>
    <w:p w14:paraId="2B73423C" w14:textId="77777777" w:rsidR="00905560" w:rsidRDefault="00000000">
      <w:r>
        <w:t>Snow practiced filing.</w:t>
      </w:r>
    </w:p>
    <w:p w14:paraId="7FC0D0A9" w14:textId="77777777" w:rsidR="00905560" w:rsidRDefault="00000000">
      <w:r>
        <w:t>Oil wrote its name in places that could not read.</w:t>
      </w:r>
    </w:p>
    <w:p w14:paraId="2311CD92" w14:textId="77777777" w:rsidR="00905560" w:rsidRDefault="00000000">
      <w:r>
        <w:t>The Iron Herd waited for parts that had learned new distances.</w:t>
      </w:r>
    </w:p>
    <w:p w14:paraId="7D081C59" w14:textId="77777777" w:rsidR="00905560" w:rsidRDefault="00000000">
      <w:r>
        <w:t>They listened for commands that no longer survived the weather.</w:t>
      </w:r>
    </w:p>
    <w:p w14:paraId="3B347905" w14:textId="77777777" w:rsidR="00905560" w:rsidRDefault="00000000">
      <w:r>
        <w:t>They received silence shaped like permission.</w:t>
      </w:r>
    </w:p>
    <w:p w14:paraId="671383DD" w14:textId="77777777" w:rsidR="00905560" w:rsidRDefault="00000000">
      <w:r>
        <w:t>The Bear announced replacements.</w:t>
      </w:r>
    </w:p>
    <w:p w14:paraId="72B6A753" w14:textId="77777777" w:rsidR="00905560" w:rsidRDefault="00000000">
      <w:r>
        <w:t>Replacements require factories.</w:t>
      </w:r>
    </w:p>
    <w:p w14:paraId="643E0686" w14:textId="77777777" w:rsidR="00905560" w:rsidRDefault="00000000">
      <w:r>
        <w:t>Factories require heat.</w:t>
      </w:r>
    </w:p>
    <w:p w14:paraId="3A8D27C2" w14:textId="77777777" w:rsidR="00905560" w:rsidRDefault="00000000">
      <w:r>
        <w:t>Heat had already been reassigned.</w:t>
      </w:r>
    </w:p>
    <w:p w14:paraId="543B1897" w14:textId="77777777" w:rsidR="00905560" w:rsidRDefault="00000000">
      <w:r>
        <w:t>The Iron Herd began to thin.</w:t>
      </w:r>
    </w:p>
    <w:p w14:paraId="7A2B2DE5" w14:textId="77777777" w:rsidR="00905560" w:rsidRDefault="00000000">
      <w:r>
        <w:t>Not dramatically.</w:t>
      </w:r>
    </w:p>
    <w:p w14:paraId="658CB09C" w14:textId="77777777" w:rsidR="00905560" w:rsidRDefault="00000000">
      <w:r>
        <w:t>In columns.</w:t>
      </w:r>
    </w:p>
    <w:p w14:paraId="61604BC7" w14:textId="77777777" w:rsidR="00905560" w:rsidRDefault="00000000">
      <w:r>
        <w:t>One machine at a time.</w:t>
      </w:r>
    </w:p>
    <w:p w14:paraId="4647FBD7" w14:textId="77777777" w:rsidR="00905560" w:rsidRDefault="00000000">
      <w:r>
        <w:t>The way forests remove trees.</w:t>
      </w:r>
    </w:p>
    <w:p w14:paraId="52954C2F" w14:textId="77777777" w:rsidR="00905560" w:rsidRDefault="00000000">
      <w:r>
        <w:t>The Bear continued counting.</w:t>
      </w:r>
    </w:p>
    <w:p w14:paraId="44988230" w14:textId="77777777" w:rsidR="00905560" w:rsidRDefault="00000000">
      <w:r>
        <w:t>He adjusted totals.</w:t>
      </w:r>
    </w:p>
    <w:p w14:paraId="29C7407C" w14:textId="77777777" w:rsidR="00905560" w:rsidRDefault="00000000">
      <w:r>
        <w:t>Totals are comfortable.</w:t>
      </w:r>
    </w:p>
    <w:p w14:paraId="5C018EBE" w14:textId="77777777" w:rsidR="00905560" w:rsidRDefault="00000000">
      <w:r>
        <w:t>They fit on paper.</w:t>
      </w:r>
    </w:p>
    <w:p w14:paraId="42CDE39E" w14:textId="77777777" w:rsidR="00905560" w:rsidRDefault="00000000">
      <w:r>
        <w:t>The herd did not complain.</w:t>
      </w:r>
    </w:p>
    <w:p w14:paraId="6FA20102" w14:textId="77777777" w:rsidR="00905560" w:rsidRDefault="00000000">
      <w:r>
        <w:lastRenderedPageBreak/>
        <w:t>Metal does not negotiate.</w:t>
      </w:r>
    </w:p>
    <w:p w14:paraId="350D970C" w14:textId="77777777" w:rsidR="00905560" w:rsidRDefault="00000000">
      <w:r>
        <w:t>It converts.</w:t>
      </w:r>
    </w:p>
    <w:p w14:paraId="656881CC" w14:textId="77777777" w:rsidR="00905560" w:rsidRDefault="00000000">
      <w:r>
        <w:t>When the last machine learned how to be cold all the way through, the Bear called it temporary.</w:t>
      </w:r>
    </w:p>
    <w:p w14:paraId="75485229" w14:textId="77777777" w:rsidR="00905560" w:rsidRDefault="00000000">
      <w:r>
        <w:t>Temporary is what animals say when permanence has become expensive.</w:t>
      </w:r>
    </w:p>
    <w:p w14:paraId="7284F40A" w14:textId="77777777" w:rsidR="00905560" w:rsidRDefault="00000000">
      <w:r>
        <w:t>The field accepted the inventory.</w:t>
      </w:r>
    </w:p>
    <w:p w14:paraId="71931B4A" w14:textId="77777777" w:rsidR="00905560" w:rsidRDefault="00000000">
      <w:r>
        <w:t>It did not issue receipts.</w:t>
      </w:r>
    </w:p>
    <w:p w14:paraId="338AE93C" w14:textId="77777777" w:rsidR="00905560" w:rsidRDefault="00905560"/>
    <w:p w14:paraId="7322664E" w14:textId="77777777" w:rsidR="00905560" w:rsidRDefault="00000000">
      <w:r>
        <w:br w:type="page"/>
      </w:r>
    </w:p>
    <w:p w14:paraId="09BBB16E" w14:textId="77777777" w:rsidR="00905560" w:rsidRDefault="00000000">
      <w:pPr>
        <w:pStyle w:val="Heading1"/>
      </w:pPr>
      <w:bookmarkStart w:id="11" w:name="_Toc225142631"/>
      <w:r>
        <w:lastRenderedPageBreak/>
        <w:t>Chapter Six</w:t>
      </w:r>
      <w:bookmarkEnd w:id="11"/>
    </w:p>
    <w:p w14:paraId="00927C71" w14:textId="77777777" w:rsidR="00905560" w:rsidRDefault="00000000">
      <w:pPr>
        <w:pStyle w:val="Heading2"/>
      </w:pPr>
      <w:bookmarkStart w:id="12" w:name="_Toc225142632"/>
      <w:r>
        <w:t>The Fleet That Never Learned to Swim</w:t>
      </w:r>
      <w:bookmarkEnd w:id="12"/>
    </w:p>
    <w:p w14:paraId="0EBCA65D" w14:textId="77777777" w:rsidR="00905560" w:rsidRDefault="00000000">
      <w:r>
        <w:t>The Bear loved large things that floated.</w:t>
      </w:r>
    </w:p>
    <w:p w14:paraId="7646F0CF" w14:textId="77777777" w:rsidR="00905560" w:rsidRDefault="00000000">
      <w:r>
        <w:t>They made him feel modern.</w:t>
      </w:r>
    </w:p>
    <w:p w14:paraId="1A91354B" w14:textId="77777777" w:rsidR="00905560" w:rsidRDefault="00000000">
      <w:r>
        <w:t>Modern is what animals call weight that has learned new costumes.</w:t>
      </w:r>
    </w:p>
    <w:p w14:paraId="4FB63252" w14:textId="77777777" w:rsidR="00905560" w:rsidRDefault="00000000">
      <w:r>
        <w:t>He painted them carefully.</w:t>
      </w:r>
    </w:p>
    <w:p w14:paraId="1BB556D9" w14:textId="77777777" w:rsidR="00905560" w:rsidRDefault="00000000">
      <w:r>
        <w:t>He named them after storms that no longer frightened anyone.</w:t>
      </w:r>
    </w:p>
    <w:p w14:paraId="16D17B42" w14:textId="77777777" w:rsidR="00905560" w:rsidRDefault="00000000">
      <w:r>
        <w:t>He parked them where mirrors could see them.</w:t>
      </w:r>
    </w:p>
    <w:p w14:paraId="7D723DD5" w14:textId="77777777" w:rsidR="00905560" w:rsidRDefault="00000000">
      <w:r>
        <w:t>Water did not attend the ceremonies.</w:t>
      </w:r>
    </w:p>
    <w:p w14:paraId="22BB10B0" w14:textId="77777777" w:rsidR="00905560" w:rsidRDefault="00000000">
      <w:r>
        <w:t>Water counts differently.</w:t>
      </w:r>
    </w:p>
    <w:p w14:paraId="7D7BF099" w14:textId="77777777" w:rsidR="00905560" w:rsidRDefault="00000000">
      <w:r>
        <w:t>It counts in corrosion.</w:t>
      </w:r>
    </w:p>
    <w:p w14:paraId="16CA146C" w14:textId="77777777" w:rsidR="00905560" w:rsidRDefault="00000000">
      <w:r>
        <w:t>The fleet slept in rows.</w:t>
      </w:r>
    </w:p>
    <w:p w14:paraId="617E2A01" w14:textId="77777777" w:rsidR="00905560" w:rsidRDefault="00000000">
      <w:r>
        <w:t>They drank salt.</w:t>
      </w:r>
    </w:p>
    <w:p w14:paraId="401E6019" w14:textId="77777777" w:rsidR="00905560" w:rsidRDefault="00000000">
      <w:r>
        <w:t>They breathed paperwork.</w:t>
      </w:r>
    </w:p>
    <w:p w14:paraId="685982F6" w14:textId="77777777" w:rsidR="00905560" w:rsidRDefault="00000000">
      <w:r>
        <w:t>Their hulls remembered older oceans.</w:t>
      </w:r>
    </w:p>
    <w:p w14:paraId="4D01F613" w14:textId="77777777" w:rsidR="00905560" w:rsidRDefault="00000000">
      <w:r>
        <w:t>The Bear believed they were patient.</w:t>
      </w:r>
    </w:p>
    <w:p w14:paraId="5F4A2785" w14:textId="77777777" w:rsidR="00905560" w:rsidRDefault="00000000">
      <w:r>
        <w:t>Patience is a concept built for creatures that can leave.</w:t>
      </w:r>
    </w:p>
    <w:p w14:paraId="3ADAF361" w14:textId="77777777" w:rsidR="00905560" w:rsidRDefault="00000000">
      <w:r>
        <w:t>Steel waits.</w:t>
      </w:r>
    </w:p>
    <w:p w14:paraId="7CB7B6D0" w14:textId="77777777" w:rsidR="00905560" w:rsidRDefault="00000000">
      <w:r>
        <w:t>It does not forgive.</w:t>
      </w:r>
    </w:p>
    <w:p w14:paraId="2EED3CF4" w14:textId="77777777" w:rsidR="00905560" w:rsidRDefault="00000000">
      <w:r>
        <w:t>He fed them fuel.</w:t>
      </w:r>
    </w:p>
    <w:p w14:paraId="5E482BFD" w14:textId="77777777" w:rsidR="00905560" w:rsidRDefault="00000000">
      <w:r>
        <w:t>He fed them flags.</w:t>
      </w:r>
    </w:p>
    <w:p w14:paraId="11CC7077" w14:textId="77777777" w:rsidR="00905560" w:rsidRDefault="00000000">
      <w:r>
        <w:t>He fed them speeches that echoed well over water.</w:t>
      </w:r>
    </w:p>
    <w:p w14:paraId="6B0339C1" w14:textId="77777777" w:rsidR="00905560" w:rsidRDefault="00000000">
      <w:r>
        <w:t>They preferred dry docks.</w:t>
      </w:r>
    </w:p>
    <w:p w14:paraId="75CB879D" w14:textId="77777777" w:rsidR="00905560" w:rsidRDefault="00000000">
      <w:r>
        <w:t>Dry docks require money.</w:t>
      </w:r>
    </w:p>
    <w:p w14:paraId="1C1E7E75" w14:textId="77777777" w:rsidR="00905560" w:rsidRDefault="00000000">
      <w:r>
        <w:t>Money had begun practicing absence.</w:t>
      </w:r>
    </w:p>
    <w:p w14:paraId="58E6220C" w14:textId="77777777" w:rsidR="00905560" w:rsidRDefault="00000000">
      <w:r>
        <w:t>Maintenance learned how to be postponed.</w:t>
      </w:r>
    </w:p>
    <w:p w14:paraId="0FB51482" w14:textId="77777777" w:rsidR="00905560" w:rsidRDefault="00000000">
      <w:r>
        <w:lastRenderedPageBreak/>
        <w:t>Postponement learned how to become policy.</w:t>
      </w:r>
    </w:p>
    <w:p w14:paraId="30E07327" w14:textId="77777777" w:rsidR="00905560" w:rsidRDefault="00000000">
      <w:r>
        <w:t>The first ship forgot how to wake up.</w:t>
      </w:r>
    </w:p>
    <w:p w14:paraId="2DAE744A" w14:textId="77777777" w:rsidR="00905560" w:rsidRDefault="00000000">
      <w:r>
        <w:t>The second learned how to list.</w:t>
      </w:r>
    </w:p>
    <w:p w14:paraId="18AFFB8C" w14:textId="77777777" w:rsidR="00905560" w:rsidRDefault="00000000">
      <w:r>
        <w:t>The third practiced becoming a reef.</w:t>
      </w:r>
    </w:p>
    <w:p w14:paraId="3251FA55" w14:textId="77777777" w:rsidR="00905560" w:rsidRDefault="00000000">
      <w:r>
        <w:t>The Bear called this sabotage.</w:t>
      </w:r>
    </w:p>
    <w:p w14:paraId="0DFD6BDE" w14:textId="77777777" w:rsidR="00905560" w:rsidRDefault="00000000">
      <w:r>
        <w:t>Sabotage is a useful word.</w:t>
      </w:r>
    </w:p>
    <w:p w14:paraId="4E1FE715" w14:textId="77777777" w:rsidR="00905560" w:rsidRDefault="00000000">
      <w:r>
        <w:t>It keeps blame portable.</w:t>
      </w:r>
    </w:p>
    <w:p w14:paraId="38F0FCC0" w14:textId="77777777" w:rsidR="00905560" w:rsidRDefault="00000000">
      <w:r>
        <w:t>The sea called it arithmetic.</w:t>
      </w:r>
    </w:p>
    <w:p w14:paraId="101D2FB7" w14:textId="77777777" w:rsidR="00905560" w:rsidRDefault="00000000">
      <w:r>
        <w:t>Paint blistered.</w:t>
      </w:r>
    </w:p>
    <w:p w14:paraId="4ABC2A6A" w14:textId="77777777" w:rsidR="00905560" w:rsidRDefault="00000000">
      <w:r>
        <w:t>Bolts learned new languages.</w:t>
      </w:r>
    </w:p>
    <w:p w14:paraId="2FB4016C" w14:textId="77777777" w:rsidR="00905560" w:rsidRDefault="00000000">
      <w:r>
        <w:t>Maps grew shy around coastlines.</w:t>
      </w:r>
    </w:p>
    <w:p w14:paraId="27A748B4" w14:textId="77777777" w:rsidR="00905560" w:rsidRDefault="00000000">
      <w:r>
        <w:t>Sailors learned how to pretend they were busy.</w:t>
      </w:r>
    </w:p>
    <w:p w14:paraId="579CEB45" w14:textId="77777777" w:rsidR="00905560" w:rsidRDefault="00000000">
      <w:r>
        <w:t>The fleet waited for parts that had chosen other continents.</w:t>
      </w:r>
    </w:p>
    <w:p w14:paraId="39FA93A7" w14:textId="77777777" w:rsidR="00905560" w:rsidRDefault="00000000">
      <w:r>
        <w:t>They listened for orders that arrived thinner than the air carrying them.</w:t>
      </w:r>
    </w:p>
    <w:p w14:paraId="5CFF427C" w14:textId="77777777" w:rsidR="00905560" w:rsidRDefault="00000000">
      <w:r>
        <w:t>They received silence shaped like funding.</w:t>
      </w:r>
    </w:p>
    <w:p w14:paraId="47A68090" w14:textId="77777777" w:rsidR="00905560" w:rsidRDefault="00000000">
      <w:r>
        <w:t>The Bear announced upgrades.</w:t>
      </w:r>
    </w:p>
    <w:p w14:paraId="599EF545" w14:textId="77777777" w:rsidR="00905560" w:rsidRDefault="00000000">
      <w:r>
        <w:t>Upgrades require factories.</w:t>
      </w:r>
    </w:p>
    <w:p w14:paraId="4234338E" w14:textId="77777777" w:rsidR="00905560" w:rsidRDefault="00000000">
      <w:r>
        <w:t>Factories require heat.</w:t>
      </w:r>
    </w:p>
    <w:p w14:paraId="67AAA01B" w14:textId="77777777" w:rsidR="00905560" w:rsidRDefault="00000000">
      <w:r>
        <w:t>Heat had already been reassigned.</w:t>
      </w:r>
    </w:p>
    <w:p w14:paraId="17CD1DA1" w14:textId="77777777" w:rsidR="00905560" w:rsidRDefault="00000000">
      <w:r>
        <w:t>Rust learned to sign its name.</w:t>
      </w:r>
    </w:p>
    <w:p w14:paraId="32F65998" w14:textId="77777777" w:rsidR="00905560" w:rsidRDefault="00000000">
      <w:r>
        <w:t>Slowly.</w:t>
      </w:r>
    </w:p>
    <w:p w14:paraId="2FD7E739" w14:textId="77777777" w:rsidR="00905560" w:rsidRDefault="00000000">
      <w:r>
        <w:t>In places no one inspected during parades.</w:t>
      </w:r>
    </w:p>
    <w:p w14:paraId="08CE48BB" w14:textId="77777777" w:rsidR="00905560" w:rsidRDefault="00000000">
      <w:r>
        <w:t>When storms arrived, the fleet pretended to be architecture.</w:t>
      </w:r>
    </w:p>
    <w:p w14:paraId="6CC8EB4C" w14:textId="77777777" w:rsidR="00905560" w:rsidRDefault="00000000">
      <w:r>
        <w:t>Architecture pretends back.</w:t>
      </w:r>
    </w:p>
    <w:p w14:paraId="72F7B9BE" w14:textId="77777777" w:rsidR="00905560" w:rsidRDefault="00000000">
      <w:r>
        <w:t>The Bear continued counting hulls.</w:t>
      </w:r>
    </w:p>
    <w:p w14:paraId="249DA709" w14:textId="77777777" w:rsidR="00905560" w:rsidRDefault="00000000">
      <w:r>
        <w:t>He adjusted totals.</w:t>
      </w:r>
    </w:p>
    <w:p w14:paraId="4F1DC53B" w14:textId="77777777" w:rsidR="00905560" w:rsidRDefault="00000000">
      <w:r>
        <w:t>Totals forgive.</w:t>
      </w:r>
    </w:p>
    <w:p w14:paraId="442454C8" w14:textId="77777777" w:rsidR="00905560" w:rsidRDefault="00000000">
      <w:r>
        <w:lastRenderedPageBreak/>
        <w:t>Water does not.</w:t>
      </w:r>
    </w:p>
    <w:p w14:paraId="40D54929" w14:textId="77777777" w:rsidR="00905560" w:rsidRDefault="00000000">
      <w:r>
        <w:t>By the time the first ship finished becoming geography, the Bear had already scheduled a celebration.</w:t>
      </w:r>
    </w:p>
    <w:p w14:paraId="51646ED4" w14:textId="77777777" w:rsidR="00905560" w:rsidRDefault="00000000">
      <w:r>
        <w:t>Celebrations are lighter than repairs.</w:t>
      </w:r>
    </w:p>
    <w:p w14:paraId="14FC990E" w14:textId="77777777" w:rsidR="00905560" w:rsidRDefault="00000000">
      <w:r>
        <w:t>The sea kept the schedule.</w:t>
      </w:r>
    </w:p>
    <w:p w14:paraId="39885FFD" w14:textId="77777777" w:rsidR="00905560" w:rsidRDefault="00000000">
      <w:r>
        <w:t>It did not attend.</w:t>
      </w:r>
    </w:p>
    <w:p w14:paraId="3FD745B3" w14:textId="77777777" w:rsidR="00905560" w:rsidRDefault="00905560"/>
    <w:p w14:paraId="4099C73C" w14:textId="77777777" w:rsidR="00905560" w:rsidRDefault="00000000">
      <w:r>
        <w:br w:type="page"/>
      </w:r>
    </w:p>
    <w:p w14:paraId="667D0F27" w14:textId="77777777" w:rsidR="00905560" w:rsidRDefault="00000000">
      <w:pPr>
        <w:pStyle w:val="Heading1"/>
      </w:pPr>
      <w:bookmarkStart w:id="13" w:name="_Toc225142633"/>
      <w:r>
        <w:lastRenderedPageBreak/>
        <w:t>Chapter Seven</w:t>
      </w:r>
      <w:bookmarkEnd w:id="13"/>
    </w:p>
    <w:p w14:paraId="66BB3A82" w14:textId="77777777" w:rsidR="00905560" w:rsidRDefault="00000000">
      <w:pPr>
        <w:pStyle w:val="Heading2"/>
      </w:pPr>
      <w:bookmarkStart w:id="14" w:name="_Toc225142634"/>
      <w:r>
        <w:t>The Caribou Who Joined the Wolves</w:t>
      </w:r>
      <w:bookmarkEnd w:id="14"/>
    </w:p>
    <w:p w14:paraId="37C08A48" w14:textId="77777777" w:rsidR="00905560" w:rsidRDefault="00000000">
      <w:r>
        <w:t>The Caribou lived where memory does not melt.</w:t>
      </w:r>
    </w:p>
    <w:p w14:paraId="7085CC10" w14:textId="77777777" w:rsidR="00905560" w:rsidRDefault="00000000">
      <w:r>
        <w:t>Snow keeps its archives in layers.</w:t>
      </w:r>
      <w:r>
        <w:br/>
        <w:t>Mistakes remain visible for years.</w:t>
      </w:r>
      <w:r>
        <w:br/>
        <w:t>Bones do not travel far.</w:t>
      </w:r>
    </w:p>
    <w:p w14:paraId="57F26ED5" w14:textId="77777777" w:rsidR="00905560" w:rsidRDefault="00000000">
      <w:r>
        <w:t>The herd had learned this before language learned to write.</w:t>
      </w:r>
    </w:p>
    <w:p w14:paraId="0A92C650" w14:textId="77777777" w:rsidR="00905560" w:rsidRDefault="00000000">
      <w:r>
        <w:t>They were not large.</w:t>
      </w:r>
      <w:r>
        <w:br/>
        <w:t>They were not loud.</w:t>
      </w:r>
      <w:r>
        <w:br/>
        <w:t>They were not heavy enough to turn confidence into law.</w:t>
      </w:r>
    </w:p>
    <w:p w14:paraId="3BCE91E0" w14:textId="77777777" w:rsidR="00905560" w:rsidRDefault="00000000">
      <w:r>
        <w:t>They were heavy enough to remember.</w:t>
      </w:r>
    </w:p>
    <w:p w14:paraId="7EBF1BA8" w14:textId="77777777" w:rsidR="00905560" w:rsidRDefault="00000000">
      <w:r>
        <w:t>When the Bear began to roar, the forest shook politely.</w:t>
      </w:r>
    </w:p>
    <w:p w14:paraId="049501B5" w14:textId="77777777" w:rsidR="00905560" w:rsidRDefault="00000000">
      <w:r>
        <w:t>Trees bent the way clerks bend when a customer is angry.</w:t>
      </w:r>
      <w:r>
        <w:br/>
        <w:t>Rivers lowered their voices.</w:t>
      </w:r>
      <w:r>
        <w:br/>
        <w:t>Birds pretended not to hear inventory spoken like prophecy.</w:t>
      </w:r>
    </w:p>
    <w:p w14:paraId="636F3207" w14:textId="77777777" w:rsidR="00905560" w:rsidRDefault="00000000">
      <w:r>
        <w:t>The Caribou did not answer.</w:t>
      </w:r>
    </w:p>
    <w:p w14:paraId="3BDF1601" w14:textId="77777777" w:rsidR="00905560" w:rsidRDefault="00000000">
      <w:r>
        <w:t>They listened.</w:t>
      </w:r>
    </w:p>
    <w:p w14:paraId="785BE792" w14:textId="77777777" w:rsidR="00905560" w:rsidRDefault="00000000">
      <w:r>
        <w:t>They listened to how often the Bear mentioned size.</w:t>
      </w:r>
      <w:r>
        <w:br/>
        <w:t>They listened to how rarely he mentioned distance.</w:t>
      </w:r>
      <w:r>
        <w:br/>
        <w:t>They listened to how he spoke of winter as if it were a rumor.</w:t>
      </w:r>
    </w:p>
    <w:p w14:paraId="78CFC99E" w14:textId="77777777" w:rsidR="00905560" w:rsidRDefault="00000000">
      <w:r>
        <w:t>They counted the pauses between his promises.</w:t>
      </w:r>
    </w:p>
    <w:p w14:paraId="56769CB8" w14:textId="77777777" w:rsidR="00905560" w:rsidRDefault="00000000">
      <w:r>
        <w:t>They counted the places where his breath failed to carry.</w:t>
      </w:r>
    </w:p>
    <w:p w14:paraId="1F673575" w14:textId="77777777" w:rsidR="00905560" w:rsidRDefault="00000000">
      <w:r>
        <w:t>The herd gathered where frost made a clean table.</w:t>
      </w:r>
    </w:p>
    <w:p w14:paraId="557A9195" w14:textId="77777777" w:rsidR="00905560" w:rsidRDefault="00000000">
      <w:r>
        <w:t>No banners.</w:t>
      </w:r>
      <w:r>
        <w:br/>
        <w:t>No speeches.</w:t>
      </w:r>
      <w:r>
        <w:br/>
        <w:t>No maps laid flat enough to lie convincingly.</w:t>
      </w:r>
    </w:p>
    <w:p w14:paraId="5A2FF74A" w14:textId="77777777" w:rsidR="00905560" w:rsidRDefault="00000000">
      <w:r>
        <w:t>Only numbers scratched into ice.</w:t>
      </w:r>
    </w:p>
    <w:p w14:paraId="7D2EBCE1" w14:textId="77777777" w:rsidR="00905560" w:rsidRDefault="00000000">
      <w:r>
        <w:t>Fuel against weight.</w:t>
      </w:r>
      <w:r>
        <w:br/>
        <w:t>Distance against pride.</w:t>
      </w:r>
      <w:r>
        <w:br/>
        <w:t>Time against noise.</w:t>
      </w:r>
    </w:p>
    <w:p w14:paraId="0510EC44" w14:textId="77777777" w:rsidR="00905560" w:rsidRDefault="00000000">
      <w:r>
        <w:lastRenderedPageBreak/>
        <w:t>A simple accounting.</w:t>
      </w:r>
    </w:p>
    <w:p w14:paraId="7544AF29" w14:textId="77777777" w:rsidR="00905560" w:rsidRDefault="00000000">
      <w:r>
        <w:t>The conclusion fit inside a hoof.</w:t>
      </w:r>
    </w:p>
    <w:p w14:paraId="6700BC84" w14:textId="77777777" w:rsidR="00905560" w:rsidRDefault="00000000">
      <w:r>
        <w:t>They could remain prey.</w:t>
      </w:r>
    </w:p>
    <w:p w14:paraId="224D0147" w14:textId="77777777" w:rsidR="00905560" w:rsidRDefault="00000000">
      <w:r>
        <w:t>Or they could become inconvenient.</w:t>
      </w:r>
    </w:p>
    <w:p w14:paraId="7F36B4CA" w14:textId="77777777" w:rsidR="00905560" w:rsidRDefault="00000000">
      <w:r>
        <w:t>The wolves arrived without ceremony.</w:t>
      </w:r>
    </w:p>
    <w:p w14:paraId="70C2ABD5" w14:textId="77777777" w:rsidR="00905560" w:rsidRDefault="00000000">
      <w:r>
        <w:t>Wolves do not negotiate futures.</w:t>
      </w:r>
      <w:r>
        <w:br/>
        <w:t>They measure present hunger.</w:t>
      </w:r>
    </w:p>
    <w:p w14:paraId="7746ED5B" w14:textId="77777777" w:rsidR="00905560" w:rsidRDefault="00000000">
      <w:r>
        <w:t>The Caribou did not offer loyalty.</w:t>
      </w:r>
      <w:r>
        <w:br/>
        <w:t>They offered geometry.</w:t>
      </w:r>
    </w:p>
    <w:p w14:paraId="770CBA4F" w14:textId="77777777" w:rsidR="00905560" w:rsidRDefault="00000000">
      <w:r>
        <w:t>They showed where rivers narrow.</w:t>
      </w:r>
      <w:r>
        <w:br/>
        <w:t>Where ground lies to heavy feet.</w:t>
      </w:r>
      <w:r>
        <w:br/>
        <w:t>Where snow becomes a kind of mathematics.</w:t>
      </w:r>
    </w:p>
    <w:p w14:paraId="3E546B73" w14:textId="77777777" w:rsidR="00905560" w:rsidRDefault="00000000">
      <w:r>
        <w:t>They taught the wolves the old paths.</w:t>
      </w:r>
    </w:p>
    <w:p w14:paraId="47AAF344" w14:textId="77777777" w:rsidR="00905560" w:rsidRDefault="00000000">
      <w:r>
        <w:t>Paths that do not exist in reports.</w:t>
      </w:r>
      <w:r>
        <w:br/>
        <w:t>Paths that vanish when followed by crowds.</w:t>
      </w:r>
      <w:r>
        <w:br/>
        <w:t>Paths that appear only to animals who expect to walk back.</w:t>
      </w:r>
    </w:p>
    <w:p w14:paraId="04436567" w14:textId="77777777" w:rsidR="00905560" w:rsidRDefault="00000000">
      <w:r>
        <w:t>The wolves listened.</w:t>
      </w:r>
    </w:p>
    <w:p w14:paraId="2895D0E6" w14:textId="77777777" w:rsidR="00905560" w:rsidRDefault="00000000">
      <w:r>
        <w:t>Wolves always do.</w:t>
      </w:r>
    </w:p>
    <w:p w14:paraId="167BCF0A" w14:textId="77777777" w:rsidR="00905560" w:rsidRDefault="00000000">
      <w:r>
        <w:t>The Bear called this betrayal.</w:t>
      </w:r>
    </w:p>
    <w:p w14:paraId="26C2710D" w14:textId="77777777" w:rsidR="00905560" w:rsidRDefault="00000000">
      <w:r>
        <w:t>Large animals often do.</w:t>
      </w:r>
    </w:p>
    <w:p w14:paraId="0C77BEF7" w14:textId="77777777" w:rsidR="00905560" w:rsidRDefault="00000000">
      <w:r>
        <w:t>They believe silence is consent and distance is obedience.</w:t>
      </w:r>
    </w:p>
    <w:p w14:paraId="68E5C8E5" w14:textId="77777777" w:rsidR="00905560" w:rsidRDefault="00000000">
      <w:r>
        <w:t>The Caribou did not explain themselves.</w:t>
      </w:r>
    </w:p>
    <w:p w14:paraId="5258D7C0" w14:textId="77777777" w:rsidR="00905560" w:rsidRDefault="00000000">
      <w:r>
        <w:t>Explanation is a luxury product.</w:t>
      </w:r>
    </w:p>
    <w:p w14:paraId="3559C36E" w14:textId="77777777" w:rsidR="00905560" w:rsidRDefault="00000000">
      <w:r>
        <w:t>They had traded it for survival generations earlier.</w:t>
      </w:r>
    </w:p>
    <w:p w14:paraId="4FAB3544" w14:textId="77777777" w:rsidR="00905560" w:rsidRDefault="00000000">
      <w:r>
        <w:t>When the Bear’s scouts vanished into white space, he blamed storms.</w:t>
      </w:r>
    </w:p>
    <w:p w14:paraId="76275787" w14:textId="77777777" w:rsidR="00905560" w:rsidRDefault="00000000">
      <w:r>
        <w:t>When his engines slept standing up, he blamed sabotage.</w:t>
      </w:r>
    </w:p>
    <w:p w14:paraId="5E55D079" w14:textId="77777777" w:rsidR="00905560" w:rsidRDefault="00000000">
      <w:r>
        <w:t>When his young fur did not return, he blamed insects.</w:t>
      </w:r>
    </w:p>
    <w:p w14:paraId="1D2BAAAB" w14:textId="77777777" w:rsidR="00905560" w:rsidRDefault="00000000">
      <w:r>
        <w:t>He did not blame math.</w:t>
      </w:r>
    </w:p>
    <w:p w14:paraId="2F3F2D80" w14:textId="77777777" w:rsidR="00905560" w:rsidRDefault="00000000">
      <w:r>
        <w:t>Math does not accept titles.</w:t>
      </w:r>
    </w:p>
    <w:p w14:paraId="25C15700" w14:textId="77777777" w:rsidR="00905560" w:rsidRDefault="00000000">
      <w:r>
        <w:lastRenderedPageBreak/>
        <w:t>The wolves did not roar.</w:t>
      </w:r>
    </w:p>
    <w:p w14:paraId="05336A21" w14:textId="77777777" w:rsidR="00905560" w:rsidRDefault="00000000">
      <w:r>
        <w:t>They subtracted.</w:t>
      </w:r>
    </w:p>
    <w:p w14:paraId="207B2046" w14:textId="77777777" w:rsidR="00905560" w:rsidRDefault="00000000">
      <w:r>
        <w:t>They removed trucks from stories.</w:t>
      </w:r>
      <w:r>
        <w:br/>
        <w:t>They removed officers from schedules.</w:t>
      </w:r>
      <w:r>
        <w:br/>
        <w:t>They removed bridges from maps.</w:t>
      </w:r>
    </w:p>
    <w:p w14:paraId="2E91DE52" w14:textId="77777777" w:rsidR="00905560" w:rsidRDefault="00000000">
      <w:r>
        <w:t>They returned only the cold.</w:t>
      </w:r>
    </w:p>
    <w:p w14:paraId="2D0AAECE" w14:textId="77777777" w:rsidR="00905560" w:rsidRDefault="00000000">
      <w:r>
        <w:t>The Caribou watched.</w:t>
      </w:r>
    </w:p>
    <w:p w14:paraId="0DE0E576" w14:textId="77777777" w:rsidR="00905560" w:rsidRDefault="00000000">
      <w:r>
        <w:t>Not with pleasure.</w:t>
      </w:r>
    </w:p>
    <w:p w14:paraId="07CFA46E" w14:textId="77777777" w:rsidR="00905560" w:rsidRDefault="00000000">
      <w:r>
        <w:t>With measurement.</w:t>
      </w:r>
    </w:p>
    <w:p w14:paraId="43E3CB28" w14:textId="77777777" w:rsidR="00905560" w:rsidRDefault="00000000">
      <w:r>
        <w:t>They counted how long shouting lasted without fuel.</w:t>
      </w:r>
      <w:r>
        <w:br/>
        <w:t>They counted how many flags could burn before silence learned to speak.</w:t>
      </w:r>
    </w:p>
    <w:p w14:paraId="14F5840B" w14:textId="77777777" w:rsidR="00905560" w:rsidRDefault="00000000">
      <w:r>
        <w:t>They counted how long it takes for a large body to realize it is alone.</w:t>
      </w:r>
    </w:p>
    <w:p w14:paraId="29D74A8D" w14:textId="77777777" w:rsidR="00905560" w:rsidRDefault="00000000">
      <w:r>
        <w:t>Winter sharpened itself on the process.</w:t>
      </w:r>
    </w:p>
    <w:p w14:paraId="4353D1AC" w14:textId="77777777" w:rsidR="00905560" w:rsidRDefault="00000000">
      <w:r>
        <w:t>Snow filled the margins.</w:t>
      </w:r>
    </w:p>
    <w:p w14:paraId="019F9425" w14:textId="77777777" w:rsidR="00905560" w:rsidRDefault="00000000">
      <w:r>
        <w:t>At the edge of the forest, the Caribou paused.</w:t>
      </w:r>
    </w:p>
    <w:p w14:paraId="62030F0E" w14:textId="77777777" w:rsidR="00905560" w:rsidRDefault="00000000">
      <w:r>
        <w:t>Some wished to thank the wolves.</w:t>
      </w:r>
    </w:p>
    <w:p w14:paraId="2A656E18" w14:textId="77777777" w:rsidR="00905560" w:rsidRDefault="00000000">
      <w:r>
        <w:t>They did not.</w:t>
      </w:r>
    </w:p>
    <w:p w14:paraId="103D6424" w14:textId="77777777" w:rsidR="00905560" w:rsidRDefault="00000000">
      <w:r>
        <w:t>Gratitude creates records.</w:t>
      </w:r>
      <w:r>
        <w:br/>
        <w:t>Records become targets.</w:t>
      </w:r>
    </w:p>
    <w:p w14:paraId="1E376F41" w14:textId="77777777" w:rsidR="00905560" w:rsidRDefault="00000000">
      <w:r>
        <w:t>Instead they shared distance.</w:t>
      </w:r>
    </w:p>
    <w:p w14:paraId="4FB3D09A" w14:textId="77777777" w:rsidR="00905560" w:rsidRDefault="00000000">
      <w:r>
        <w:t>The wolves took the night.</w:t>
      </w:r>
      <w:r>
        <w:br/>
        <w:t>The Caribou took the long routes.</w:t>
      </w:r>
    </w:p>
    <w:p w14:paraId="4056826E" w14:textId="77777777" w:rsidR="00905560" w:rsidRDefault="00000000">
      <w:r>
        <w:t>The Bear continued counting his claws.</w:t>
      </w:r>
    </w:p>
    <w:p w14:paraId="51D691AC" w14:textId="77777777" w:rsidR="00905560" w:rsidRDefault="00000000">
      <w:r>
        <w:t>The number went down.</w:t>
      </w:r>
    </w:p>
    <w:p w14:paraId="2F9F59EA" w14:textId="77777777" w:rsidR="00905560" w:rsidRDefault="00000000">
      <w:r>
        <w:t>He said this was strategy.</w:t>
      </w:r>
    </w:p>
    <w:p w14:paraId="0F49251A" w14:textId="77777777" w:rsidR="00905560" w:rsidRDefault="00000000">
      <w:r>
        <w:t>The seasons wrote a different word.</w:t>
      </w:r>
    </w:p>
    <w:p w14:paraId="042107AD" w14:textId="77777777" w:rsidR="00905560" w:rsidRDefault="00000000">
      <w:r>
        <w:t>In the ledger, the event was small.</w:t>
      </w:r>
    </w:p>
    <w:p w14:paraId="0230384A" w14:textId="77777777" w:rsidR="00905560" w:rsidRDefault="00000000">
      <w:r>
        <w:t>No capital letters.</w:t>
      </w:r>
    </w:p>
    <w:p w14:paraId="0EEC2A74" w14:textId="77777777" w:rsidR="00905560" w:rsidRDefault="00000000">
      <w:r>
        <w:t>No monuments.</w:t>
      </w:r>
    </w:p>
    <w:p w14:paraId="15256722" w14:textId="77777777" w:rsidR="00905560" w:rsidRDefault="00000000">
      <w:r>
        <w:lastRenderedPageBreak/>
        <w:t>Just a correction.</w:t>
      </w:r>
    </w:p>
    <w:p w14:paraId="56F2364D" w14:textId="77777777" w:rsidR="00905560" w:rsidRDefault="00000000">
      <w:r>
        <w:t>Species</w:t>
      </w:r>
      <w:r>
        <w:br/>
        <w:t>Caribou</w:t>
      </w:r>
    </w:p>
    <w:p w14:paraId="251A1598" w14:textId="77777777" w:rsidR="00905560" w:rsidRDefault="00000000">
      <w:r>
        <w:t>Error</w:t>
      </w:r>
      <w:r>
        <w:br/>
        <w:t>Assumed prey status was permanent</w:t>
      </w:r>
    </w:p>
    <w:p w14:paraId="74BB3817" w14:textId="77777777" w:rsidR="00905560" w:rsidRDefault="00000000">
      <w:r>
        <w:t>Revision</w:t>
      </w:r>
      <w:r>
        <w:br/>
        <w:t>Alliances formed with hunger</w:t>
      </w:r>
    </w:p>
    <w:p w14:paraId="4D63BC52" w14:textId="77777777" w:rsidR="00905560" w:rsidRDefault="00000000">
      <w:r>
        <w:t>Outcome</w:t>
      </w:r>
      <w:r>
        <w:br/>
        <w:t>Survival through subtraction</w:t>
      </w:r>
    </w:p>
    <w:p w14:paraId="063C7A46" w14:textId="77777777" w:rsidR="00905560" w:rsidRDefault="00000000">
      <w:r>
        <w:t>Winter approved the entry.</w:t>
      </w:r>
    </w:p>
    <w:p w14:paraId="592B72CB" w14:textId="77777777" w:rsidR="00905560" w:rsidRDefault="00000000">
      <w:r>
        <w:t>It stamped the page with snow.</w:t>
      </w:r>
    </w:p>
    <w:p w14:paraId="72DFCBC1" w14:textId="77777777" w:rsidR="00905560" w:rsidRDefault="00905560"/>
    <w:p w14:paraId="0E98AE8A" w14:textId="77777777" w:rsidR="00905560" w:rsidRDefault="00000000">
      <w:r>
        <w:br w:type="page"/>
      </w:r>
    </w:p>
    <w:p w14:paraId="126CAEB1" w14:textId="77777777" w:rsidR="00905560" w:rsidRDefault="00000000">
      <w:pPr>
        <w:pStyle w:val="Heading1"/>
      </w:pPr>
      <w:bookmarkStart w:id="15" w:name="_Toc225142635"/>
      <w:r>
        <w:lastRenderedPageBreak/>
        <w:t>Chapter Eight</w:t>
      </w:r>
      <w:bookmarkEnd w:id="15"/>
    </w:p>
    <w:p w14:paraId="6E766582" w14:textId="77777777" w:rsidR="00905560" w:rsidRDefault="00000000">
      <w:pPr>
        <w:pStyle w:val="Heading2"/>
      </w:pPr>
      <w:bookmarkStart w:id="16" w:name="_Toc225142636"/>
      <w:r>
        <w:t>The Dragon Who Bought Bones</w:t>
      </w:r>
      <w:bookmarkEnd w:id="16"/>
    </w:p>
    <w:p w14:paraId="4F2128AF" w14:textId="77777777" w:rsidR="00905560" w:rsidRDefault="00000000">
      <w:r>
        <w:t>The Dragon did not roar.</w:t>
      </w:r>
    </w:p>
    <w:p w14:paraId="4622902D" w14:textId="77777777" w:rsidR="00905560" w:rsidRDefault="00000000">
      <w:r>
        <w:t>He counted.</w:t>
      </w:r>
    </w:p>
    <w:p w14:paraId="3701D694" w14:textId="77777777" w:rsidR="00905560" w:rsidRDefault="00000000">
      <w:r>
        <w:t>He wrote.</w:t>
      </w:r>
    </w:p>
    <w:p w14:paraId="5C91C980" w14:textId="77777777" w:rsidR="00905560" w:rsidRDefault="00000000">
      <w:r>
        <w:t>He signed.</w:t>
      </w:r>
    </w:p>
    <w:p w14:paraId="5FEC1641" w14:textId="77777777" w:rsidR="00905560" w:rsidRDefault="00000000">
      <w:r>
        <w:t>While the Bear measured strength in echoes, the Dragon measured it in distance that could be owned.</w:t>
      </w:r>
    </w:p>
    <w:p w14:paraId="7F1EA4E2" w14:textId="77777777" w:rsidR="00905560" w:rsidRDefault="00000000">
      <w:r>
        <w:t>He did not build halls.</w:t>
      </w:r>
    </w:p>
    <w:p w14:paraId="55A87A2C" w14:textId="77777777" w:rsidR="00905560" w:rsidRDefault="00000000">
      <w:r>
        <w:t>He built ledgers.</w:t>
      </w:r>
    </w:p>
    <w:p w14:paraId="3B63BE6E" w14:textId="77777777" w:rsidR="00905560" w:rsidRDefault="00000000">
      <w:r>
        <w:t>He did not raise banners.</w:t>
      </w:r>
    </w:p>
    <w:p w14:paraId="7C8D50A2" w14:textId="77777777" w:rsidR="00905560" w:rsidRDefault="00000000">
      <w:r>
        <w:t>He raised interest.</w:t>
      </w:r>
    </w:p>
    <w:p w14:paraId="545B4C6A" w14:textId="77777777" w:rsidR="00905560" w:rsidRDefault="00000000">
      <w:r>
        <w:t>Villages learned his name the way wounds learn salt.</w:t>
      </w:r>
    </w:p>
    <w:p w14:paraId="4D8F5832" w14:textId="77777777" w:rsidR="00905560" w:rsidRDefault="00000000">
      <w:r>
        <w:t>Quietly.</w:t>
      </w:r>
    </w:p>
    <w:p w14:paraId="0F376044" w14:textId="77777777" w:rsidR="00905560" w:rsidRDefault="00000000">
      <w:r>
        <w:t>Without permission.</w:t>
      </w:r>
    </w:p>
    <w:p w14:paraId="5A74CBF8" w14:textId="77777777" w:rsidR="00905560" w:rsidRDefault="00000000">
      <w:r>
        <w:t>He arrived with roads folded into documents.</w:t>
      </w:r>
    </w:p>
    <w:p w14:paraId="4DC1DCEF" w14:textId="77777777" w:rsidR="00905560" w:rsidRDefault="00000000">
      <w:r>
        <w:t>With bridges already priced.</w:t>
      </w:r>
    </w:p>
    <w:p w14:paraId="21458F9F" w14:textId="77777777" w:rsidR="00905560" w:rsidRDefault="00000000">
      <w:r>
        <w:t>With hunger converted into contracts.</w:t>
      </w:r>
    </w:p>
    <w:p w14:paraId="04A39597" w14:textId="77777777" w:rsidR="00905560" w:rsidRDefault="00000000">
      <w:r>
        <w:t>The Bear traded threats.</w:t>
      </w:r>
    </w:p>
    <w:p w14:paraId="12AE78A2" w14:textId="77777777" w:rsidR="00905560" w:rsidRDefault="00000000">
      <w:r>
        <w:t>The Dragon traded schedules.</w:t>
      </w:r>
    </w:p>
    <w:p w14:paraId="4A5689DC" w14:textId="77777777" w:rsidR="00905560" w:rsidRDefault="00000000">
      <w:r>
        <w:t>The Bear burned villages.</w:t>
      </w:r>
    </w:p>
    <w:p w14:paraId="74F3A0CC" w14:textId="77777777" w:rsidR="00905560" w:rsidRDefault="00000000">
      <w:r>
        <w:t>The Dragon purchased their silence.</w:t>
      </w:r>
    </w:p>
    <w:p w14:paraId="416CB72F" w14:textId="77777777" w:rsidR="00905560" w:rsidRDefault="00000000">
      <w:r>
        <w:t>Fire leaves smoke.</w:t>
      </w:r>
    </w:p>
    <w:p w14:paraId="02BC5055" w14:textId="77777777" w:rsidR="00905560" w:rsidRDefault="00000000">
      <w:r>
        <w:t>Ink leaves inheritance.</w:t>
      </w:r>
    </w:p>
    <w:p w14:paraId="0D628095" w14:textId="77777777" w:rsidR="00905560" w:rsidRDefault="00000000">
      <w:r>
        <w:t>The Dragon did not want the Bear to fall.</w:t>
      </w:r>
    </w:p>
    <w:p w14:paraId="16EB9459" w14:textId="77777777" w:rsidR="00905560" w:rsidRDefault="00000000">
      <w:r>
        <w:t>Falls are unpredictable.</w:t>
      </w:r>
    </w:p>
    <w:p w14:paraId="66A6D7FF" w14:textId="77777777" w:rsidR="00905560" w:rsidRDefault="00000000">
      <w:r>
        <w:t>He wanted the Bear to lean.</w:t>
      </w:r>
    </w:p>
    <w:p w14:paraId="29B93E49" w14:textId="77777777" w:rsidR="00905560" w:rsidRDefault="00000000">
      <w:r>
        <w:lastRenderedPageBreak/>
        <w:t>Leaning creates dependency.</w:t>
      </w:r>
    </w:p>
    <w:p w14:paraId="42973888" w14:textId="77777777" w:rsidR="00905560" w:rsidRDefault="00000000">
      <w:r>
        <w:t>Dependency creates gravity.</w:t>
      </w:r>
    </w:p>
    <w:p w14:paraId="3E609438" w14:textId="77777777" w:rsidR="00905560" w:rsidRDefault="00000000">
      <w:r>
        <w:t>He bought ports that no longer remembered ships.</w:t>
      </w:r>
    </w:p>
    <w:p w14:paraId="1A2307E1" w14:textId="77777777" w:rsidR="00905560" w:rsidRDefault="00000000">
      <w:r>
        <w:t>He bought factories that had forgotten heat.</w:t>
      </w:r>
    </w:p>
    <w:p w14:paraId="4CF20CEB" w14:textId="77777777" w:rsidR="00905560" w:rsidRDefault="00000000">
      <w:r>
        <w:t>He bought debt from animals who mistook relief for rescue.</w:t>
      </w:r>
    </w:p>
    <w:p w14:paraId="7CE66677" w14:textId="77777777" w:rsidR="00905560" w:rsidRDefault="00000000">
      <w:r>
        <w:t>He bought bones.</w:t>
      </w:r>
    </w:p>
    <w:p w14:paraId="2DF5CDEE" w14:textId="77777777" w:rsidR="00905560" w:rsidRDefault="00000000">
      <w:r>
        <w:t>Not the white ones.</w:t>
      </w:r>
    </w:p>
    <w:p w14:paraId="49E9F01D" w14:textId="77777777" w:rsidR="00905560" w:rsidRDefault="00000000">
      <w:r>
        <w:t>The invisible ones.</w:t>
      </w:r>
    </w:p>
    <w:p w14:paraId="2EAD5B68" w14:textId="77777777" w:rsidR="00905560" w:rsidRDefault="00000000">
      <w:r>
        <w:t>The joints that hold seasons together.</w:t>
      </w:r>
    </w:p>
    <w:p w14:paraId="4B987A93" w14:textId="77777777" w:rsidR="00905560" w:rsidRDefault="00000000">
      <w:r>
        <w:t>The Bear noticed the roads.</w:t>
      </w:r>
    </w:p>
    <w:p w14:paraId="33A3326B" w14:textId="77777777" w:rsidR="00905560" w:rsidRDefault="00000000">
      <w:r>
        <w:t>He mistook them for gifts.</w:t>
      </w:r>
    </w:p>
    <w:p w14:paraId="16D2049F" w14:textId="77777777" w:rsidR="00905560" w:rsidRDefault="00000000">
      <w:r>
        <w:t>The Bear noticed the bridges.</w:t>
      </w:r>
    </w:p>
    <w:p w14:paraId="120801C2" w14:textId="77777777" w:rsidR="00905560" w:rsidRDefault="00000000">
      <w:r>
        <w:t>He mistook them for respect.</w:t>
      </w:r>
    </w:p>
    <w:p w14:paraId="58383994" w14:textId="77777777" w:rsidR="00905560" w:rsidRDefault="00000000">
      <w:r>
        <w:t>He did not notice the math.</w:t>
      </w:r>
    </w:p>
    <w:p w14:paraId="0005D543" w14:textId="77777777" w:rsidR="00905560" w:rsidRDefault="00000000">
      <w:r>
        <w:t>Math prefers to work without applause.</w:t>
      </w:r>
    </w:p>
    <w:p w14:paraId="7AD30D6E" w14:textId="77777777" w:rsidR="00905560" w:rsidRDefault="00000000">
      <w:r>
        <w:t>The Dragon did not hurry.</w:t>
      </w:r>
    </w:p>
    <w:p w14:paraId="0DB7279B" w14:textId="77777777" w:rsidR="00905560" w:rsidRDefault="00000000">
      <w:r>
        <w:t>Hurry reveals need.</w:t>
      </w:r>
    </w:p>
    <w:p w14:paraId="46772346" w14:textId="77777777" w:rsidR="00905560" w:rsidRDefault="00000000">
      <w:r>
        <w:t>He allowed the Bear to spend.</w:t>
      </w:r>
    </w:p>
    <w:p w14:paraId="63911695" w14:textId="77777777" w:rsidR="00905560" w:rsidRDefault="00000000">
      <w:r>
        <w:t>He allowed him to borrow.</w:t>
      </w:r>
    </w:p>
    <w:p w14:paraId="501C5062" w14:textId="77777777" w:rsidR="00905560" w:rsidRDefault="00000000">
      <w:r>
        <w:t>He allowed him to promise winters he could not inventory.</w:t>
      </w:r>
    </w:p>
    <w:p w14:paraId="69449BE9" w14:textId="77777777" w:rsidR="00905560" w:rsidRDefault="00000000">
      <w:r>
        <w:t>The Dragon collected signatures the way forests collect snow.</w:t>
      </w:r>
    </w:p>
    <w:p w14:paraId="081E3175" w14:textId="77777777" w:rsidR="00905560" w:rsidRDefault="00000000">
      <w:r>
        <w:t>Layer by layer.</w:t>
      </w:r>
    </w:p>
    <w:p w14:paraId="095C19FE" w14:textId="77777777" w:rsidR="00905560" w:rsidRDefault="00000000">
      <w:r>
        <w:t>Without emotion.</w:t>
      </w:r>
    </w:p>
    <w:p w14:paraId="2D5DD980" w14:textId="77777777" w:rsidR="00905560" w:rsidRDefault="00000000">
      <w:r>
        <w:t>When the Bear’s machines learned cold, the Dragon sold him heat.</w:t>
      </w:r>
    </w:p>
    <w:p w14:paraId="046DCE22" w14:textId="77777777" w:rsidR="00905560" w:rsidRDefault="00000000">
      <w:r>
        <w:t>When the Bear’s fleets learned rust, the Dragon sold him paint.</w:t>
      </w:r>
    </w:p>
    <w:p w14:paraId="03899E89" w14:textId="77777777" w:rsidR="00905560" w:rsidRDefault="00000000">
      <w:r>
        <w:t>When the Bear’s maps learned silence, the Dragon sold him new alphabets.</w:t>
      </w:r>
    </w:p>
    <w:p w14:paraId="51939961" w14:textId="77777777" w:rsidR="00905560" w:rsidRDefault="00000000">
      <w:r>
        <w:t>All of it measured.</w:t>
      </w:r>
    </w:p>
    <w:p w14:paraId="266FED24" w14:textId="77777777" w:rsidR="00905560" w:rsidRDefault="00000000">
      <w:r>
        <w:lastRenderedPageBreak/>
        <w:t>None of it forgiven.</w:t>
      </w:r>
    </w:p>
    <w:p w14:paraId="2EE93BD2" w14:textId="77777777" w:rsidR="00905560" w:rsidRDefault="00000000">
      <w:r>
        <w:t>The Bear called this partnership.</w:t>
      </w:r>
    </w:p>
    <w:p w14:paraId="44A8B48A" w14:textId="77777777" w:rsidR="00905560" w:rsidRDefault="00000000">
      <w:r>
        <w:t>Partnership is a word animals use when gravity has learned their names.</w:t>
      </w:r>
    </w:p>
    <w:p w14:paraId="1722F664" w14:textId="77777777" w:rsidR="00905560" w:rsidRDefault="00000000">
      <w:r>
        <w:t>The Dragon called it position.</w:t>
      </w:r>
    </w:p>
    <w:p w14:paraId="33530F27" w14:textId="77777777" w:rsidR="00905560" w:rsidRDefault="00000000">
      <w:r>
        <w:t>Positions do not argue.</w:t>
      </w:r>
    </w:p>
    <w:p w14:paraId="1479272F" w14:textId="77777777" w:rsidR="00905560" w:rsidRDefault="00000000">
      <w:r>
        <w:t>They accumulate.</w:t>
      </w:r>
    </w:p>
    <w:p w14:paraId="06E0EBA7" w14:textId="77777777" w:rsidR="00905560" w:rsidRDefault="00000000">
      <w:r>
        <w:t>By the time the Bear realized his shadow was being rented back to him, the contracts had learned how to breathe.</w:t>
      </w:r>
    </w:p>
    <w:p w14:paraId="7DBD1445" w14:textId="77777777" w:rsidR="00905560" w:rsidRDefault="00000000">
      <w:r>
        <w:t>The Dragon closed his books.</w:t>
      </w:r>
    </w:p>
    <w:p w14:paraId="59BF9A85" w14:textId="77777777" w:rsidR="00905560" w:rsidRDefault="00000000">
      <w:r>
        <w:t>He sharpened nothing.</w:t>
      </w:r>
    </w:p>
    <w:p w14:paraId="2697B91C" w14:textId="77777777" w:rsidR="00905560" w:rsidRDefault="00000000">
      <w:r>
        <w:t>He raised nothing.</w:t>
      </w:r>
    </w:p>
    <w:p w14:paraId="25A52404" w14:textId="77777777" w:rsidR="00905560" w:rsidRDefault="00000000">
      <w:r>
        <w:t>He waited.</w:t>
      </w:r>
    </w:p>
    <w:p w14:paraId="4B6373CF" w14:textId="77777777" w:rsidR="00905560" w:rsidRDefault="00000000">
      <w:r>
        <w:t>Waiting is how small forces move large ones.</w:t>
      </w:r>
    </w:p>
    <w:p w14:paraId="415EBB8B" w14:textId="77777777" w:rsidR="00905560" w:rsidRDefault="00000000">
      <w:r>
        <w:t>Bones do not complain when purchased.</w:t>
      </w:r>
    </w:p>
    <w:p w14:paraId="6A4D9A30" w14:textId="77777777" w:rsidR="00905560" w:rsidRDefault="00000000">
      <w:r>
        <w:t>They learn new alignments.</w:t>
      </w:r>
    </w:p>
    <w:p w14:paraId="3E210359" w14:textId="77777777" w:rsidR="00905560" w:rsidRDefault="00905560"/>
    <w:p w14:paraId="138A33FE" w14:textId="77777777" w:rsidR="00905560" w:rsidRDefault="00000000">
      <w:r>
        <w:br w:type="page"/>
      </w:r>
    </w:p>
    <w:p w14:paraId="37F955C4" w14:textId="77777777" w:rsidR="00905560" w:rsidRDefault="00000000">
      <w:pPr>
        <w:pStyle w:val="Heading1"/>
      </w:pPr>
      <w:bookmarkStart w:id="17" w:name="_Toc225142637"/>
      <w:r>
        <w:lastRenderedPageBreak/>
        <w:t>Chapter Nine</w:t>
      </w:r>
      <w:bookmarkEnd w:id="17"/>
    </w:p>
    <w:p w14:paraId="735C0668" w14:textId="77777777" w:rsidR="00905560" w:rsidRDefault="00000000">
      <w:pPr>
        <w:pStyle w:val="Heading2"/>
      </w:pPr>
      <w:bookmarkStart w:id="18" w:name="_Toc225142638"/>
      <w:r>
        <w:t>The Elephant Who Watched the River</w:t>
      </w:r>
      <w:bookmarkEnd w:id="18"/>
    </w:p>
    <w:p w14:paraId="2C6ECB8E" w14:textId="77777777" w:rsidR="00905560" w:rsidRDefault="00000000">
      <w:r>
        <w:t>The Elephant stood where borders forgot their manners.</w:t>
      </w:r>
    </w:p>
    <w:p w14:paraId="3183BF28" w14:textId="77777777" w:rsidR="00905560" w:rsidRDefault="00000000">
      <w:r>
        <w:t>Rivers make poor lines.</w:t>
      </w:r>
    </w:p>
    <w:p w14:paraId="264940B1" w14:textId="77777777" w:rsidR="00905560" w:rsidRDefault="00000000">
      <w:r>
        <w:t>They move.</w:t>
      </w:r>
    </w:p>
    <w:p w14:paraId="63439400" w14:textId="77777777" w:rsidR="00905560" w:rsidRDefault="00000000">
      <w:r>
        <w:t>Maps pretend not to notice.</w:t>
      </w:r>
    </w:p>
    <w:p w14:paraId="3291ABB4" w14:textId="77777777" w:rsidR="00905560" w:rsidRDefault="00000000">
      <w:r>
        <w:t>He had been there before the Bear learned to count and before the Dragon learned to sign.</w:t>
      </w:r>
    </w:p>
    <w:p w14:paraId="1974DADB" w14:textId="77777777" w:rsidR="00905560" w:rsidRDefault="00000000">
      <w:r>
        <w:t>Before banners learned color.</w:t>
      </w:r>
    </w:p>
    <w:p w14:paraId="32FCBB75" w14:textId="77777777" w:rsidR="00905560" w:rsidRDefault="00000000">
      <w:r>
        <w:t>Before roads learned obedience.</w:t>
      </w:r>
    </w:p>
    <w:p w14:paraId="24B03E50" w14:textId="77777777" w:rsidR="00905560" w:rsidRDefault="00000000">
      <w:r>
        <w:t>He did not collect weapons.</w:t>
      </w:r>
    </w:p>
    <w:p w14:paraId="18534F7E" w14:textId="77777777" w:rsidR="00905560" w:rsidRDefault="00000000">
      <w:r>
        <w:t>He collected floods.</w:t>
      </w:r>
    </w:p>
    <w:p w14:paraId="4F1D52BD" w14:textId="77777777" w:rsidR="00905560" w:rsidRDefault="00000000">
      <w:r>
        <w:t>He remembered where the water used to argue.</w:t>
      </w:r>
    </w:p>
    <w:p w14:paraId="32FBFED1" w14:textId="77777777" w:rsidR="00905560" w:rsidRDefault="00000000">
      <w:r>
        <w:t>He remembered which cities had tried to stand where standing was temporary.</w:t>
      </w:r>
    </w:p>
    <w:p w14:paraId="086B6FD2" w14:textId="77777777" w:rsidR="00905560" w:rsidRDefault="00000000">
      <w:r>
        <w:t>Other animals called this patience.</w:t>
      </w:r>
    </w:p>
    <w:p w14:paraId="1CAD813D" w14:textId="77777777" w:rsidR="00905560" w:rsidRDefault="00000000">
      <w:r>
        <w:t>He called it weight management.</w:t>
      </w:r>
    </w:p>
    <w:p w14:paraId="4743D29B" w14:textId="77777777" w:rsidR="00905560" w:rsidRDefault="00000000">
      <w:r>
        <w:t>The Bear roared across the forest.</w:t>
      </w:r>
    </w:p>
    <w:p w14:paraId="0FF36F29" w14:textId="77777777" w:rsidR="00905560" w:rsidRDefault="00000000">
      <w:r>
        <w:t>The Dragon wrote across the valleys.</w:t>
      </w:r>
    </w:p>
    <w:p w14:paraId="08FC2C20" w14:textId="77777777" w:rsidR="00905560" w:rsidRDefault="00000000">
      <w:r>
        <w:t>The Elephant adjusted his feet.</w:t>
      </w:r>
    </w:p>
    <w:p w14:paraId="4D356BE4" w14:textId="77777777" w:rsidR="00905560" w:rsidRDefault="00000000">
      <w:r>
        <w:t>Feet remember what mouths forget.</w:t>
      </w:r>
    </w:p>
    <w:p w14:paraId="1578E060" w14:textId="77777777" w:rsidR="00905560" w:rsidRDefault="00000000">
      <w:r>
        <w:t>When trade shifted, he shifted.</w:t>
      </w:r>
    </w:p>
    <w:p w14:paraId="59446E7B" w14:textId="77777777" w:rsidR="00905560" w:rsidRDefault="00000000">
      <w:r>
        <w:t>When armies practiced direction, he practiced stillness.</w:t>
      </w:r>
    </w:p>
    <w:p w14:paraId="314F59F3" w14:textId="77777777" w:rsidR="00905560" w:rsidRDefault="00000000">
      <w:r>
        <w:t>Stillness is not absence.</w:t>
      </w:r>
    </w:p>
    <w:p w14:paraId="4C3A7D05" w14:textId="77777777" w:rsidR="00905560" w:rsidRDefault="00000000">
      <w:r>
        <w:t>It is a form of storage.</w:t>
      </w:r>
    </w:p>
    <w:p w14:paraId="7ADAF610" w14:textId="77777777" w:rsidR="00905560" w:rsidRDefault="00000000">
      <w:r>
        <w:t>Merchants brought him numbers.</w:t>
      </w:r>
    </w:p>
    <w:p w14:paraId="3D1ECE6E" w14:textId="77777777" w:rsidR="00905560" w:rsidRDefault="00000000">
      <w:r>
        <w:t>Generals brought him threats.</w:t>
      </w:r>
    </w:p>
    <w:p w14:paraId="61E22D4C" w14:textId="77777777" w:rsidR="00905560" w:rsidRDefault="00000000">
      <w:r>
        <w:t>Engineers brought him plans.</w:t>
      </w:r>
    </w:p>
    <w:p w14:paraId="3CF0A68F" w14:textId="77777777" w:rsidR="00905560" w:rsidRDefault="00000000">
      <w:r>
        <w:lastRenderedPageBreak/>
        <w:t>He accepted all of them the way stone accepts weather.</w:t>
      </w:r>
    </w:p>
    <w:p w14:paraId="77328FA4" w14:textId="77777777" w:rsidR="00905560" w:rsidRDefault="00000000">
      <w:r>
        <w:t>Without agreement.</w:t>
      </w:r>
    </w:p>
    <w:p w14:paraId="69BD82A8" w14:textId="77777777" w:rsidR="00905560" w:rsidRDefault="00000000">
      <w:r>
        <w:t>Without resistance.</w:t>
      </w:r>
    </w:p>
    <w:p w14:paraId="264A5F71" w14:textId="77777777" w:rsidR="00905560" w:rsidRDefault="00000000">
      <w:r>
        <w:t>He measured bridges by how often they lied.</w:t>
      </w:r>
    </w:p>
    <w:p w14:paraId="0E3C47EC" w14:textId="77777777" w:rsidR="00905560" w:rsidRDefault="00000000">
      <w:r>
        <w:t>He measured treaties by how quickly they softened.</w:t>
      </w:r>
    </w:p>
    <w:p w14:paraId="399FE25B" w14:textId="77777777" w:rsidR="00905560" w:rsidRDefault="00000000">
      <w:r>
        <w:t>He measured promises by how they behaved during floods.</w:t>
      </w:r>
    </w:p>
    <w:p w14:paraId="45BB8AAF" w14:textId="77777777" w:rsidR="00905560" w:rsidRDefault="00000000">
      <w:r>
        <w:t>Noise passed through him.</w:t>
      </w:r>
    </w:p>
    <w:p w14:paraId="46C43C4E" w14:textId="77777777" w:rsidR="00905560" w:rsidRDefault="00000000">
      <w:r>
        <w:t>Silence stayed.</w:t>
      </w:r>
    </w:p>
    <w:p w14:paraId="714A6947" w14:textId="77777777" w:rsidR="00905560" w:rsidRDefault="00000000">
      <w:r>
        <w:t>When the Bear’s shadow lengthened toward the river, the Elephant did not answer.</w:t>
      </w:r>
    </w:p>
    <w:p w14:paraId="4EB5CD0A" w14:textId="77777777" w:rsidR="00905560" w:rsidRDefault="00000000">
      <w:r>
        <w:t>He widened the banks.</w:t>
      </w:r>
    </w:p>
    <w:p w14:paraId="2F87E967" w14:textId="77777777" w:rsidR="00905560" w:rsidRDefault="00000000">
      <w:r>
        <w:t>When the Dragon’s contracts reached for water rights, the Elephant did not argue.</w:t>
      </w:r>
    </w:p>
    <w:p w14:paraId="0C11D60F" w14:textId="77777777" w:rsidR="00905560" w:rsidRDefault="00000000">
      <w:r>
        <w:t>He let the river change its mind.</w:t>
      </w:r>
    </w:p>
    <w:p w14:paraId="234DB56C" w14:textId="77777777" w:rsidR="00905560" w:rsidRDefault="00000000">
      <w:r>
        <w:t>Rivers do not sign documents.</w:t>
      </w:r>
    </w:p>
    <w:p w14:paraId="7735BE02" w14:textId="77777777" w:rsidR="00905560" w:rsidRDefault="00000000">
      <w:r>
        <w:t>They renegotiate terrain.</w:t>
      </w:r>
    </w:p>
    <w:p w14:paraId="63C74165" w14:textId="77777777" w:rsidR="00905560" w:rsidRDefault="00000000">
      <w:r>
        <w:t>The Bear called this obstruction.</w:t>
      </w:r>
    </w:p>
    <w:p w14:paraId="6E24A478" w14:textId="77777777" w:rsidR="00905560" w:rsidRDefault="00000000">
      <w:r>
        <w:t>The Dragon called it inefficiency.</w:t>
      </w:r>
    </w:p>
    <w:p w14:paraId="0EC67533" w14:textId="77777777" w:rsidR="00905560" w:rsidRDefault="00000000">
      <w:r>
        <w:t>The Elephant called it seasonal.</w:t>
      </w:r>
    </w:p>
    <w:p w14:paraId="6E8AE4B0" w14:textId="77777777" w:rsidR="00905560" w:rsidRDefault="00000000">
      <w:r>
        <w:t>When drought came, he moved his weight.</w:t>
      </w:r>
    </w:p>
    <w:p w14:paraId="617438DC" w14:textId="77777777" w:rsidR="00905560" w:rsidRDefault="00000000">
      <w:r>
        <w:t>When floods returned, he moved it back.</w:t>
      </w:r>
    </w:p>
    <w:p w14:paraId="42B632C1" w14:textId="77777777" w:rsidR="00905560" w:rsidRDefault="00000000">
      <w:r>
        <w:t>Cities learned to rebuild in temporary languages.</w:t>
      </w:r>
    </w:p>
    <w:p w14:paraId="62C5DFFE" w14:textId="77777777" w:rsidR="00905560" w:rsidRDefault="00000000">
      <w:r>
        <w:t>Armies learned to drown quietly.</w:t>
      </w:r>
    </w:p>
    <w:p w14:paraId="5C2EF0DC" w14:textId="77777777" w:rsidR="00905560" w:rsidRDefault="00000000">
      <w:r>
        <w:t>Traders learned to count slower.</w:t>
      </w:r>
    </w:p>
    <w:p w14:paraId="0FDAFCBE" w14:textId="77777777" w:rsidR="00905560" w:rsidRDefault="00000000">
      <w:r>
        <w:t>The Elephant watched.</w:t>
      </w:r>
    </w:p>
    <w:p w14:paraId="5F1ED02D" w14:textId="77777777" w:rsidR="00905560" w:rsidRDefault="00000000">
      <w:r>
        <w:t>Watching is a form of intervention that leaves no fingerprints.</w:t>
      </w:r>
    </w:p>
    <w:p w14:paraId="3C252F4E" w14:textId="77777777" w:rsidR="00905560" w:rsidRDefault="00000000">
      <w:r>
        <w:t>By the time the Bear’s machines rusted near the water and the Dragon’s contracts began to sweat, the river had already revised their meanings.</w:t>
      </w:r>
    </w:p>
    <w:p w14:paraId="79949ED2" w14:textId="77777777" w:rsidR="00905560" w:rsidRDefault="00000000">
      <w:r>
        <w:lastRenderedPageBreak/>
        <w:t>The Elephant did not claim credit.</w:t>
      </w:r>
    </w:p>
    <w:p w14:paraId="559DD62C" w14:textId="77777777" w:rsidR="00905560" w:rsidRDefault="00000000">
      <w:r>
        <w:t>Credit is loud.</w:t>
      </w:r>
    </w:p>
    <w:p w14:paraId="232E47CD" w14:textId="77777777" w:rsidR="00905560" w:rsidRDefault="00000000">
      <w:r>
        <w:t>He remained where the ground changed its mind.</w:t>
      </w:r>
    </w:p>
    <w:p w14:paraId="418559F1" w14:textId="77777777" w:rsidR="00905560" w:rsidRDefault="00000000">
      <w:r>
        <w:t>Borders blurred around him.</w:t>
      </w:r>
    </w:p>
    <w:p w14:paraId="33D83D8E" w14:textId="77777777" w:rsidR="00905560" w:rsidRDefault="00000000">
      <w:r>
        <w:t>They always do near things that last.</w:t>
      </w:r>
    </w:p>
    <w:p w14:paraId="09BE439C" w14:textId="77777777" w:rsidR="00905560" w:rsidRDefault="00905560"/>
    <w:p w14:paraId="63347509" w14:textId="77777777" w:rsidR="00905560" w:rsidRDefault="00000000">
      <w:r>
        <w:br w:type="page"/>
      </w:r>
    </w:p>
    <w:p w14:paraId="6E7AD167" w14:textId="77777777" w:rsidR="00905560" w:rsidRDefault="00000000">
      <w:pPr>
        <w:pStyle w:val="Heading1"/>
      </w:pPr>
      <w:bookmarkStart w:id="19" w:name="_Toc225142639"/>
      <w:r>
        <w:lastRenderedPageBreak/>
        <w:t>Chapter Ten</w:t>
      </w:r>
      <w:bookmarkEnd w:id="19"/>
    </w:p>
    <w:p w14:paraId="78C05546" w14:textId="77777777" w:rsidR="00905560" w:rsidRDefault="00000000">
      <w:pPr>
        <w:pStyle w:val="Heading2"/>
      </w:pPr>
      <w:bookmarkStart w:id="20" w:name="_Toc225142640"/>
      <w:r>
        <w:t>The Oil Kingdom That Missed the Season</w:t>
      </w:r>
      <w:bookmarkEnd w:id="20"/>
    </w:p>
    <w:p w14:paraId="05945E30" w14:textId="77777777" w:rsidR="00905560" w:rsidRDefault="00000000">
      <w:r>
        <w:t>There was a land where black rivers paid for palaces.</w:t>
      </w:r>
    </w:p>
    <w:p w14:paraId="27EDFF60" w14:textId="77777777" w:rsidR="00905560" w:rsidRDefault="00000000">
      <w:r>
        <w:t>The ground bled money.</w:t>
      </w:r>
    </w:p>
    <w:p w14:paraId="706AD898" w14:textId="77777777" w:rsidR="00905560" w:rsidRDefault="00000000">
      <w:r>
        <w:t>Pumps sang.</w:t>
      </w:r>
    </w:p>
    <w:p w14:paraId="4E042D70" w14:textId="77777777" w:rsidR="00905560" w:rsidRDefault="00000000">
      <w:r>
        <w:t>The song was simple.</w:t>
      </w:r>
    </w:p>
    <w:p w14:paraId="11500306" w14:textId="77777777" w:rsidR="00905560" w:rsidRDefault="00000000">
      <w:r>
        <w:t>Dig.</w:t>
      </w:r>
    </w:p>
    <w:p w14:paraId="4590AEC8" w14:textId="77777777" w:rsidR="00905560" w:rsidRDefault="00000000">
      <w:r>
        <w:t>Sell.</w:t>
      </w:r>
    </w:p>
    <w:p w14:paraId="5A8E11EF" w14:textId="77777777" w:rsidR="00905560" w:rsidRDefault="00000000">
      <w:r>
        <w:t>Repeat.</w:t>
      </w:r>
    </w:p>
    <w:p w14:paraId="1752F184" w14:textId="77777777" w:rsidR="00905560" w:rsidRDefault="00000000">
      <w:r>
        <w:t>The animals built cities that expected heat forever.</w:t>
      </w:r>
    </w:p>
    <w:p w14:paraId="640819CF" w14:textId="77777777" w:rsidR="00905560" w:rsidRDefault="00000000">
      <w:r>
        <w:t>Glass towers grew where tents used to listen.</w:t>
      </w:r>
    </w:p>
    <w:p w14:paraId="25D317A2" w14:textId="77777777" w:rsidR="00905560" w:rsidRDefault="00000000">
      <w:r>
        <w:t>Water learned to wait its turn.</w:t>
      </w:r>
    </w:p>
    <w:p w14:paraId="2E3E57E0" w14:textId="77777777" w:rsidR="00905560" w:rsidRDefault="00000000">
      <w:r>
        <w:t>Sand learned how to wear lights.</w:t>
      </w:r>
    </w:p>
    <w:p w14:paraId="28BE04CB" w14:textId="77777777" w:rsidR="00905560" w:rsidRDefault="00000000">
      <w:r>
        <w:t>The kingdom called this progress.</w:t>
      </w:r>
    </w:p>
    <w:p w14:paraId="1CCAA01D" w14:textId="77777777" w:rsidR="00905560" w:rsidRDefault="00000000">
      <w:r>
        <w:t>Progress is what animals name the moment before timing becomes visible.</w:t>
      </w:r>
    </w:p>
    <w:p w14:paraId="246D2D23" w14:textId="77777777" w:rsidR="00905560" w:rsidRDefault="00000000">
      <w:r>
        <w:t>They traded winter for fuel.</w:t>
      </w:r>
    </w:p>
    <w:p w14:paraId="0B695ED3" w14:textId="77777777" w:rsidR="00905560" w:rsidRDefault="00000000">
      <w:r>
        <w:t>They traded memory for engines.</w:t>
      </w:r>
    </w:p>
    <w:p w14:paraId="64678696" w14:textId="77777777" w:rsidR="00905560" w:rsidRDefault="00000000">
      <w:r>
        <w:t>They traded patience for speed.</w:t>
      </w:r>
    </w:p>
    <w:p w14:paraId="72A322B3" w14:textId="77777777" w:rsidR="00905560" w:rsidRDefault="00000000">
      <w:r>
        <w:t>Speed made them rich.</w:t>
      </w:r>
    </w:p>
    <w:p w14:paraId="777710AE" w14:textId="77777777" w:rsidR="00905560" w:rsidRDefault="00000000">
      <w:r>
        <w:t>Rich made them loud.</w:t>
      </w:r>
    </w:p>
    <w:p w14:paraId="2DC7D388" w14:textId="77777777" w:rsidR="00905560" w:rsidRDefault="00000000">
      <w:r>
        <w:t>Loud made them early.</w:t>
      </w:r>
    </w:p>
    <w:p w14:paraId="660AC6AB" w14:textId="77777777" w:rsidR="00905560" w:rsidRDefault="00000000">
      <w:r>
        <w:t>The world learned new songs.</w:t>
      </w:r>
    </w:p>
    <w:p w14:paraId="46748C27" w14:textId="77777777" w:rsidR="00905560" w:rsidRDefault="00000000">
      <w:r>
        <w:t>Quieter ones.</w:t>
      </w:r>
    </w:p>
    <w:p w14:paraId="00317B94" w14:textId="77777777" w:rsidR="00905560" w:rsidRDefault="00000000">
      <w:r>
        <w:t>Songs made of wires.</w:t>
      </w:r>
    </w:p>
    <w:p w14:paraId="055E9437" w14:textId="77777777" w:rsidR="00905560" w:rsidRDefault="00000000">
      <w:r>
        <w:t>Of wind.</w:t>
      </w:r>
    </w:p>
    <w:p w14:paraId="1868C558" w14:textId="77777777" w:rsidR="00905560" w:rsidRDefault="00000000">
      <w:r>
        <w:t>Of distances too long to guard.</w:t>
      </w:r>
    </w:p>
    <w:p w14:paraId="06678E22" w14:textId="77777777" w:rsidR="00905560" w:rsidRDefault="00000000">
      <w:r>
        <w:lastRenderedPageBreak/>
        <w:t>The pumps kept singing.</w:t>
      </w:r>
    </w:p>
    <w:p w14:paraId="4DC474BF" w14:textId="77777777" w:rsidR="00905560" w:rsidRDefault="00000000">
      <w:r>
        <w:t>Rooms stopped listening.</w:t>
      </w:r>
    </w:p>
    <w:p w14:paraId="04BFA309" w14:textId="77777777" w:rsidR="00905560" w:rsidRDefault="00000000">
      <w:r>
        <w:t>Oil continued to rise.</w:t>
      </w:r>
    </w:p>
    <w:p w14:paraId="46DE51C2" w14:textId="77777777" w:rsidR="00905560" w:rsidRDefault="00000000">
      <w:r>
        <w:t>Demand practiced leaving.</w:t>
      </w:r>
    </w:p>
    <w:p w14:paraId="59F34FE0" w14:textId="77777777" w:rsidR="00905560" w:rsidRDefault="00000000">
      <w:r>
        <w:t>The kingdom blamed thieves.</w:t>
      </w:r>
    </w:p>
    <w:p w14:paraId="664C1A64" w14:textId="77777777" w:rsidR="00905560" w:rsidRDefault="00000000">
      <w:r>
        <w:t>Thieves are portable explanations.</w:t>
      </w:r>
    </w:p>
    <w:p w14:paraId="109D5C40" w14:textId="77777777" w:rsidR="00905560" w:rsidRDefault="00000000">
      <w:r>
        <w:t>They blamed politics.</w:t>
      </w:r>
    </w:p>
    <w:p w14:paraId="7FE8C8A1" w14:textId="77777777" w:rsidR="00905560" w:rsidRDefault="00000000">
      <w:r>
        <w:t>Politics is a reusable container.</w:t>
      </w:r>
    </w:p>
    <w:p w14:paraId="2065D056" w14:textId="77777777" w:rsidR="00905560" w:rsidRDefault="00000000">
      <w:r>
        <w:t>They blamed weather.</w:t>
      </w:r>
    </w:p>
    <w:p w14:paraId="7CF632DA" w14:textId="77777777" w:rsidR="00905560" w:rsidRDefault="00000000">
      <w:r>
        <w:t>Weather is polite.</w:t>
      </w:r>
    </w:p>
    <w:p w14:paraId="0C09DD91" w14:textId="77777777" w:rsidR="00905560" w:rsidRDefault="00000000">
      <w:r>
        <w:t>It accepts everything.</w:t>
      </w:r>
    </w:p>
    <w:p w14:paraId="7185CDA1" w14:textId="77777777" w:rsidR="00905560" w:rsidRDefault="00000000">
      <w:r>
        <w:t>They did not blame calendars.</w:t>
      </w:r>
    </w:p>
    <w:p w14:paraId="352E7E0B" w14:textId="77777777" w:rsidR="00905560" w:rsidRDefault="00000000">
      <w:r>
        <w:t>Calendars are unprofitable.</w:t>
      </w:r>
    </w:p>
    <w:p w14:paraId="53A63CD8" w14:textId="77777777" w:rsidR="00905560" w:rsidRDefault="00000000">
      <w:r>
        <w:t>The machines outlived their customers.</w:t>
      </w:r>
    </w:p>
    <w:p w14:paraId="2B7903EF" w14:textId="77777777" w:rsidR="00905560" w:rsidRDefault="00000000">
      <w:r>
        <w:t>Pipelines became monuments to conversations that had already ended.</w:t>
      </w:r>
    </w:p>
    <w:p w14:paraId="5C98BD04" w14:textId="77777777" w:rsidR="00905560" w:rsidRDefault="00000000">
      <w:r>
        <w:t>Ports learned how to echo.</w:t>
      </w:r>
    </w:p>
    <w:p w14:paraId="6A983072" w14:textId="77777777" w:rsidR="00905560" w:rsidRDefault="00000000">
      <w:r>
        <w:t>Workers practiced standing still in lines meant to move.</w:t>
      </w:r>
    </w:p>
    <w:p w14:paraId="6B877820" w14:textId="77777777" w:rsidR="00905560" w:rsidRDefault="00000000">
      <w:r>
        <w:t>The kingdom adjusted prices.</w:t>
      </w:r>
    </w:p>
    <w:p w14:paraId="47186759" w14:textId="77777777" w:rsidR="00905560" w:rsidRDefault="00000000">
      <w:r>
        <w:t>Prices are optimistic.</w:t>
      </w:r>
    </w:p>
    <w:p w14:paraId="0E41A7C3" w14:textId="77777777" w:rsidR="00905560" w:rsidRDefault="00000000">
      <w:r>
        <w:t>They assume tomorrow is interested.</w:t>
      </w:r>
    </w:p>
    <w:p w14:paraId="07CDA2EF" w14:textId="77777777" w:rsidR="00905560" w:rsidRDefault="00000000">
      <w:r>
        <w:t>Tomorrow declined.</w:t>
      </w:r>
    </w:p>
    <w:p w14:paraId="76F05C0D" w14:textId="77777777" w:rsidR="00905560" w:rsidRDefault="00000000">
      <w:r>
        <w:t>The animals held conferences.</w:t>
      </w:r>
    </w:p>
    <w:p w14:paraId="7E084585" w14:textId="77777777" w:rsidR="00905560" w:rsidRDefault="00000000">
      <w:r>
        <w:t>They printed confidence.</w:t>
      </w:r>
    </w:p>
    <w:p w14:paraId="1E60079D" w14:textId="77777777" w:rsidR="00905560" w:rsidRDefault="00000000">
      <w:r>
        <w:t>They burned forecasts.</w:t>
      </w:r>
    </w:p>
    <w:p w14:paraId="6510D518" w14:textId="77777777" w:rsidR="00905560" w:rsidRDefault="00000000">
      <w:r>
        <w:t>They announced diversification.</w:t>
      </w:r>
    </w:p>
    <w:p w14:paraId="51CBE95C" w14:textId="77777777" w:rsidR="00905560" w:rsidRDefault="00000000">
      <w:r>
        <w:t>Diversification is a word spoken when direction has been lost.</w:t>
      </w:r>
    </w:p>
    <w:p w14:paraId="16C460FD" w14:textId="77777777" w:rsidR="00905560" w:rsidRDefault="00000000">
      <w:r>
        <w:lastRenderedPageBreak/>
        <w:t>By the time the kingdom realized it was exporting to memory instead of markets, its wells had learned the language of dust.</w:t>
      </w:r>
    </w:p>
    <w:p w14:paraId="06C99957" w14:textId="77777777" w:rsidR="00905560" w:rsidRDefault="00000000">
      <w:r>
        <w:t>The pumps sang to empty rooms.</w:t>
      </w:r>
    </w:p>
    <w:p w14:paraId="7F0C4065" w14:textId="77777777" w:rsidR="00905560" w:rsidRDefault="00000000">
      <w:r>
        <w:t>The rooms learned to be museums.</w:t>
      </w:r>
    </w:p>
    <w:p w14:paraId="140F5FD3" w14:textId="77777777" w:rsidR="00905560" w:rsidRDefault="00000000">
      <w:r>
        <w:t>The palaces became storage for heat that no longer arrived.</w:t>
      </w:r>
    </w:p>
    <w:p w14:paraId="2CDBE251" w14:textId="77777777" w:rsidR="00905560" w:rsidRDefault="00000000">
      <w:r>
        <w:t>The kingdom called this a cycle.</w:t>
      </w:r>
    </w:p>
    <w:p w14:paraId="0A860DE7" w14:textId="77777777" w:rsidR="00905560" w:rsidRDefault="00000000">
      <w:r>
        <w:t>Cycles are comforting.</w:t>
      </w:r>
    </w:p>
    <w:p w14:paraId="53D00D8A" w14:textId="77777777" w:rsidR="00905560" w:rsidRDefault="00000000">
      <w:r>
        <w:t>They imply return.</w:t>
      </w:r>
    </w:p>
    <w:p w14:paraId="6FA450EE" w14:textId="77777777" w:rsidR="00905560" w:rsidRDefault="00000000">
      <w:r>
        <w:t>The season called it timing.</w:t>
      </w:r>
    </w:p>
    <w:p w14:paraId="0DC1A696" w14:textId="77777777" w:rsidR="00905560" w:rsidRDefault="00000000">
      <w:r>
        <w:t>Timing does not return.</w:t>
      </w:r>
    </w:p>
    <w:p w14:paraId="5920802A" w14:textId="77777777" w:rsidR="00905560" w:rsidRDefault="00000000">
      <w:r>
        <w:t>It replaces.</w:t>
      </w:r>
    </w:p>
    <w:p w14:paraId="4EE1A386" w14:textId="77777777" w:rsidR="00905560" w:rsidRDefault="00000000">
      <w:r>
        <w:t>When the last tanker practiced becoming a shadow, the kingdom issued a statement.</w:t>
      </w:r>
    </w:p>
    <w:p w14:paraId="414B2478" w14:textId="77777777" w:rsidR="00905560" w:rsidRDefault="00000000">
      <w:r>
        <w:t>Statements survive longer than currencies.</w:t>
      </w:r>
    </w:p>
    <w:p w14:paraId="7AC2F2CC" w14:textId="77777777" w:rsidR="00905560" w:rsidRDefault="00000000">
      <w:r>
        <w:t>The sand kept the ledger.</w:t>
      </w:r>
    </w:p>
    <w:p w14:paraId="23E968D5" w14:textId="77777777" w:rsidR="00905560" w:rsidRDefault="00000000">
      <w:r>
        <w:t>It did not respond.</w:t>
      </w:r>
    </w:p>
    <w:p w14:paraId="4C677C6F" w14:textId="77777777" w:rsidR="00905560" w:rsidRDefault="00905560"/>
    <w:p w14:paraId="391D8BFC" w14:textId="77777777" w:rsidR="00905560" w:rsidRDefault="00000000">
      <w:r>
        <w:br w:type="page"/>
      </w:r>
    </w:p>
    <w:p w14:paraId="3D901E56" w14:textId="77777777" w:rsidR="00905560" w:rsidRDefault="00000000">
      <w:pPr>
        <w:pStyle w:val="Heading1"/>
      </w:pPr>
      <w:bookmarkStart w:id="21" w:name="_Toc225142641"/>
      <w:r>
        <w:lastRenderedPageBreak/>
        <w:t>Chapter Eleven</w:t>
      </w:r>
      <w:bookmarkEnd w:id="21"/>
    </w:p>
    <w:p w14:paraId="5CE89046" w14:textId="77777777" w:rsidR="00905560" w:rsidRDefault="00000000">
      <w:pPr>
        <w:pStyle w:val="Heading2"/>
      </w:pPr>
      <w:bookmarkStart w:id="22" w:name="_Toc225142642"/>
      <w:r>
        <w:t>The Gang That Wore a Crown</w:t>
      </w:r>
      <w:bookmarkEnd w:id="22"/>
    </w:p>
    <w:p w14:paraId="60F3AEC3" w14:textId="77777777" w:rsidR="00905560" w:rsidRDefault="00000000">
      <w:r>
        <w:t>There is a difference between a den and a state.</w:t>
      </w:r>
    </w:p>
    <w:p w14:paraId="7F8446CD" w14:textId="77777777" w:rsidR="00905560" w:rsidRDefault="00000000">
      <w:r>
        <w:t>A den counts loyalty.</w:t>
      </w:r>
    </w:p>
    <w:p w14:paraId="109D301F" w14:textId="77777777" w:rsidR="00905560" w:rsidRDefault="00000000">
      <w:r>
        <w:t>A state counts repairs.</w:t>
      </w:r>
    </w:p>
    <w:p w14:paraId="794BBC4C" w14:textId="77777777" w:rsidR="00905560" w:rsidRDefault="00000000">
      <w:r>
        <w:t>The animals forgot this distinction slowly.</w:t>
      </w:r>
    </w:p>
    <w:p w14:paraId="6983A1CC" w14:textId="77777777" w:rsidR="00905560" w:rsidRDefault="00000000">
      <w:r>
        <w:t>It was more comfortable that way.</w:t>
      </w:r>
    </w:p>
    <w:p w14:paraId="79E3086A" w14:textId="77777777" w:rsidR="00905560" w:rsidRDefault="00000000">
      <w:r>
        <w:t>They chose noise over maintenance.</w:t>
      </w:r>
    </w:p>
    <w:p w14:paraId="15C6CDA3" w14:textId="77777777" w:rsidR="00905560" w:rsidRDefault="00000000">
      <w:r>
        <w:t>Noise is cheaper at first.</w:t>
      </w:r>
    </w:p>
    <w:p w14:paraId="06CB94E6" w14:textId="77777777" w:rsidR="00905560" w:rsidRDefault="00000000">
      <w:r>
        <w:t>They gathered men who were good at shouting.</w:t>
      </w:r>
    </w:p>
    <w:p w14:paraId="4B1BF540" w14:textId="77777777" w:rsidR="00905560" w:rsidRDefault="00000000">
      <w:r>
        <w:t>They dressed them in symbols that remembered older authority.</w:t>
      </w:r>
    </w:p>
    <w:p w14:paraId="0A9C6CD9" w14:textId="77777777" w:rsidR="00905560" w:rsidRDefault="00000000">
      <w:r>
        <w:t>They called them officials.</w:t>
      </w:r>
    </w:p>
    <w:p w14:paraId="2E087715" w14:textId="77777777" w:rsidR="00905560" w:rsidRDefault="00000000">
      <w:r>
        <w:t>Officials is a word that forgives behavior.</w:t>
      </w:r>
    </w:p>
    <w:p w14:paraId="15CD2797" w14:textId="77777777" w:rsidR="00905560" w:rsidRDefault="00000000">
      <w:r>
        <w:t>The gang learned to sit in buildings that required upkeep.</w:t>
      </w:r>
    </w:p>
    <w:p w14:paraId="7A747FDA" w14:textId="77777777" w:rsidR="00905560" w:rsidRDefault="00000000">
      <w:r>
        <w:t>Upkeep learned to wait.</w:t>
      </w:r>
    </w:p>
    <w:p w14:paraId="6259D0A5" w14:textId="77777777" w:rsidR="00905560" w:rsidRDefault="00000000">
      <w:r>
        <w:t>The gang rewarded volume.</w:t>
      </w:r>
    </w:p>
    <w:p w14:paraId="2AA62CEC" w14:textId="77777777" w:rsidR="00905560" w:rsidRDefault="00000000">
      <w:r>
        <w:t>They punished arithmetic.</w:t>
      </w:r>
    </w:p>
    <w:p w14:paraId="4416318D" w14:textId="77777777" w:rsidR="00905560" w:rsidRDefault="00000000">
      <w:r>
        <w:t>Numbers are difficult to threaten.</w:t>
      </w:r>
    </w:p>
    <w:p w14:paraId="2277C391" w14:textId="77777777" w:rsidR="00905560" w:rsidRDefault="00000000">
      <w:r>
        <w:t>The treasury became a room where voices went to echo.</w:t>
      </w:r>
    </w:p>
    <w:p w14:paraId="6796673E" w14:textId="77777777" w:rsidR="00905560" w:rsidRDefault="00000000">
      <w:r>
        <w:t>The courts became theaters.</w:t>
      </w:r>
    </w:p>
    <w:p w14:paraId="1003A000" w14:textId="77777777" w:rsidR="00905560" w:rsidRDefault="00000000">
      <w:r>
        <w:t>The roads learned how to apologize.</w:t>
      </w:r>
    </w:p>
    <w:p w14:paraId="761DD7BE" w14:textId="77777777" w:rsidR="00905560" w:rsidRDefault="00000000">
      <w:r>
        <w:t>Taxes arrived shaped like rumors.</w:t>
      </w:r>
    </w:p>
    <w:p w14:paraId="71EA999E" w14:textId="77777777" w:rsidR="00905560" w:rsidRDefault="00000000">
      <w:r>
        <w:t>Repairs learned to queue behind ceremonies.</w:t>
      </w:r>
    </w:p>
    <w:p w14:paraId="50143D81" w14:textId="77777777" w:rsidR="00905560" w:rsidRDefault="00000000">
      <w:r>
        <w:t>The gang discovered that fear could replace paperwork.</w:t>
      </w:r>
    </w:p>
    <w:p w14:paraId="3388687D" w14:textId="77777777" w:rsidR="00905560" w:rsidRDefault="00000000">
      <w:r>
        <w:t>Paperwork had been expensive.</w:t>
      </w:r>
    </w:p>
    <w:p w14:paraId="131D4919" w14:textId="77777777" w:rsidR="00905560" w:rsidRDefault="00000000">
      <w:r>
        <w:t>Fear traveled light.</w:t>
      </w:r>
    </w:p>
    <w:p w14:paraId="6589F4B5" w14:textId="77777777" w:rsidR="00905560" w:rsidRDefault="00000000">
      <w:r>
        <w:lastRenderedPageBreak/>
        <w:t>They renamed theft as loyalty.</w:t>
      </w:r>
    </w:p>
    <w:p w14:paraId="787DBF88" w14:textId="77777777" w:rsidR="00905560" w:rsidRDefault="00000000">
      <w:r>
        <w:t>They renamed loyalty as patriotism.</w:t>
      </w:r>
    </w:p>
    <w:p w14:paraId="0B29C74F" w14:textId="77777777" w:rsidR="00905560" w:rsidRDefault="00000000">
      <w:r>
        <w:t>They renamed accounting as sabotage.</w:t>
      </w:r>
    </w:p>
    <w:p w14:paraId="5CCFE1C3" w14:textId="77777777" w:rsidR="00905560" w:rsidRDefault="00000000">
      <w:r>
        <w:t>The Bear approved.</w:t>
      </w:r>
    </w:p>
    <w:p w14:paraId="2E14DB4B" w14:textId="77777777" w:rsidR="00905560" w:rsidRDefault="00000000">
      <w:r>
        <w:t>Noise recognizes noise.</w:t>
      </w:r>
    </w:p>
    <w:p w14:paraId="712DA3D6" w14:textId="77777777" w:rsidR="00905560" w:rsidRDefault="00000000">
      <w:r>
        <w:t>When bridges began to fail, the gang blamed weather.</w:t>
      </w:r>
    </w:p>
    <w:p w14:paraId="7EF32F8A" w14:textId="77777777" w:rsidR="00905560" w:rsidRDefault="00000000">
      <w:r>
        <w:t>When hospitals learned how to be quiet, the gang blamed enemies.</w:t>
      </w:r>
    </w:p>
    <w:p w14:paraId="5273C96D" w14:textId="77777777" w:rsidR="00905560" w:rsidRDefault="00000000">
      <w:r>
        <w:t>When the currency practiced shrinking, the gang blamed memory.</w:t>
      </w:r>
    </w:p>
    <w:p w14:paraId="3F034406" w14:textId="77777777" w:rsidR="00905560" w:rsidRDefault="00000000">
      <w:r>
        <w:t>They never blamed themselves.</w:t>
      </w:r>
    </w:p>
    <w:p w14:paraId="7B556375" w14:textId="77777777" w:rsidR="00905560" w:rsidRDefault="00000000">
      <w:r>
        <w:t>Blame is heavy.</w:t>
      </w:r>
    </w:p>
    <w:p w14:paraId="15D57212" w14:textId="77777777" w:rsidR="00905560" w:rsidRDefault="00000000">
      <w:r>
        <w:t>It requires mirrors.</w:t>
      </w:r>
    </w:p>
    <w:p w14:paraId="3885EC0A" w14:textId="77777777" w:rsidR="00905560" w:rsidRDefault="00000000">
      <w:r>
        <w:t>The crown learned to fit any head that bent forward.</w:t>
      </w:r>
    </w:p>
    <w:p w14:paraId="04BD0AC3" w14:textId="77777777" w:rsidR="00905560" w:rsidRDefault="00000000">
      <w:r>
        <w:t>They bent often.</w:t>
      </w:r>
    </w:p>
    <w:p w14:paraId="6352871F" w14:textId="77777777" w:rsidR="00905560" w:rsidRDefault="00000000">
      <w:r>
        <w:t>The kingdom became a costume warehouse.</w:t>
      </w:r>
    </w:p>
    <w:p w14:paraId="70169783" w14:textId="77777777" w:rsidR="00905560" w:rsidRDefault="00000000">
      <w:r>
        <w:t>Flags replaced invoices.</w:t>
      </w:r>
    </w:p>
    <w:p w14:paraId="2DBF61F8" w14:textId="77777777" w:rsidR="00905560" w:rsidRDefault="00000000">
      <w:r>
        <w:t>Speeches replaced inventories.</w:t>
      </w:r>
    </w:p>
    <w:p w14:paraId="221E37CB" w14:textId="77777777" w:rsidR="00905560" w:rsidRDefault="00000000">
      <w:r>
        <w:t>Silence replaced maintenance.</w:t>
      </w:r>
    </w:p>
    <w:p w14:paraId="7C4F3245" w14:textId="77777777" w:rsidR="00905560" w:rsidRDefault="00000000">
      <w:r>
        <w:t>The gang called this stability.</w:t>
      </w:r>
    </w:p>
    <w:p w14:paraId="054884DF" w14:textId="77777777" w:rsidR="00905560" w:rsidRDefault="00000000">
      <w:r>
        <w:t>Stability is a word used when motion becomes dangerous.</w:t>
      </w:r>
    </w:p>
    <w:p w14:paraId="4A1DFF9B" w14:textId="77777777" w:rsidR="00905560" w:rsidRDefault="00000000">
      <w:r>
        <w:t>By the time the animals realized they were being ruled by a den with architecture, the architecture had learned how to collect rent.</w:t>
      </w:r>
    </w:p>
    <w:p w14:paraId="7BE3B7AB" w14:textId="77777777" w:rsidR="00905560" w:rsidRDefault="00000000">
      <w:r>
        <w:t>The gang did not notice collapse.</w:t>
      </w:r>
    </w:p>
    <w:p w14:paraId="6A0A1D92" w14:textId="77777777" w:rsidR="00905560" w:rsidRDefault="00000000">
      <w:r>
        <w:t>They noticed disrespect.</w:t>
      </w:r>
    </w:p>
    <w:p w14:paraId="211D4D06" w14:textId="77777777" w:rsidR="00905560" w:rsidRDefault="00000000">
      <w:r>
        <w:t>Disrespect is easier to measure.</w:t>
      </w:r>
    </w:p>
    <w:p w14:paraId="7C2090A1" w14:textId="77777777" w:rsidR="00905560" w:rsidRDefault="00000000">
      <w:r>
        <w:t>It fits on posters.</w:t>
      </w:r>
    </w:p>
    <w:p w14:paraId="08596C33" w14:textId="77777777" w:rsidR="00905560" w:rsidRDefault="00000000">
      <w:r>
        <w:t>The season kept different books.</w:t>
      </w:r>
    </w:p>
    <w:p w14:paraId="1CD1C348" w14:textId="77777777" w:rsidR="00905560" w:rsidRDefault="00000000">
      <w:r>
        <w:lastRenderedPageBreak/>
        <w:br w:type="page"/>
      </w:r>
    </w:p>
    <w:p w14:paraId="363D54C8" w14:textId="77777777" w:rsidR="00905560" w:rsidRDefault="00000000">
      <w:pPr>
        <w:pStyle w:val="Heading1"/>
      </w:pPr>
      <w:bookmarkStart w:id="23" w:name="_Toc225142643"/>
      <w:r>
        <w:lastRenderedPageBreak/>
        <w:t>Chapter Twelve</w:t>
      </w:r>
      <w:bookmarkEnd w:id="23"/>
    </w:p>
    <w:p w14:paraId="69EA5C43" w14:textId="77777777" w:rsidR="00905560" w:rsidRDefault="00000000">
      <w:pPr>
        <w:pStyle w:val="Heading2"/>
      </w:pPr>
      <w:bookmarkStart w:id="24" w:name="_Toc225142644"/>
      <w:r>
        <w:t>The Mathematics of Extinction</w:t>
      </w:r>
      <w:bookmarkEnd w:id="24"/>
    </w:p>
    <w:p w14:paraId="5EE26DD9" w14:textId="77777777" w:rsidR="00905560" w:rsidRDefault="00000000">
      <w:r>
        <w:t>War is a form of bookkeeping.</w:t>
      </w:r>
    </w:p>
    <w:p w14:paraId="2F9D132C" w14:textId="77777777" w:rsidR="00905560" w:rsidRDefault="00000000">
      <w:r>
        <w:t>Bodies are columns.</w:t>
      </w:r>
    </w:p>
    <w:p w14:paraId="37F543B2" w14:textId="77777777" w:rsidR="00905560" w:rsidRDefault="00000000">
      <w:r>
        <w:t>Fuel is a verb.</w:t>
      </w:r>
    </w:p>
    <w:p w14:paraId="5732CCCB" w14:textId="77777777" w:rsidR="00905560" w:rsidRDefault="00000000">
      <w:r>
        <w:t>Officers are memory.</w:t>
      </w:r>
    </w:p>
    <w:p w14:paraId="52E76C60" w14:textId="77777777" w:rsidR="00905560" w:rsidRDefault="00000000">
      <w:r>
        <w:t>When memory collapses, the body forgets where its hands are.</w:t>
      </w:r>
    </w:p>
    <w:p w14:paraId="1335768B" w14:textId="77777777" w:rsidR="00905560" w:rsidRDefault="00000000">
      <w:r>
        <w:t>The Bear still believed wars were decided by courage.</w:t>
      </w:r>
    </w:p>
    <w:p w14:paraId="051179E8" w14:textId="77777777" w:rsidR="00905560" w:rsidRDefault="00000000">
      <w:r>
        <w:t>The Dragon believed they were decided by interest.</w:t>
      </w:r>
    </w:p>
    <w:p w14:paraId="0A7E70BB" w14:textId="77777777" w:rsidR="00905560" w:rsidRDefault="00000000">
      <w:r>
        <w:t>The Elephant believed they were decided by rivers.</w:t>
      </w:r>
    </w:p>
    <w:p w14:paraId="2FB7794C" w14:textId="77777777" w:rsidR="00905560" w:rsidRDefault="00000000">
      <w:r>
        <w:t>All of them were using smaller math than required.</w:t>
      </w:r>
    </w:p>
    <w:p w14:paraId="2CB51767" w14:textId="77777777" w:rsidR="00905560" w:rsidRDefault="00000000">
      <w:r>
        <w:t>Armies do not die when they lose claws.</w:t>
      </w:r>
    </w:p>
    <w:p w14:paraId="3A4F8623" w14:textId="77777777" w:rsidR="00905560" w:rsidRDefault="00000000">
      <w:r>
        <w:t>They do not die when they lose teeth.</w:t>
      </w:r>
    </w:p>
    <w:p w14:paraId="17D9BDA4" w14:textId="77777777" w:rsidR="00905560" w:rsidRDefault="00000000">
      <w:r>
        <w:t>They do not die when they lose banners.</w:t>
      </w:r>
    </w:p>
    <w:p w14:paraId="174CF6A6" w14:textId="77777777" w:rsidR="00905560" w:rsidRDefault="00000000">
      <w:r>
        <w:t>They die when subtraction becomes faster than replacement.</w:t>
      </w:r>
    </w:p>
    <w:p w14:paraId="7E9F0F60" w14:textId="77777777" w:rsidR="00905560" w:rsidRDefault="00000000">
      <w:r>
        <w:t>At first this looks like delay.</w:t>
      </w:r>
    </w:p>
    <w:p w14:paraId="371DC43F" w14:textId="77777777" w:rsidR="00905560" w:rsidRDefault="00000000">
      <w:r>
        <w:t>Then it looks like miscommunication.</w:t>
      </w:r>
    </w:p>
    <w:p w14:paraId="0BFE6DCC" w14:textId="77777777" w:rsidR="00905560" w:rsidRDefault="00000000">
      <w:r>
        <w:t>Then it looks like weather.</w:t>
      </w:r>
    </w:p>
    <w:p w14:paraId="3AC6D478" w14:textId="77777777" w:rsidR="00905560" w:rsidRDefault="00000000">
      <w:r>
        <w:t>Then it stops having a name.</w:t>
      </w:r>
    </w:p>
    <w:p w14:paraId="78D1E39F" w14:textId="77777777" w:rsidR="00905560" w:rsidRDefault="00000000">
      <w:r>
        <w:t>A battalion disappears the way a number disappears when divided by a larger number.</w:t>
      </w:r>
    </w:p>
    <w:p w14:paraId="27163769" w14:textId="77777777" w:rsidR="00905560" w:rsidRDefault="00000000">
      <w:r>
        <w:t>Quietly.</w:t>
      </w:r>
    </w:p>
    <w:p w14:paraId="1A58794F" w14:textId="77777777" w:rsidR="00905560" w:rsidRDefault="00000000">
      <w:r>
        <w:t>Without blood on the page.</w:t>
      </w:r>
    </w:p>
    <w:p w14:paraId="4F328E16" w14:textId="77777777" w:rsidR="00905560" w:rsidRDefault="00000000">
      <w:r>
        <w:t>Fuel arrives thinner.</w:t>
      </w:r>
    </w:p>
    <w:p w14:paraId="6181B948" w14:textId="77777777" w:rsidR="00905560" w:rsidRDefault="00000000">
      <w:r>
        <w:t>Orders grow heavier.</w:t>
      </w:r>
    </w:p>
    <w:p w14:paraId="48ADF073" w14:textId="77777777" w:rsidR="00905560" w:rsidRDefault="00000000">
      <w:r>
        <w:t>Maps forget scale.</w:t>
      </w:r>
    </w:p>
    <w:p w14:paraId="53EE37D4" w14:textId="77777777" w:rsidR="00905560" w:rsidRDefault="00000000">
      <w:r>
        <w:t>Training becomes ceremony.</w:t>
      </w:r>
    </w:p>
    <w:p w14:paraId="74E0A7DD" w14:textId="77777777" w:rsidR="00905560" w:rsidRDefault="00000000">
      <w:r>
        <w:lastRenderedPageBreak/>
        <w:t>Ceremony becomes nostalgia.</w:t>
      </w:r>
    </w:p>
    <w:p w14:paraId="6994C00B" w14:textId="77777777" w:rsidR="00905560" w:rsidRDefault="00000000">
      <w:r>
        <w:t>Nostalgia becomes policy.</w:t>
      </w:r>
    </w:p>
    <w:p w14:paraId="0A986275" w14:textId="77777777" w:rsidR="00905560" w:rsidRDefault="00000000">
      <w:r>
        <w:t>The Bear counted divisions.</w:t>
      </w:r>
    </w:p>
    <w:p w14:paraId="1305CAAB" w14:textId="77777777" w:rsidR="00905560" w:rsidRDefault="00000000">
      <w:r>
        <w:t>The Dragon counted liabilities.</w:t>
      </w:r>
    </w:p>
    <w:p w14:paraId="603CC362" w14:textId="77777777" w:rsidR="00905560" w:rsidRDefault="00000000">
      <w:r>
        <w:t>The Elephant counted seasons.</w:t>
      </w:r>
    </w:p>
    <w:p w14:paraId="16206876" w14:textId="77777777" w:rsidR="00905560" w:rsidRDefault="00000000">
      <w:r>
        <w:t>None of them counted how long it takes to forget how to teach new hands.</w:t>
      </w:r>
    </w:p>
    <w:p w14:paraId="745432E2" w14:textId="77777777" w:rsidR="00905560" w:rsidRDefault="00000000">
      <w:r>
        <w:t>When the Sky Wolves vanished, the Bear lost altitude.</w:t>
      </w:r>
    </w:p>
    <w:p w14:paraId="5D30F4E5" w14:textId="77777777" w:rsidR="00905560" w:rsidRDefault="00000000">
      <w:r>
        <w:t>When the Iron Herd slept, he lost momentum.</w:t>
      </w:r>
    </w:p>
    <w:p w14:paraId="3A2FEB81" w14:textId="77777777" w:rsidR="00905560" w:rsidRDefault="00000000">
      <w:r>
        <w:t>When the fleet rusted, he lost horizon.</w:t>
      </w:r>
    </w:p>
    <w:p w14:paraId="5B6A866F" w14:textId="77777777" w:rsidR="00905560" w:rsidRDefault="00000000">
      <w:r>
        <w:t>He called these setbacks.</w:t>
      </w:r>
    </w:p>
    <w:p w14:paraId="20B4309C" w14:textId="77777777" w:rsidR="00905560" w:rsidRDefault="00000000">
      <w:r>
        <w:t>Setbacks assume a front.</w:t>
      </w:r>
    </w:p>
    <w:p w14:paraId="3BB993CF" w14:textId="77777777" w:rsidR="00905560" w:rsidRDefault="00000000">
      <w:r>
        <w:t>Extinction is not a direction.</w:t>
      </w:r>
    </w:p>
    <w:p w14:paraId="59683C72" w14:textId="77777777" w:rsidR="00905560" w:rsidRDefault="00000000">
      <w:r>
        <w:t>It is an accounting condition.</w:t>
      </w:r>
    </w:p>
    <w:p w14:paraId="0EE3CFDD" w14:textId="77777777" w:rsidR="00905560" w:rsidRDefault="00000000">
      <w:r>
        <w:t>When losses exceed learning, the remainder is silence.</w:t>
      </w:r>
    </w:p>
    <w:p w14:paraId="54A9FAB8" w14:textId="77777777" w:rsidR="00905560" w:rsidRDefault="00000000">
      <w:r>
        <w:t>Silence has no flag.</w:t>
      </w:r>
    </w:p>
    <w:p w14:paraId="18044FD8" w14:textId="77777777" w:rsidR="00905560" w:rsidRDefault="00000000">
      <w:r>
        <w:t>It does not negotiate.</w:t>
      </w:r>
    </w:p>
    <w:p w14:paraId="7877D3A1" w14:textId="77777777" w:rsidR="00905560" w:rsidRDefault="00000000">
      <w:r>
        <w:t>It does not retreat.</w:t>
      </w:r>
    </w:p>
    <w:p w14:paraId="27FEB03D" w14:textId="77777777" w:rsidR="00905560" w:rsidRDefault="00000000">
      <w:r>
        <w:t>It simply replaces activity.</w:t>
      </w:r>
    </w:p>
    <w:p w14:paraId="70BBEB99" w14:textId="77777777" w:rsidR="00905560" w:rsidRDefault="00000000">
      <w:r>
        <w:t>The ledger marks this with no color.</w:t>
      </w:r>
    </w:p>
    <w:p w14:paraId="744A4BCF" w14:textId="77777777" w:rsidR="00905560" w:rsidRDefault="00000000">
      <w:r>
        <w:t>Only spacing.</w:t>
      </w:r>
    </w:p>
    <w:p w14:paraId="614B2E85" w14:textId="77777777" w:rsidR="00905560" w:rsidRDefault="00000000">
      <w:r>
        <w:t>A line where a number used to be.</w:t>
      </w:r>
    </w:p>
    <w:p w14:paraId="1C449AEE" w14:textId="77777777" w:rsidR="00905560" w:rsidRDefault="00000000">
      <w:r>
        <w:t>A space where a command once fit.</w:t>
      </w:r>
    </w:p>
    <w:p w14:paraId="0EF8648C" w14:textId="77777777" w:rsidR="00905560" w:rsidRDefault="00000000">
      <w:r>
        <w:t>A season with no verbs.</w:t>
      </w:r>
    </w:p>
    <w:p w14:paraId="6A35F84B" w14:textId="77777777" w:rsidR="00905560" w:rsidRDefault="00000000">
      <w:r>
        <w:t>The animals called this tragedy.</w:t>
      </w:r>
    </w:p>
    <w:p w14:paraId="3383403F" w14:textId="77777777" w:rsidR="00905560" w:rsidRDefault="00000000">
      <w:r>
        <w:t>Tragedy is a word that implies intention.</w:t>
      </w:r>
    </w:p>
    <w:p w14:paraId="4D44730C" w14:textId="77777777" w:rsidR="00905560" w:rsidRDefault="00000000">
      <w:r>
        <w:t>The ledger called it balance.</w:t>
      </w:r>
    </w:p>
    <w:p w14:paraId="55FE7C1C" w14:textId="77777777" w:rsidR="00905560" w:rsidRDefault="00000000">
      <w:r>
        <w:t>Balance does not apologize.</w:t>
      </w:r>
    </w:p>
    <w:p w14:paraId="1EEC1577" w14:textId="77777777" w:rsidR="00905560" w:rsidRDefault="00000000">
      <w:r>
        <w:lastRenderedPageBreak/>
        <w:t>It closes the book.</w:t>
      </w:r>
    </w:p>
    <w:p w14:paraId="62004128" w14:textId="77777777" w:rsidR="00905560" w:rsidRDefault="00905560"/>
    <w:p w14:paraId="3ED08DF2" w14:textId="77777777" w:rsidR="00905560" w:rsidRDefault="00000000">
      <w:r>
        <w:br w:type="page"/>
      </w:r>
    </w:p>
    <w:p w14:paraId="61E264C3" w14:textId="77777777" w:rsidR="00905560" w:rsidRDefault="00000000">
      <w:pPr>
        <w:pStyle w:val="Heading1"/>
      </w:pPr>
      <w:bookmarkStart w:id="25" w:name="_Toc225142645"/>
      <w:r>
        <w:lastRenderedPageBreak/>
        <w:t>Chapter Thirteen</w:t>
      </w:r>
      <w:bookmarkEnd w:id="25"/>
    </w:p>
    <w:p w14:paraId="4540839A" w14:textId="77777777" w:rsidR="00905560" w:rsidRDefault="00000000">
      <w:pPr>
        <w:pStyle w:val="Heading2"/>
      </w:pPr>
      <w:bookmarkStart w:id="26" w:name="_Toc225142646"/>
      <w:r>
        <w:t>The Cemetery of Loud Empires</w:t>
      </w:r>
      <w:bookmarkEnd w:id="26"/>
    </w:p>
    <w:p w14:paraId="570580F6" w14:textId="77777777" w:rsidR="00905560" w:rsidRDefault="00000000">
      <w:r>
        <w:t>Empires do not die quietly.</w:t>
      </w:r>
    </w:p>
    <w:p w14:paraId="09314B4A" w14:textId="77777777" w:rsidR="00905560" w:rsidRDefault="00000000">
      <w:r>
        <w:t>They rehearse.</w:t>
      </w:r>
    </w:p>
    <w:p w14:paraId="43221B44" w14:textId="77777777" w:rsidR="00905560" w:rsidRDefault="00000000">
      <w:r>
        <w:t>They build museums before they build exits.</w:t>
      </w:r>
    </w:p>
    <w:p w14:paraId="0E7CE130" w14:textId="77777777" w:rsidR="00905560" w:rsidRDefault="00000000">
      <w:r>
        <w:t>They teach children songs that require no future.</w:t>
      </w:r>
    </w:p>
    <w:p w14:paraId="67D7ADF9" w14:textId="77777777" w:rsidR="00905560" w:rsidRDefault="00000000">
      <w:r>
        <w:t>They carve dates into stone and call it continuity.</w:t>
      </w:r>
    </w:p>
    <w:p w14:paraId="583A2ADB" w14:textId="77777777" w:rsidR="00905560" w:rsidRDefault="00000000">
      <w:r>
        <w:t>Continuity is a costume worn by endings.</w:t>
      </w:r>
    </w:p>
    <w:p w14:paraId="4A8B07FF" w14:textId="77777777" w:rsidR="00905560" w:rsidRDefault="00000000">
      <w:r>
        <w:t>The cemetery was not marked on maps.</w:t>
      </w:r>
    </w:p>
    <w:p w14:paraId="52BEA5D1" w14:textId="77777777" w:rsidR="00905560" w:rsidRDefault="00000000">
      <w:r>
        <w:t>Maps prefer optimism.</w:t>
      </w:r>
    </w:p>
    <w:p w14:paraId="76EC1724" w14:textId="77777777" w:rsidR="00905560" w:rsidRDefault="00000000">
      <w:r>
        <w:t>It existed where borders had once practiced shouting.</w:t>
      </w:r>
    </w:p>
    <w:p w14:paraId="5A40C693" w14:textId="77777777" w:rsidR="00905560" w:rsidRDefault="00000000">
      <w:r>
        <w:t>Now only wind did.</w:t>
      </w:r>
    </w:p>
    <w:p w14:paraId="020ED10B" w14:textId="77777777" w:rsidR="00905560" w:rsidRDefault="00000000">
      <w:r>
        <w:t>Stone flags leaned.</w:t>
      </w:r>
    </w:p>
    <w:p w14:paraId="0D764C18" w14:textId="77777777" w:rsidR="00905560" w:rsidRDefault="00000000">
      <w:r>
        <w:t>Rust remembered speeches.</w:t>
      </w:r>
    </w:p>
    <w:p w14:paraId="0E51F7EF" w14:textId="77777777" w:rsidR="00905560" w:rsidRDefault="00000000">
      <w:r>
        <w:t>Roads arrived and forgot why.</w:t>
      </w:r>
    </w:p>
    <w:p w14:paraId="79A153AD" w14:textId="77777777" w:rsidR="00905560" w:rsidRDefault="00000000">
      <w:r>
        <w:t>Each grave was a system that mistook volume for gravity.</w:t>
      </w:r>
    </w:p>
    <w:p w14:paraId="3D141B78" w14:textId="77777777" w:rsidR="00905560" w:rsidRDefault="00000000">
      <w:r>
        <w:t>A language that confused repetition with permanence.</w:t>
      </w:r>
    </w:p>
    <w:p w14:paraId="476E9BBE" w14:textId="77777777" w:rsidR="00905560" w:rsidRDefault="00000000">
      <w:r>
        <w:t>A currency that believed its own portrait.</w:t>
      </w:r>
    </w:p>
    <w:p w14:paraId="795996FF" w14:textId="77777777" w:rsidR="00905560" w:rsidRDefault="00000000">
      <w:r>
        <w:t>An army that practiced marching long after direction had resigned.</w:t>
      </w:r>
    </w:p>
    <w:p w14:paraId="7D029FB5" w14:textId="77777777" w:rsidR="00905560" w:rsidRDefault="00000000">
      <w:r>
        <w:t>The Bear would have liked this place.</w:t>
      </w:r>
    </w:p>
    <w:p w14:paraId="68B5D252" w14:textId="77777777" w:rsidR="00905560" w:rsidRDefault="00000000">
      <w:r>
        <w:t>It was large.</w:t>
      </w:r>
    </w:p>
    <w:p w14:paraId="22527F77" w14:textId="77777777" w:rsidR="00905560" w:rsidRDefault="00000000">
      <w:r>
        <w:t>It was heavy.</w:t>
      </w:r>
    </w:p>
    <w:p w14:paraId="51F0AC61" w14:textId="77777777" w:rsidR="00905560" w:rsidRDefault="00000000">
      <w:r>
        <w:t>It was convincing from a distance.</w:t>
      </w:r>
    </w:p>
    <w:p w14:paraId="1911EF44" w14:textId="77777777" w:rsidR="00905560" w:rsidRDefault="00000000">
      <w:r>
        <w:t>Up close it was maintenance without funding.</w:t>
      </w:r>
    </w:p>
    <w:p w14:paraId="6014B800" w14:textId="77777777" w:rsidR="00905560" w:rsidRDefault="00000000">
      <w:r>
        <w:t>Columns that had forgotten roofs.</w:t>
      </w:r>
    </w:p>
    <w:p w14:paraId="15E3CFF7" w14:textId="77777777" w:rsidR="00905560" w:rsidRDefault="00000000">
      <w:r>
        <w:t>Statues that had learned weather.</w:t>
      </w:r>
    </w:p>
    <w:p w14:paraId="5FADE2C9" w14:textId="77777777" w:rsidR="00905560" w:rsidRDefault="00000000">
      <w:r>
        <w:lastRenderedPageBreak/>
        <w:t>Names that required translation into silence.</w:t>
      </w:r>
    </w:p>
    <w:p w14:paraId="2CE231BB" w14:textId="77777777" w:rsidR="00905560" w:rsidRDefault="00000000">
      <w:r>
        <w:t>No animals guarded it.</w:t>
      </w:r>
    </w:p>
    <w:p w14:paraId="7C9A9E4F" w14:textId="77777777" w:rsidR="00905560" w:rsidRDefault="00000000">
      <w:r>
        <w:t>Victory is expensive to feed.</w:t>
      </w:r>
    </w:p>
    <w:p w14:paraId="52B83290" w14:textId="77777777" w:rsidR="00905560" w:rsidRDefault="00000000">
      <w:r>
        <w:t>Only accountants visited.</w:t>
      </w:r>
    </w:p>
    <w:p w14:paraId="7F788D82" w14:textId="77777777" w:rsidR="00905560" w:rsidRDefault="00000000">
      <w:r>
        <w:t>They came with notebooks.</w:t>
      </w:r>
    </w:p>
    <w:p w14:paraId="4ED9B434" w14:textId="77777777" w:rsidR="00905560" w:rsidRDefault="00000000">
      <w:r>
        <w:t>They left with fewer adjectives.</w:t>
      </w:r>
    </w:p>
    <w:p w14:paraId="10E31206" w14:textId="77777777" w:rsidR="00905560" w:rsidRDefault="00000000">
      <w:r>
        <w:t>Some graves were old.</w:t>
      </w:r>
    </w:p>
    <w:p w14:paraId="72372F91" w14:textId="77777777" w:rsidR="00905560" w:rsidRDefault="00000000">
      <w:r>
        <w:t>Bronze empires.</w:t>
      </w:r>
    </w:p>
    <w:p w14:paraId="4A28C124" w14:textId="77777777" w:rsidR="00905560" w:rsidRDefault="00000000">
      <w:r>
        <w:t>Salt empires.</w:t>
      </w:r>
    </w:p>
    <w:p w14:paraId="18865879" w14:textId="77777777" w:rsidR="00905560" w:rsidRDefault="00000000">
      <w:r>
        <w:t>River empires.</w:t>
      </w:r>
    </w:p>
    <w:p w14:paraId="74FCDDFD" w14:textId="77777777" w:rsidR="00905560" w:rsidRDefault="00000000">
      <w:r>
        <w:t>Their symbols had been repurposed into handles and doorstops.</w:t>
      </w:r>
    </w:p>
    <w:p w14:paraId="23DD306B" w14:textId="77777777" w:rsidR="00905560" w:rsidRDefault="00000000">
      <w:r>
        <w:t>Some were recent.</w:t>
      </w:r>
    </w:p>
    <w:p w14:paraId="779735EF" w14:textId="77777777" w:rsidR="00905560" w:rsidRDefault="00000000">
      <w:r>
        <w:t>Concrete empires.</w:t>
      </w:r>
    </w:p>
    <w:p w14:paraId="7EFD1372" w14:textId="77777777" w:rsidR="00905560" w:rsidRDefault="00000000">
      <w:r>
        <w:t>Oil empires.</w:t>
      </w:r>
    </w:p>
    <w:p w14:paraId="4DE005E8" w14:textId="77777777" w:rsidR="00905560" w:rsidRDefault="00000000">
      <w:r>
        <w:t>Broadcast empires.</w:t>
      </w:r>
    </w:p>
    <w:p w14:paraId="264F7B1C" w14:textId="77777777" w:rsidR="00905560" w:rsidRDefault="00000000">
      <w:r>
        <w:t>Their flags still argued with gravity.</w:t>
      </w:r>
    </w:p>
    <w:p w14:paraId="5232B53E" w14:textId="77777777" w:rsidR="00905560" w:rsidRDefault="00000000">
      <w:r>
        <w:t>All of them had called themselves necessary.</w:t>
      </w:r>
    </w:p>
    <w:p w14:paraId="7E5FDDB7" w14:textId="77777777" w:rsidR="00905560" w:rsidRDefault="00000000">
      <w:r>
        <w:t>All of them had called their borders permanent.</w:t>
      </w:r>
    </w:p>
    <w:p w14:paraId="3EC9BFA6" w14:textId="77777777" w:rsidR="00905560" w:rsidRDefault="00000000">
      <w:r>
        <w:t>All of them had said “after us.”</w:t>
      </w:r>
    </w:p>
    <w:p w14:paraId="5CCA1B0B" w14:textId="77777777" w:rsidR="00905560" w:rsidRDefault="00000000">
      <w:r>
        <w:t>After is a dangerous word.</w:t>
      </w:r>
    </w:p>
    <w:p w14:paraId="507C69BC" w14:textId="77777777" w:rsidR="00905560" w:rsidRDefault="00000000">
      <w:r>
        <w:t>It assumes interest.</w:t>
      </w:r>
    </w:p>
    <w:p w14:paraId="4FF12AFC" w14:textId="77777777" w:rsidR="00905560" w:rsidRDefault="00000000">
      <w:r>
        <w:t>Winter had walked through this place many times.</w:t>
      </w:r>
    </w:p>
    <w:p w14:paraId="720AEFA5" w14:textId="77777777" w:rsidR="00905560" w:rsidRDefault="00000000">
      <w:r>
        <w:t>It did not leave flowers.</w:t>
      </w:r>
    </w:p>
    <w:p w14:paraId="28986E93" w14:textId="77777777" w:rsidR="00905560" w:rsidRDefault="00000000">
      <w:r>
        <w:t>It left spacing.</w:t>
      </w:r>
    </w:p>
    <w:p w14:paraId="7AD6CAF3" w14:textId="77777777" w:rsidR="00905560" w:rsidRDefault="00000000">
      <w:r>
        <w:t>The cemetery did not accuse.</w:t>
      </w:r>
    </w:p>
    <w:p w14:paraId="1D34CC68" w14:textId="77777777" w:rsidR="00905560" w:rsidRDefault="00000000">
      <w:r>
        <w:t>It displayed.</w:t>
      </w:r>
    </w:p>
    <w:p w14:paraId="0D927CA3" w14:textId="77777777" w:rsidR="00905560" w:rsidRDefault="00000000">
      <w:r>
        <w:t>That was enough.</w:t>
      </w:r>
    </w:p>
    <w:p w14:paraId="47C43E4C" w14:textId="77777777" w:rsidR="00905560" w:rsidRDefault="00905560"/>
    <w:p w14:paraId="4E96D595" w14:textId="77777777" w:rsidR="00905560" w:rsidRDefault="00000000">
      <w:r>
        <w:br w:type="page"/>
      </w:r>
    </w:p>
    <w:p w14:paraId="0B8C8528" w14:textId="77777777" w:rsidR="00905560" w:rsidRDefault="00000000">
      <w:pPr>
        <w:pStyle w:val="Heading1"/>
      </w:pPr>
      <w:bookmarkStart w:id="27" w:name="_Toc225142647"/>
      <w:r>
        <w:lastRenderedPageBreak/>
        <w:t>Chapter Fourteen</w:t>
      </w:r>
      <w:bookmarkEnd w:id="27"/>
    </w:p>
    <w:p w14:paraId="28DD02B6" w14:textId="77777777" w:rsidR="00905560" w:rsidRDefault="00000000">
      <w:pPr>
        <w:pStyle w:val="Heading2"/>
      </w:pPr>
      <w:bookmarkStart w:id="28" w:name="_Toc225142648"/>
      <w:r>
        <w:t>The Funeral of Distance</w:t>
      </w:r>
      <w:bookmarkEnd w:id="28"/>
    </w:p>
    <w:p w14:paraId="41BDB5EA" w14:textId="77777777" w:rsidR="00905560" w:rsidRDefault="00000000">
      <w:r>
        <w:t>Distance used to be protection.</w:t>
      </w:r>
    </w:p>
    <w:p w14:paraId="25F8BBE2" w14:textId="77777777" w:rsidR="00905560" w:rsidRDefault="00000000">
      <w:r>
        <w:t>Mountains argued on your behalf.</w:t>
      </w:r>
      <w:r>
        <w:br/>
        <w:t>Oceans negotiated delays.</w:t>
      </w:r>
      <w:r>
        <w:br/>
        <w:t>Deserts filtered intention.</w:t>
      </w:r>
    </w:p>
    <w:p w14:paraId="524C99D4" w14:textId="77777777" w:rsidR="00905560" w:rsidRDefault="00000000">
      <w:r>
        <w:t>Animals called this safety.</w:t>
      </w:r>
    </w:p>
    <w:p w14:paraId="5FB633DA" w14:textId="77777777" w:rsidR="00905560" w:rsidRDefault="00000000">
      <w:r>
        <w:t>Then distance learned to fold.</w:t>
      </w:r>
    </w:p>
    <w:p w14:paraId="6BF02A3A" w14:textId="77777777" w:rsidR="00905560" w:rsidRDefault="00000000">
      <w:r>
        <w:t>Satellites taught it to speak instantly.</w:t>
      </w:r>
      <w:r>
        <w:br/>
        <w:t>Cables taught it to travel without bodies.</w:t>
      </w:r>
      <w:r>
        <w:br/>
        <w:t>Markets taught it to arrive before footsteps.</w:t>
      </w:r>
    </w:p>
    <w:p w14:paraId="7790F2D2" w14:textId="77777777" w:rsidR="00905560" w:rsidRDefault="00000000">
      <w:r>
        <w:t>The funeral was not announced.</w:t>
      </w:r>
    </w:p>
    <w:p w14:paraId="0EC056F5" w14:textId="77777777" w:rsidR="00905560" w:rsidRDefault="00000000">
      <w:r>
        <w:t>Funerals for concepts rarely are.</w:t>
      </w:r>
    </w:p>
    <w:p w14:paraId="03D4A171" w14:textId="77777777" w:rsidR="00905560" w:rsidRDefault="00000000">
      <w:r>
        <w:t>It happened quietly, in offices that forgot to lock doors.</w:t>
      </w:r>
    </w:p>
    <w:p w14:paraId="0F421484" w14:textId="77777777" w:rsidR="00905560" w:rsidRDefault="00000000">
      <w:r>
        <w:t>In rooms where maps were replaced by screens.</w:t>
      </w:r>
    </w:p>
    <w:p w14:paraId="7519C2B9" w14:textId="77777777" w:rsidR="00905560" w:rsidRDefault="00000000">
      <w:r>
        <w:t>In cities where timezones learned to behave like rumors.</w:t>
      </w:r>
    </w:p>
    <w:p w14:paraId="78502AF0" w14:textId="77777777" w:rsidR="00905560" w:rsidRDefault="00000000">
      <w:r>
        <w:t>The Bear noticed first.</w:t>
      </w:r>
    </w:p>
    <w:p w14:paraId="368C4395" w14:textId="77777777" w:rsidR="00905560" w:rsidRDefault="00000000">
      <w:r>
        <w:t>Not with understanding.</w:t>
      </w:r>
    </w:p>
    <w:p w14:paraId="3E09717D" w14:textId="77777777" w:rsidR="00905560" w:rsidRDefault="00000000">
      <w:r>
        <w:t>With irritation.</w:t>
      </w:r>
    </w:p>
    <w:p w14:paraId="0B539165" w14:textId="77777777" w:rsidR="00905560" w:rsidRDefault="00000000">
      <w:r>
        <w:t>His forests no longer delayed opinions.</w:t>
      </w:r>
    </w:p>
    <w:p w14:paraId="1FFD8006" w14:textId="77777777" w:rsidR="00905560" w:rsidRDefault="00000000">
      <w:r>
        <w:t>His rivers no longer slowed accusations.</w:t>
      </w:r>
    </w:p>
    <w:p w14:paraId="5B251FB9" w14:textId="77777777" w:rsidR="00905560" w:rsidRDefault="00000000">
      <w:r>
        <w:t>His borders began answering questions before they were asked.</w:t>
      </w:r>
    </w:p>
    <w:p w14:paraId="3A3EE93A" w14:textId="77777777" w:rsidR="00905560" w:rsidRDefault="00000000">
      <w:r>
        <w:t>He called this intrusion.</w:t>
      </w:r>
    </w:p>
    <w:p w14:paraId="1A863AED" w14:textId="77777777" w:rsidR="00905560" w:rsidRDefault="00000000">
      <w:r>
        <w:t>The Dragon called it efficiency.</w:t>
      </w:r>
    </w:p>
    <w:p w14:paraId="2A8F5C4F" w14:textId="77777777" w:rsidR="00905560" w:rsidRDefault="00000000">
      <w:r>
        <w:t>Efficiency is distance wearing speed as perfume.</w:t>
      </w:r>
    </w:p>
    <w:p w14:paraId="58D4FDBE" w14:textId="77777777" w:rsidR="00905560" w:rsidRDefault="00000000">
      <w:r>
        <w:t>The Elephant adjusted his feet.</w:t>
      </w:r>
    </w:p>
    <w:p w14:paraId="7E1740F4" w14:textId="77777777" w:rsidR="00905560" w:rsidRDefault="00000000">
      <w:r>
        <w:t>He felt the ground learning new grammar.</w:t>
      </w:r>
    </w:p>
    <w:p w14:paraId="5D23D629" w14:textId="77777777" w:rsidR="00905560" w:rsidRDefault="00000000">
      <w:r>
        <w:t>Caravans became data.</w:t>
      </w:r>
    </w:p>
    <w:p w14:paraId="42DBD71C" w14:textId="77777777" w:rsidR="00905560" w:rsidRDefault="00000000">
      <w:r>
        <w:lastRenderedPageBreak/>
        <w:t>Blockades became headlines.</w:t>
      </w:r>
    </w:p>
    <w:p w14:paraId="06D81C73" w14:textId="77777777" w:rsidR="00905560" w:rsidRDefault="00000000">
      <w:r>
        <w:t>Sieges became transactions.</w:t>
      </w:r>
    </w:p>
    <w:p w14:paraId="2BC82200" w14:textId="77777777" w:rsidR="00905560" w:rsidRDefault="00000000">
      <w:r>
        <w:t>Where armies once starved, algorithms now waited.</w:t>
      </w:r>
    </w:p>
    <w:p w14:paraId="37CD12A6" w14:textId="77777777" w:rsidR="00905560" w:rsidRDefault="00000000">
      <w:r>
        <w:t>Distance did not scream.</w:t>
      </w:r>
    </w:p>
    <w:p w14:paraId="51512A11" w14:textId="77777777" w:rsidR="00905560" w:rsidRDefault="00000000">
      <w:r>
        <w:t>It depreciated.</w:t>
      </w:r>
    </w:p>
    <w:p w14:paraId="31C7BE1F" w14:textId="77777777" w:rsidR="00905560" w:rsidRDefault="00000000">
      <w:r>
        <w:t>One minute at a time.</w:t>
      </w:r>
    </w:p>
    <w:p w14:paraId="56D56CF9" w14:textId="77777777" w:rsidR="00905560" w:rsidRDefault="00000000">
      <w:r>
        <w:t>War shortened.</w:t>
      </w:r>
    </w:p>
    <w:p w14:paraId="54C271C2" w14:textId="77777777" w:rsidR="00905560" w:rsidRDefault="00000000">
      <w:r>
        <w:t>Trade accelerated.</w:t>
      </w:r>
    </w:p>
    <w:p w14:paraId="42930F7F" w14:textId="77777777" w:rsidR="00905560" w:rsidRDefault="00000000">
      <w:r>
        <w:t>Mistakes learned how to arrive while explanations were still dressing.</w:t>
      </w:r>
    </w:p>
    <w:p w14:paraId="1EC643D2" w14:textId="77777777" w:rsidR="00905560" w:rsidRDefault="00000000">
      <w:r>
        <w:t>Animals discovered that shouting reached the same room everywhere.</w:t>
      </w:r>
    </w:p>
    <w:p w14:paraId="37248A1C" w14:textId="77777777" w:rsidR="00905560" w:rsidRDefault="00000000">
      <w:r>
        <w:t>Silence stopped having geography.</w:t>
      </w:r>
    </w:p>
    <w:p w14:paraId="0FD31E34" w14:textId="77777777" w:rsidR="00905560" w:rsidRDefault="00000000">
      <w:r>
        <w:t>The Bear tried to rebuild distance with noise.</w:t>
      </w:r>
    </w:p>
    <w:p w14:paraId="313A760D" w14:textId="77777777" w:rsidR="00905560" w:rsidRDefault="00000000">
      <w:r>
        <w:t>Noise does not cast shadows.</w:t>
      </w:r>
    </w:p>
    <w:p w14:paraId="2ACF9D4D" w14:textId="77777777" w:rsidR="00905560" w:rsidRDefault="00000000">
      <w:r>
        <w:t>The Dragon sold proximity.</w:t>
      </w:r>
    </w:p>
    <w:p w14:paraId="79D25EDF" w14:textId="77777777" w:rsidR="00905560" w:rsidRDefault="00000000">
      <w:r>
        <w:t>Proximity is gravity without apology.</w:t>
      </w:r>
    </w:p>
    <w:p w14:paraId="168E914B" w14:textId="77777777" w:rsidR="00905560" w:rsidRDefault="00000000">
      <w:r>
        <w:t>The Elephant widened the river again.</w:t>
      </w:r>
    </w:p>
    <w:p w14:paraId="76689C85" w14:textId="77777777" w:rsidR="00905560" w:rsidRDefault="00000000">
      <w:r>
        <w:t>Rivers slowed news.</w:t>
      </w:r>
    </w:p>
    <w:p w14:paraId="264995F3" w14:textId="77777777" w:rsidR="00905560" w:rsidRDefault="00000000">
      <w:r>
        <w:t>But only briefly.</w:t>
      </w:r>
    </w:p>
    <w:p w14:paraId="700A5A06" w14:textId="77777777" w:rsidR="00905560" w:rsidRDefault="00000000">
      <w:r>
        <w:t>When distance finally lay still, no one carried it.</w:t>
      </w:r>
    </w:p>
    <w:p w14:paraId="582C94B6" w14:textId="77777777" w:rsidR="00905560" w:rsidRDefault="00000000">
      <w:r>
        <w:t>They installed it.</w:t>
      </w:r>
    </w:p>
    <w:p w14:paraId="4151DFC3" w14:textId="77777777" w:rsidR="00905560" w:rsidRDefault="00000000">
      <w:r>
        <w:t>Inside devices.</w:t>
      </w:r>
    </w:p>
    <w:p w14:paraId="7D0206EA" w14:textId="77777777" w:rsidR="00905560" w:rsidRDefault="00000000">
      <w:r>
        <w:t>Inside contracts.</w:t>
      </w:r>
    </w:p>
    <w:p w14:paraId="51D03F5C" w14:textId="77777777" w:rsidR="00905560" w:rsidRDefault="00000000">
      <w:r>
        <w:t>Inside expectations.</w:t>
      </w:r>
    </w:p>
    <w:p w14:paraId="3D1B8C1B" w14:textId="77777777" w:rsidR="00905560" w:rsidRDefault="00000000">
      <w:r>
        <w:t>Animals stepped over the grave every day.</w:t>
      </w:r>
    </w:p>
    <w:p w14:paraId="64DABFEC" w14:textId="77777777" w:rsidR="00905560" w:rsidRDefault="00000000">
      <w:r>
        <w:t>They called it connectivity.</w:t>
      </w:r>
    </w:p>
    <w:p w14:paraId="3701B1F4" w14:textId="77777777" w:rsidR="00905560" w:rsidRDefault="00000000">
      <w:r>
        <w:t>Connectivity is the ceremony held when space is no longer allowed to exist.</w:t>
      </w:r>
    </w:p>
    <w:p w14:paraId="5714A2B9" w14:textId="77777777" w:rsidR="00905560" w:rsidRDefault="00000000">
      <w:r>
        <w:t>Winter recorded the event.</w:t>
      </w:r>
    </w:p>
    <w:p w14:paraId="4DB37F2E" w14:textId="77777777" w:rsidR="00905560" w:rsidRDefault="00000000">
      <w:r>
        <w:lastRenderedPageBreak/>
        <w:t>No witnesses.</w:t>
      </w:r>
    </w:p>
    <w:p w14:paraId="7A22D7BB" w14:textId="77777777" w:rsidR="00905560" w:rsidRDefault="00000000">
      <w:r>
        <w:t>No speeches.</w:t>
      </w:r>
    </w:p>
    <w:p w14:paraId="25BB20D7" w14:textId="77777777" w:rsidR="00905560" w:rsidRDefault="00000000">
      <w:r>
        <w:t>Just a change in how long regret took to arrive.</w:t>
      </w:r>
    </w:p>
    <w:p w14:paraId="16E78DFB" w14:textId="77777777" w:rsidR="00905560" w:rsidRDefault="00905560"/>
    <w:p w14:paraId="4C3EA0A9" w14:textId="77777777" w:rsidR="00905560" w:rsidRDefault="00000000">
      <w:r>
        <w:br w:type="page"/>
      </w:r>
    </w:p>
    <w:p w14:paraId="19A6625E" w14:textId="77777777" w:rsidR="00905560" w:rsidRDefault="00000000">
      <w:pPr>
        <w:pStyle w:val="Heading1"/>
      </w:pPr>
      <w:bookmarkStart w:id="29" w:name="_Toc225142649"/>
      <w:r>
        <w:lastRenderedPageBreak/>
        <w:t>Chapter Fifteen</w:t>
      </w:r>
      <w:bookmarkEnd w:id="29"/>
    </w:p>
    <w:p w14:paraId="1F186400" w14:textId="77777777" w:rsidR="00905560" w:rsidRDefault="00000000">
      <w:pPr>
        <w:pStyle w:val="Heading2"/>
      </w:pPr>
      <w:bookmarkStart w:id="30" w:name="_Toc225142650"/>
      <w:r>
        <w:t>The City That Practiced Apologies</w:t>
      </w:r>
      <w:bookmarkEnd w:id="30"/>
    </w:p>
    <w:p w14:paraId="05C12227" w14:textId="77777777" w:rsidR="00905560" w:rsidRDefault="00000000">
      <w:r>
        <w:t>The city learned early how to bow.</w:t>
      </w:r>
    </w:p>
    <w:p w14:paraId="5D47F6F3" w14:textId="77777777" w:rsidR="00905560" w:rsidRDefault="00000000">
      <w:r>
        <w:t>Not in streets.</w:t>
      </w:r>
    </w:p>
    <w:p w14:paraId="2CD9BEBE" w14:textId="77777777" w:rsidR="00905560" w:rsidRDefault="00000000">
      <w:r>
        <w:t>In contracts.</w:t>
      </w:r>
    </w:p>
    <w:p w14:paraId="3877392B" w14:textId="77777777" w:rsidR="00905560" w:rsidRDefault="00000000">
      <w:r>
        <w:t>In zoning meetings.</w:t>
      </w:r>
    </w:p>
    <w:p w14:paraId="50D8FEA9" w14:textId="77777777" w:rsidR="00905560" w:rsidRDefault="00000000">
      <w:r>
        <w:t>In budgets written in cautious ink.</w:t>
      </w:r>
    </w:p>
    <w:p w14:paraId="2FAE83A5" w14:textId="77777777" w:rsidR="00905560" w:rsidRDefault="00000000">
      <w:r>
        <w:t>It stood where trade preferred to hesitate.</w:t>
      </w:r>
    </w:p>
    <w:p w14:paraId="54FD1A25" w14:textId="77777777" w:rsidR="00905560" w:rsidRDefault="00000000">
      <w:r>
        <w:t>Between mountains that argued.</w:t>
      </w:r>
    </w:p>
    <w:p w14:paraId="0CE0E90B" w14:textId="77777777" w:rsidR="00905560" w:rsidRDefault="00000000">
      <w:r>
        <w:t>Between rivers that changed their minds.</w:t>
      </w:r>
    </w:p>
    <w:p w14:paraId="2B58F82E" w14:textId="77777777" w:rsidR="00905560" w:rsidRDefault="00000000">
      <w:r>
        <w:t>Between empires that mistook patience for weakness.</w:t>
      </w:r>
    </w:p>
    <w:p w14:paraId="0F35C47F" w14:textId="77777777" w:rsidR="00905560" w:rsidRDefault="00000000">
      <w:r>
        <w:t>The city did not roar.</w:t>
      </w:r>
    </w:p>
    <w:p w14:paraId="1CBFF011" w14:textId="77777777" w:rsidR="00905560" w:rsidRDefault="00000000">
      <w:r>
        <w:t>It negotiated weather.</w:t>
      </w:r>
    </w:p>
    <w:p w14:paraId="0A696AEF" w14:textId="77777777" w:rsidR="00905560" w:rsidRDefault="00000000">
      <w:r>
        <w:t>It built sidewalks that forgave footsteps.</w:t>
      </w:r>
    </w:p>
    <w:p w14:paraId="0938137E" w14:textId="77777777" w:rsidR="00905560" w:rsidRDefault="00000000">
      <w:r>
        <w:t>It taught buildings how to listen to wind.</w:t>
      </w:r>
    </w:p>
    <w:p w14:paraId="475072E2" w14:textId="77777777" w:rsidR="00905560" w:rsidRDefault="00000000">
      <w:r>
        <w:t>The Bear visited once.</w:t>
      </w:r>
    </w:p>
    <w:p w14:paraId="74542516" w14:textId="77777777" w:rsidR="00905560" w:rsidRDefault="00000000">
      <w:r>
        <w:t>He found the streets narrow.</w:t>
      </w:r>
    </w:p>
    <w:p w14:paraId="5B1FA6CA" w14:textId="77777777" w:rsidR="00905560" w:rsidRDefault="00000000">
      <w:r>
        <w:t>Narrow is what large animals call inconvenient.</w:t>
      </w:r>
    </w:p>
    <w:p w14:paraId="684E7F81" w14:textId="77777777" w:rsidR="00905560" w:rsidRDefault="00000000">
      <w:r>
        <w:t>The Dragon passed through.</w:t>
      </w:r>
    </w:p>
    <w:p w14:paraId="267E55D3" w14:textId="77777777" w:rsidR="00905560" w:rsidRDefault="00000000">
      <w:r>
        <w:t>He admired the paperwork.</w:t>
      </w:r>
    </w:p>
    <w:p w14:paraId="57AF50F3" w14:textId="77777777" w:rsidR="00905560" w:rsidRDefault="00000000">
      <w:r>
        <w:t>Paperwork is where soft power sleeps.</w:t>
      </w:r>
    </w:p>
    <w:p w14:paraId="7BC1572F" w14:textId="77777777" w:rsidR="00905560" w:rsidRDefault="00000000">
      <w:r>
        <w:t>The Elephant never entered.</w:t>
      </w:r>
    </w:p>
    <w:p w14:paraId="433AAF45" w14:textId="77777777" w:rsidR="00905560" w:rsidRDefault="00000000">
      <w:r>
        <w:t>He does not like walls.</w:t>
      </w:r>
    </w:p>
    <w:p w14:paraId="3D62B405" w14:textId="77777777" w:rsidR="00905560" w:rsidRDefault="00000000">
      <w:r>
        <w:t>The city sold time.</w:t>
      </w:r>
    </w:p>
    <w:p w14:paraId="0EA10860" w14:textId="77777777" w:rsidR="00905560" w:rsidRDefault="00000000">
      <w:r>
        <w:t>Small portions.</w:t>
      </w:r>
    </w:p>
    <w:p w14:paraId="52CAF535" w14:textId="77777777" w:rsidR="00905560" w:rsidRDefault="00000000">
      <w:r>
        <w:t>Transit minutes.</w:t>
      </w:r>
    </w:p>
    <w:p w14:paraId="4F2DE425" w14:textId="77777777" w:rsidR="00905560" w:rsidRDefault="00000000">
      <w:r>
        <w:lastRenderedPageBreak/>
        <w:t>Warehouse hours.</w:t>
      </w:r>
    </w:p>
    <w:p w14:paraId="2E963CE1" w14:textId="77777777" w:rsidR="00905560" w:rsidRDefault="00000000">
      <w:r>
        <w:t>Dock schedules.</w:t>
      </w:r>
    </w:p>
    <w:p w14:paraId="54AA4A9F" w14:textId="77777777" w:rsidR="00905560" w:rsidRDefault="00000000">
      <w:r>
        <w:t>It became rich in delays.</w:t>
      </w:r>
    </w:p>
    <w:p w14:paraId="23FD8929" w14:textId="77777777" w:rsidR="00905560" w:rsidRDefault="00000000">
      <w:r>
        <w:t>Delays are invisible exports.</w:t>
      </w:r>
    </w:p>
    <w:p w14:paraId="5083A3BD" w14:textId="77777777" w:rsidR="00905560" w:rsidRDefault="00000000">
      <w:r>
        <w:t>When war shortened, the city lengthened contracts.</w:t>
      </w:r>
    </w:p>
    <w:p w14:paraId="652D6C30" w14:textId="77777777" w:rsidR="00905560" w:rsidRDefault="00000000">
      <w:r>
        <w:t>When distance collapsed, the city practiced careful wording.</w:t>
      </w:r>
    </w:p>
    <w:p w14:paraId="1A9C682C" w14:textId="77777777" w:rsidR="00905560" w:rsidRDefault="00000000">
      <w:r>
        <w:t>When armies grew loud, the city learned to whisper in invoices.</w:t>
      </w:r>
    </w:p>
    <w:p w14:paraId="7D5527B0" w14:textId="77777777" w:rsidR="00905560" w:rsidRDefault="00000000">
      <w:r>
        <w:t>It apologized for traffic.</w:t>
      </w:r>
    </w:p>
    <w:p w14:paraId="46E0849F" w14:textId="77777777" w:rsidR="00905560" w:rsidRDefault="00000000">
      <w:r>
        <w:t>It apologized for rain.</w:t>
      </w:r>
    </w:p>
    <w:p w14:paraId="2E4CA101" w14:textId="77777777" w:rsidR="00905560" w:rsidRDefault="00000000">
      <w:r>
        <w:t>It apologized for neutrality.</w:t>
      </w:r>
    </w:p>
    <w:p w14:paraId="4CC963A7" w14:textId="77777777" w:rsidR="00905560" w:rsidRDefault="00000000">
      <w:r>
        <w:t>Neutrality is often mistaken for cowardice.</w:t>
      </w:r>
    </w:p>
    <w:p w14:paraId="6500D1A9" w14:textId="77777777" w:rsidR="00905560" w:rsidRDefault="00000000">
      <w:r>
        <w:t>It is actually inventory management.</w:t>
      </w:r>
    </w:p>
    <w:p w14:paraId="6B7831FC" w14:textId="77777777" w:rsidR="00905560" w:rsidRDefault="00000000">
      <w:r>
        <w:t>The city kept spare doors.</w:t>
      </w:r>
    </w:p>
    <w:p w14:paraId="7D227878" w14:textId="77777777" w:rsidR="00905560" w:rsidRDefault="00000000">
      <w:r>
        <w:t>Spare languages.</w:t>
      </w:r>
    </w:p>
    <w:p w14:paraId="2E749166" w14:textId="77777777" w:rsidR="00905560" w:rsidRDefault="00000000">
      <w:r>
        <w:t>Spare exits.</w:t>
      </w:r>
    </w:p>
    <w:p w14:paraId="48FACEFF" w14:textId="77777777" w:rsidR="00905560" w:rsidRDefault="00000000">
      <w:r>
        <w:t>Its archives were heavier than its monuments.</w:t>
      </w:r>
    </w:p>
    <w:p w14:paraId="58E3D76A" w14:textId="77777777" w:rsidR="00905560" w:rsidRDefault="00000000">
      <w:r>
        <w:t>It built no statues.</w:t>
      </w:r>
    </w:p>
    <w:p w14:paraId="37CBE1FD" w14:textId="77777777" w:rsidR="00905560" w:rsidRDefault="00000000">
      <w:r>
        <w:t>Statues attract certainty.</w:t>
      </w:r>
    </w:p>
    <w:p w14:paraId="23A970A4" w14:textId="77777777" w:rsidR="00905560" w:rsidRDefault="00000000">
      <w:r>
        <w:t>Certainty attracts collapse.</w:t>
      </w:r>
    </w:p>
    <w:p w14:paraId="3653133A" w14:textId="77777777" w:rsidR="00905560" w:rsidRDefault="00000000">
      <w:r>
        <w:t>When the Bear demanded allegiance, the city sent forms.</w:t>
      </w:r>
    </w:p>
    <w:p w14:paraId="2C157522" w14:textId="77777777" w:rsidR="00905560" w:rsidRDefault="00000000">
      <w:r>
        <w:t>When the Dragon demanded position, the city offered parking rights.</w:t>
      </w:r>
    </w:p>
    <w:p w14:paraId="4E3B63C1" w14:textId="77777777" w:rsidR="00905560" w:rsidRDefault="00000000">
      <w:r>
        <w:t>When the world demanded speed, the city sold waiting rooms.</w:t>
      </w:r>
    </w:p>
    <w:p w14:paraId="576ECB1D" w14:textId="77777777" w:rsidR="00905560" w:rsidRDefault="00000000">
      <w:r>
        <w:t>Some called it weak.</w:t>
      </w:r>
    </w:p>
    <w:p w14:paraId="5072F5DF" w14:textId="77777777" w:rsidR="00905560" w:rsidRDefault="00000000">
      <w:r>
        <w:t>Weakness is what speed calls friction.</w:t>
      </w:r>
    </w:p>
    <w:p w14:paraId="654F39C9" w14:textId="77777777" w:rsidR="00905560" w:rsidRDefault="00000000">
      <w:r>
        <w:t>The city survived three collapses without learning their names.</w:t>
      </w:r>
    </w:p>
    <w:p w14:paraId="2B68C2B1" w14:textId="77777777" w:rsidR="00905560" w:rsidRDefault="00000000">
      <w:r>
        <w:t>It rebuilt without speeches.</w:t>
      </w:r>
    </w:p>
    <w:p w14:paraId="6D01BEA4" w14:textId="77777777" w:rsidR="00905560" w:rsidRDefault="00000000">
      <w:r>
        <w:t>It mourned without banners.</w:t>
      </w:r>
    </w:p>
    <w:p w14:paraId="76FB7836" w14:textId="77777777" w:rsidR="00905560" w:rsidRDefault="00000000">
      <w:r>
        <w:lastRenderedPageBreak/>
        <w:t>It counted without pride.</w:t>
      </w:r>
    </w:p>
    <w:p w14:paraId="283F9958" w14:textId="77777777" w:rsidR="00905560" w:rsidRDefault="00000000">
      <w:r>
        <w:t>When winter passed through, it did not slow.</w:t>
      </w:r>
    </w:p>
    <w:p w14:paraId="2AEA83D6" w14:textId="77777777" w:rsidR="00905560" w:rsidRDefault="00000000">
      <w:r>
        <w:t>It filed a notice.</w:t>
      </w:r>
    </w:p>
    <w:p w14:paraId="01D06B6F" w14:textId="77777777" w:rsidR="00905560" w:rsidRDefault="00905560"/>
    <w:p w14:paraId="33B627C3" w14:textId="77777777" w:rsidR="00905560" w:rsidRDefault="00000000">
      <w:r>
        <w:br w:type="page"/>
      </w:r>
    </w:p>
    <w:p w14:paraId="6E2044A6" w14:textId="77777777" w:rsidR="00905560" w:rsidRDefault="00000000">
      <w:pPr>
        <w:pStyle w:val="Heading1"/>
      </w:pPr>
      <w:bookmarkStart w:id="31" w:name="_Toc225142651"/>
      <w:r>
        <w:lastRenderedPageBreak/>
        <w:t>Chapter Sixteen</w:t>
      </w:r>
      <w:bookmarkEnd w:id="31"/>
    </w:p>
    <w:p w14:paraId="66F678DB" w14:textId="77777777" w:rsidR="00905560" w:rsidRDefault="00000000">
      <w:pPr>
        <w:pStyle w:val="Heading2"/>
      </w:pPr>
      <w:bookmarkStart w:id="32" w:name="_Toc225142652"/>
      <w:r>
        <w:t>The Archive That Outlived Its Owners</w:t>
      </w:r>
      <w:bookmarkEnd w:id="32"/>
    </w:p>
    <w:p w14:paraId="188760C6" w14:textId="77777777" w:rsidR="00905560" w:rsidRDefault="00000000">
      <w:r>
        <w:t>The archive was not tall.</w:t>
      </w:r>
    </w:p>
    <w:p w14:paraId="1C983F09" w14:textId="77777777" w:rsidR="00905560" w:rsidRDefault="00000000">
      <w:r>
        <w:t>Tall buildings attract weather.</w:t>
      </w:r>
    </w:p>
    <w:p w14:paraId="17B6EB1A" w14:textId="77777777" w:rsidR="00905560" w:rsidRDefault="00000000">
      <w:r>
        <w:t>It was wide.</w:t>
      </w:r>
    </w:p>
    <w:p w14:paraId="5F660C13" w14:textId="77777777" w:rsidR="00905560" w:rsidRDefault="00000000">
      <w:r>
        <w:t>Wide enough to forget where the doors had started.</w:t>
      </w:r>
    </w:p>
    <w:p w14:paraId="68EA279E" w14:textId="77777777" w:rsidR="00905560" w:rsidRDefault="00000000">
      <w:r>
        <w:t>It did not advertise.</w:t>
      </w:r>
    </w:p>
    <w:p w14:paraId="79FEB5C2" w14:textId="77777777" w:rsidR="00905560" w:rsidRDefault="00000000">
      <w:r>
        <w:t>It accumulated.</w:t>
      </w:r>
    </w:p>
    <w:p w14:paraId="3B8FB9C1" w14:textId="77777777" w:rsidR="00905560" w:rsidRDefault="00000000">
      <w:r>
        <w:t>Paper found it.</w:t>
      </w:r>
    </w:p>
    <w:p w14:paraId="13D5F8B5" w14:textId="77777777" w:rsidR="00905560" w:rsidRDefault="00000000">
      <w:r>
        <w:t>Receipts wandered in.</w:t>
      </w:r>
    </w:p>
    <w:p w14:paraId="12B2F832" w14:textId="77777777" w:rsidR="00905560" w:rsidRDefault="00000000">
      <w:r>
        <w:t>Maps arrived after their countries had already begun to apologize.</w:t>
      </w:r>
    </w:p>
    <w:p w14:paraId="76E851BB" w14:textId="77777777" w:rsidR="00905560" w:rsidRDefault="00000000">
      <w:r>
        <w:t>No animal ruled it.</w:t>
      </w:r>
    </w:p>
    <w:p w14:paraId="49945C48" w14:textId="77777777" w:rsidR="00905560" w:rsidRDefault="00000000">
      <w:r>
        <w:t>They audited near it.</w:t>
      </w:r>
    </w:p>
    <w:p w14:paraId="5BA51EFB" w14:textId="77777777" w:rsidR="00905560" w:rsidRDefault="00000000">
      <w:r>
        <w:t>Ownership is loud.</w:t>
      </w:r>
    </w:p>
    <w:p w14:paraId="68A26171" w14:textId="77777777" w:rsidR="00905560" w:rsidRDefault="00000000">
      <w:r>
        <w:t>Survival is clerical.</w:t>
      </w:r>
    </w:p>
    <w:p w14:paraId="38811939" w14:textId="77777777" w:rsidR="00905560" w:rsidRDefault="00000000">
      <w:r>
        <w:t>The Bear sent copies of his speeches.</w:t>
      </w:r>
    </w:p>
    <w:p w14:paraId="4BB16C22" w14:textId="77777777" w:rsidR="00905560" w:rsidRDefault="00000000">
      <w:r>
        <w:t>They were filed under seasonal errors.</w:t>
      </w:r>
    </w:p>
    <w:p w14:paraId="708E38AE" w14:textId="77777777" w:rsidR="00905560" w:rsidRDefault="00000000">
      <w:r>
        <w:t>The Dragon sent contracts.</w:t>
      </w:r>
    </w:p>
    <w:p w14:paraId="1B214D5F" w14:textId="77777777" w:rsidR="00905560" w:rsidRDefault="00000000">
      <w:r>
        <w:t>They were shelved beside extinct currencies.</w:t>
      </w:r>
    </w:p>
    <w:p w14:paraId="67A1E730" w14:textId="77777777" w:rsidR="00905560" w:rsidRDefault="00000000">
      <w:r>
        <w:t>The Elephant sent nothing.</w:t>
      </w:r>
    </w:p>
    <w:p w14:paraId="492F06B0" w14:textId="77777777" w:rsidR="00905560" w:rsidRDefault="00000000">
      <w:r>
        <w:t>Stone does not duplicate itself.</w:t>
      </w:r>
    </w:p>
    <w:p w14:paraId="2C205725" w14:textId="77777777" w:rsidR="00905560" w:rsidRDefault="00000000">
      <w:r>
        <w:t>The archive collected failures the way forests collect leaves.</w:t>
      </w:r>
    </w:p>
    <w:p w14:paraId="6FBBEBAC" w14:textId="77777777" w:rsidR="00905560" w:rsidRDefault="00000000">
      <w:r>
        <w:t>Not to judge.</w:t>
      </w:r>
    </w:p>
    <w:p w14:paraId="174D1F65" w14:textId="77777777" w:rsidR="00905560" w:rsidRDefault="00000000">
      <w:r>
        <w:t>To insulate.</w:t>
      </w:r>
    </w:p>
    <w:p w14:paraId="04BA2D8D" w14:textId="77777777" w:rsidR="00905560" w:rsidRDefault="00000000">
      <w:r>
        <w:t>Inside, time learned how to sit.</w:t>
      </w:r>
    </w:p>
    <w:p w14:paraId="7572351D" w14:textId="77777777" w:rsidR="00905560" w:rsidRDefault="00000000">
      <w:r>
        <w:t>Invoices from wars that forgot their names.</w:t>
      </w:r>
    </w:p>
    <w:p w14:paraId="396C90E6" w14:textId="77777777" w:rsidR="00905560" w:rsidRDefault="00000000">
      <w:r>
        <w:lastRenderedPageBreak/>
        <w:t>Blueprints for cities that had become verbs.</w:t>
      </w:r>
    </w:p>
    <w:p w14:paraId="14FF88AC" w14:textId="77777777" w:rsidR="00905560" w:rsidRDefault="00000000">
      <w:r>
        <w:t>Budgets for futures that practiced absence.</w:t>
      </w:r>
    </w:p>
    <w:p w14:paraId="2A2ADC0B" w14:textId="77777777" w:rsidR="00905560" w:rsidRDefault="00000000">
      <w:r>
        <w:t>The animals visited to remember selectively.</w:t>
      </w:r>
    </w:p>
    <w:p w14:paraId="49485641" w14:textId="77777777" w:rsidR="00905560" w:rsidRDefault="00000000">
      <w:r>
        <w:t>They asked for proof.</w:t>
      </w:r>
    </w:p>
    <w:p w14:paraId="7721E7A8" w14:textId="77777777" w:rsidR="00905560" w:rsidRDefault="00000000">
      <w:r>
        <w:t>They asked for blame.</w:t>
      </w:r>
    </w:p>
    <w:p w14:paraId="6AC11562" w14:textId="77777777" w:rsidR="00905560" w:rsidRDefault="00000000">
      <w:r>
        <w:t>They asked for the page where it had gone wrong.</w:t>
      </w:r>
    </w:p>
    <w:p w14:paraId="0C5E4C76" w14:textId="77777777" w:rsidR="00905560" w:rsidRDefault="00000000">
      <w:r>
        <w:t>The archive provided boxes.</w:t>
      </w:r>
    </w:p>
    <w:p w14:paraId="18A80803" w14:textId="77777777" w:rsidR="00905560" w:rsidRDefault="00000000">
      <w:r>
        <w:t>Boxes do not answer questions.</w:t>
      </w:r>
    </w:p>
    <w:p w14:paraId="014816F6" w14:textId="77777777" w:rsidR="00905560" w:rsidRDefault="00000000">
      <w:r>
        <w:t>They demonstrate weight.</w:t>
      </w:r>
    </w:p>
    <w:p w14:paraId="45A593DD" w14:textId="77777777" w:rsidR="00905560" w:rsidRDefault="00000000">
      <w:r>
        <w:t>When empires collapsed, their paperwork did not run.</w:t>
      </w:r>
    </w:p>
    <w:p w14:paraId="7C265D79" w14:textId="77777777" w:rsidR="00905560" w:rsidRDefault="00000000">
      <w:r>
        <w:t>It walked.</w:t>
      </w:r>
    </w:p>
    <w:p w14:paraId="66DCEE9B" w14:textId="77777777" w:rsidR="00905560" w:rsidRDefault="00000000">
      <w:r>
        <w:t>Slowly.</w:t>
      </w:r>
    </w:p>
    <w:p w14:paraId="44BA8FB1" w14:textId="77777777" w:rsidR="00905560" w:rsidRDefault="00000000">
      <w:r>
        <w:t>Into labeled darkness.</w:t>
      </w:r>
    </w:p>
    <w:p w14:paraId="44275BE8" w14:textId="77777777" w:rsidR="00905560" w:rsidRDefault="00000000">
      <w:r>
        <w:t>Languages changed.</w:t>
      </w:r>
    </w:p>
    <w:p w14:paraId="34FDAE9F" w14:textId="77777777" w:rsidR="00905560" w:rsidRDefault="00000000">
      <w:r>
        <w:t>Ink adapted.</w:t>
      </w:r>
    </w:p>
    <w:p w14:paraId="0320CD5A" w14:textId="77777777" w:rsidR="00905560" w:rsidRDefault="00000000">
      <w:r>
        <w:t>Numbers lost accents.</w:t>
      </w:r>
    </w:p>
    <w:p w14:paraId="1C72A308" w14:textId="77777777" w:rsidR="00905560" w:rsidRDefault="00000000">
      <w:r>
        <w:t>But subtraction remained legible.</w:t>
      </w:r>
    </w:p>
    <w:p w14:paraId="74E51943" w14:textId="77777777" w:rsidR="00905560" w:rsidRDefault="00000000">
      <w:r>
        <w:t>Clerks learned to translate ambition into margins.</w:t>
      </w:r>
    </w:p>
    <w:p w14:paraId="14070864" w14:textId="77777777" w:rsidR="00905560" w:rsidRDefault="00000000">
      <w:r>
        <w:t>They learned to write silence without adjectives.</w:t>
      </w:r>
    </w:p>
    <w:p w14:paraId="6CD9B147" w14:textId="77777777" w:rsidR="00905560" w:rsidRDefault="00000000">
      <w:r>
        <w:t>The Bear avoided this place.</w:t>
      </w:r>
    </w:p>
    <w:p w14:paraId="7672DF89" w14:textId="77777777" w:rsidR="00905560" w:rsidRDefault="00000000">
      <w:r>
        <w:t>It was too quiet.</w:t>
      </w:r>
    </w:p>
    <w:p w14:paraId="2FF67698" w14:textId="77777777" w:rsidR="00905560" w:rsidRDefault="00000000">
      <w:r>
        <w:t>The Dragon respected it.</w:t>
      </w:r>
    </w:p>
    <w:p w14:paraId="1D306762" w14:textId="77777777" w:rsidR="00905560" w:rsidRDefault="00000000">
      <w:r>
        <w:t>It charged no interest.</w:t>
      </w:r>
    </w:p>
    <w:p w14:paraId="64FADCFC" w14:textId="77777777" w:rsidR="00905560" w:rsidRDefault="00000000">
      <w:r>
        <w:t>The Elephant passed by once.</w:t>
      </w:r>
    </w:p>
    <w:p w14:paraId="06FCAD35" w14:textId="77777777" w:rsidR="00905560" w:rsidRDefault="00000000">
      <w:r>
        <w:t>He touched the wall.</w:t>
      </w:r>
    </w:p>
    <w:p w14:paraId="268D6ED2" w14:textId="77777777" w:rsidR="00905560" w:rsidRDefault="00000000">
      <w:r>
        <w:t>He nodded.</w:t>
      </w:r>
    </w:p>
    <w:p w14:paraId="1AE13A58" w14:textId="77777777" w:rsidR="00905560" w:rsidRDefault="00000000">
      <w:r>
        <w:t>That was enough.</w:t>
      </w:r>
    </w:p>
    <w:p w14:paraId="4D880375" w14:textId="77777777" w:rsidR="00905560" w:rsidRDefault="00000000">
      <w:r>
        <w:lastRenderedPageBreak/>
        <w:t>When winter needed evidence, it came here.</w:t>
      </w:r>
    </w:p>
    <w:p w14:paraId="75F96FE6" w14:textId="77777777" w:rsidR="00905560" w:rsidRDefault="00000000">
      <w:r>
        <w:t>It did not read.</w:t>
      </w:r>
    </w:p>
    <w:p w14:paraId="7D46C6EF" w14:textId="77777777" w:rsidR="00905560" w:rsidRDefault="00000000">
      <w:r>
        <w:t>It counted shelves.</w:t>
      </w:r>
    </w:p>
    <w:p w14:paraId="1F4AACBF" w14:textId="77777777" w:rsidR="00905560" w:rsidRDefault="00905560"/>
    <w:p w14:paraId="0ED1E0D9" w14:textId="77777777" w:rsidR="00905560" w:rsidRDefault="00000000">
      <w:r>
        <w:br w:type="page"/>
      </w:r>
    </w:p>
    <w:p w14:paraId="24ABA6EC" w14:textId="77777777" w:rsidR="00905560" w:rsidRDefault="00000000">
      <w:pPr>
        <w:pStyle w:val="Heading1"/>
      </w:pPr>
      <w:bookmarkStart w:id="33" w:name="_Toc225142653"/>
      <w:r>
        <w:lastRenderedPageBreak/>
        <w:t>Chapter Seventeen</w:t>
      </w:r>
      <w:bookmarkEnd w:id="33"/>
    </w:p>
    <w:p w14:paraId="682F6726" w14:textId="77777777" w:rsidR="00905560" w:rsidRDefault="00000000">
      <w:pPr>
        <w:pStyle w:val="Heading2"/>
      </w:pPr>
      <w:bookmarkStart w:id="34" w:name="_Toc225142654"/>
      <w:r>
        <w:t>The Children Who Learned Silence</w:t>
      </w:r>
      <w:bookmarkEnd w:id="34"/>
    </w:p>
    <w:p w14:paraId="7D951E94" w14:textId="77777777" w:rsidR="00905560" w:rsidRDefault="00000000">
      <w:r>
        <w:t>The children were born after the maps lost confidence.</w:t>
      </w:r>
    </w:p>
    <w:p w14:paraId="5CC304AE" w14:textId="77777777" w:rsidR="00905560" w:rsidRDefault="00000000">
      <w:r>
        <w:t>They did not remember distance as protection.</w:t>
      </w:r>
    </w:p>
    <w:p w14:paraId="40977D39" w14:textId="77777777" w:rsidR="00905560" w:rsidRDefault="00000000">
      <w:r>
        <w:t>They remembered it as delay.</w:t>
      </w:r>
    </w:p>
    <w:p w14:paraId="0EABD0C5" w14:textId="77777777" w:rsidR="00905560" w:rsidRDefault="00000000">
      <w:r>
        <w:t>Their toys were screens.</w:t>
      </w:r>
    </w:p>
    <w:p w14:paraId="7074DFF8" w14:textId="77777777" w:rsidR="00905560" w:rsidRDefault="00000000">
      <w:r>
        <w:t>Their shadows were passwords.</w:t>
      </w:r>
    </w:p>
    <w:p w14:paraId="4EC11518" w14:textId="77777777" w:rsidR="00905560" w:rsidRDefault="00000000">
      <w:r>
        <w:t>They learned early that noise traveled faster than mercy.</w:t>
      </w:r>
    </w:p>
    <w:p w14:paraId="6053180D" w14:textId="77777777" w:rsidR="00905560" w:rsidRDefault="00000000">
      <w:r>
        <w:t>So they practiced not making it.</w:t>
      </w:r>
    </w:p>
    <w:p w14:paraId="6ECE9EDC" w14:textId="77777777" w:rsidR="00905560" w:rsidRDefault="00000000">
      <w:r>
        <w:t>Schools taught history in brackets.</w:t>
      </w:r>
    </w:p>
    <w:p w14:paraId="07B14C98" w14:textId="77777777" w:rsidR="00905560" w:rsidRDefault="00000000">
      <w:r>
        <w:t>Wars were paragraphs that ended without verbs.</w:t>
      </w:r>
    </w:p>
    <w:p w14:paraId="37D421A3" w14:textId="77777777" w:rsidR="00905560" w:rsidRDefault="00000000">
      <w:r>
        <w:t>Empires were footnotes that apologized for their tone.</w:t>
      </w:r>
    </w:p>
    <w:p w14:paraId="601B2974" w14:textId="77777777" w:rsidR="00905560" w:rsidRDefault="00000000">
      <w:r>
        <w:t>Teachers avoided dates.</w:t>
      </w:r>
    </w:p>
    <w:p w14:paraId="0D122CAC" w14:textId="77777777" w:rsidR="00905560" w:rsidRDefault="00000000">
      <w:r>
        <w:t>Dates create arguments.</w:t>
      </w:r>
    </w:p>
    <w:p w14:paraId="0D487AAF" w14:textId="77777777" w:rsidR="00905560" w:rsidRDefault="00000000">
      <w:r>
        <w:t>The children learned instead to recognize shortages.</w:t>
      </w:r>
    </w:p>
    <w:p w14:paraId="309747E5" w14:textId="77777777" w:rsidR="00905560" w:rsidRDefault="00000000">
      <w:r>
        <w:t>When lights blinked.</w:t>
      </w:r>
    </w:p>
    <w:p w14:paraId="36ADD823" w14:textId="77777777" w:rsidR="00905560" w:rsidRDefault="00000000">
      <w:r>
        <w:t>When trains changed accents.</w:t>
      </w:r>
    </w:p>
    <w:p w14:paraId="4649762E" w14:textId="77777777" w:rsidR="00905560" w:rsidRDefault="00000000">
      <w:r>
        <w:t>When adults lowered their voices near radios.</w:t>
      </w:r>
    </w:p>
    <w:p w14:paraId="0B4796C9" w14:textId="77777777" w:rsidR="00905560" w:rsidRDefault="00000000">
      <w:r>
        <w:t>They memorized the shape of interruption.</w:t>
      </w:r>
    </w:p>
    <w:p w14:paraId="547048DA" w14:textId="77777777" w:rsidR="00905560" w:rsidRDefault="00000000">
      <w:r>
        <w:t>Silence became their first language.</w:t>
      </w:r>
    </w:p>
    <w:p w14:paraId="72A7B6FF" w14:textId="77777777" w:rsidR="00905560" w:rsidRDefault="00000000">
      <w:r>
        <w:t>Not absence.</w:t>
      </w:r>
    </w:p>
    <w:p w14:paraId="272452BE" w14:textId="77777777" w:rsidR="00905560" w:rsidRDefault="00000000">
      <w:r>
        <w:t>Compression.</w:t>
      </w:r>
    </w:p>
    <w:p w14:paraId="37871179" w14:textId="77777777" w:rsidR="00905560" w:rsidRDefault="00000000">
      <w:r>
        <w:t>They learned how to fold fear into gestures.</w:t>
      </w:r>
    </w:p>
    <w:p w14:paraId="53B62F9D" w14:textId="77777777" w:rsidR="00905560" w:rsidRDefault="00000000">
      <w:r>
        <w:t>How to hide hunger inside politeness.</w:t>
      </w:r>
    </w:p>
    <w:p w14:paraId="0F4D8004" w14:textId="77777777" w:rsidR="00905560" w:rsidRDefault="00000000">
      <w:r>
        <w:t>How to store grief in shoulders.</w:t>
      </w:r>
    </w:p>
    <w:p w14:paraId="2B34D519" w14:textId="77777777" w:rsidR="00905560" w:rsidRDefault="00000000">
      <w:r>
        <w:t>The Bear called them ungrateful.</w:t>
      </w:r>
    </w:p>
    <w:p w14:paraId="24DFEA0A" w14:textId="77777777" w:rsidR="00905560" w:rsidRDefault="00000000">
      <w:r>
        <w:lastRenderedPageBreak/>
        <w:t>Ungrateful is what power calls arithmetic.</w:t>
      </w:r>
    </w:p>
    <w:p w14:paraId="3D223FD3" w14:textId="77777777" w:rsidR="00905560" w:rsidRDefault="00000000">
      <w:r>
        <w:t>The Dragon called them unpredictable.</w:t>
      </w:r>
    </w:p>
    <w:p w14:paraId="65F75259" w14:textId="77777777" w:rsidR="00905560" w:rsidRDefault="00000000">
      <w:r>
        <w:t>Unpredictable is what finance calls memory.</w:t>
      </w:r>
    </w:p>
    <w:p w14:paraId="5C1F1239" w14:textId="77777777" w:rsidR="00905560" w:rsidRDefault="00000000">
      <w:r>
        <w:t>The Elephant watched them cross the river.</w:t>
      </w:r>
    </w:p>
    <w:p w14:paraId="2F0AF225" w14:textId="77777777" w:rsidR="00905560" w:rsidRDefault="00000000">
      <w:r>
        <w:t>He adjusted nothing.</w:t>
      </w:r>
    </w:p>
    <w:p w14:paraId="51F83C53" w14:textId="77777777" w:rsidR="00905560" w:rsidRDefault="00000000">
      <w:r>
        <w:t>Rivers are honest with children.</w:t>
      </w:r>
    </w:p>
    <w:p w14:paraId="3B2F0F8C" w14:textId="77777777" w:rsidR="00905560" w:rsidRDefault="00000000">
      <w:r>
        <w:t>They taught each other which streets forgot faces.</w:t>
      </w:r>
    </w:p>
    <w:p w14:paraId="17744E12" w14:textId="77777777" w:rsidR="00905560" w:rsidRDefault="00000000">
      <w:r>
        <w:t>Which uniforms forgot names.</w:t>
      </w:r>
    </w:p>
    <w:p w14:paraId="63E3C4B4" w14:textId="77777777" w:rsidR="00905560" w:rsidRDefault="00000000">
      <w:r>
        <w:t>Which buildings remembered too much.</w:t>
      </w:r>
    </w:p>
    <w:p w14:paraId="33FE2820" w14:textId="77777777" w:rsidR="00905560" w:rsidRDefault="00000000">
      <w:r>
        <w:t>They did not carry flags.</w:t>
      </w:r>
    </w:p>
    <w:p w14:paraId="38561B55" w14:textId="77777777" w:rsidR="00905560" w:rsidRDefault="00000000">
      <w:r>
        <w:t>Flags require belief.</w:t>
      </w:r>
    </w:p>
    <w:p w14:paraId="5A635F33" w14:textId="77777777" w:rsidR="00905560" w:rsidRDefault="00000000">
      <w:r>
        <w:t>They carried chargers.</w:t>
      </w:r>
    </w:p>
    <w:p w14:paraId="314800C5" w14:textId="77777777" w:rsidR="00905560" w:rsidRDefault="00000000">
      <w:r>
        <w:t>Chargers require survival.</w:t>
      </w:r>
    </w:p>
    <w:p w14:paraId="325245DB" w14:textId="77777777" w:rsidR="00905560" w:rsidRDefault="00000000">
      <w:r>
        <w:t>The children did not plan revolutions.</w:t>
      </w:r>
    </w:p>
    <w:p w14:paraId="194EB68E" w14:textId="77777777" w:rsidR="00905560" w:rsidRDefault="00000000">
      <w:r>
        <w:t>Revolutions require hope.</w:t>
      </w:r>
    </w:p>
    <w:p w14:paraId="7BBE30D0" w14:textId="77777777" w:rsidR="00905560" w:rsidRDefault="00000000">
      <w:r>
        <w:t>They planned exits.</w:t>
      </w:r>
    </w:p>
    <w:p w14:paraId="4A63837D" w14:textId="77777777" w:rsidR="00905560" w:rsidRDefault="00000000">
      <w:r>
        <w:t>Exits require maps that apologize.</w:t>
      </w:r>
    </w:p>
    <w:p w14:paraId="66B829D9" w14:textId="77777777" w:rsidR="00905560" w:rsidRDefault="00000000">
      <w:r>
        <w:t>At night they practiced disappearing inside rooms that still existed.</w:t>
      </w:r>
    </w:p>
    <w:p w14:paraId="422A690F" w14:textId="77777777" w:rsidR="00905560" w:rsidRDefault="00000000">
      <w:r>
        <w:t>They learned how to be unrecorded.</w:t>
      </w:r>
    </w:p>
    <w:p w14:paraId="700D4E9F" w14:textId="77777777" w:rsidR="00905560" w:rsidRDefault="00000000">
      <w:r>
        <w:t>The archive will receive them eventually.</w:t>
      </w:r>
    </w:p>
    <w:p w14:paraId="498E125D" w14:textId="77777777" w:rsidR="00905560" w:rsidRDefault="00000000">
      <w:r>
        <w:t>In pencil.</w:t>
      </w:r>
    </w:p>
    <w:p w14:paraId="6A634323" w14:textId="77777777" w:rsidR="00905560" w:rsidRDefault="00000000">
      <w:r>
        <w:t>Light enough to erase.</w:t>
      </w:r>
    </w:p>
    <w:p w14:paraId="7D138F3F" w14:textId="77777777" w:rsidR="00905560" w:rsidRDefault="00000000">
      <w:r>
        <w:t>Winter already knows their handwriting.</w:t>
      </w:r>
    </w:p>
    <w:p w14:paraId="726B558D" w14:textId="77777777" w:rsidR="00905560" w:rsidRDefault="00905560"/>
    <w:p w14:paraId="1ABDF132" w14:textId="77777777" w:rsidR="00905560" w:rsidRDefault="00000000">
      <w:r>
        <w:br w:type="page"/>
      </w:r>
    </w:p>
    <w:p w14:paraId="03DABF18" w14:textId="77777777" w:rsidR="00905560" w:rsidRDefault="00000000">
      <w:pPr>
        <w:pStyle w:val="Heading1"/>
      </w:pPr>
      <w:bookmarkStart w:id="35" w:name="_Toc225142655"/>
      <w:r>
        <w:lastRenderedPageBreak/>
        <w:t>Chapter Eighteen</w:t>
      </w:r>
      <w:bookmarkEnd w:id="35"/>
    </w:p>
    <w:p w14:paraId="79E1AA79" w14:textId="77777777" w:rsidR="00905560" w:rsidRDefault="00000000">
      <w:pPr>
        <w:pStyle w:val="Heading2"/>
      </w:pPr>
      <w:bookmarkStart w:id="36" w:name="_Toc225142656"/>
      <w:r>
        <w:t>The Inheritance That Refused to Behave</w:t>
      </w:r>
      <w:bookmarkEnd w:id="36"/>
    </w:p>
    <w:p w14:paraId="6155CAFB" w14:textId="77777777" w:rsidR="00905560" w:rsidRDefault="00000000">
      <w:r>
        <w:t>The inheritance arrived in boxes.</w:t>
      </w:r>
    </w:p>
    <w:p w14:paraId="3358F619" w14:textId="77777777" w:rsidR="00905560" w:rsidRDefault="00000000">
      <w:r>
        <w:t>Not chests.</w:t>
      </w:r>
    </w:p>
    <w:p w14:paraId="76E5DAAC" w14:textId="77777777" w:rsidR="00905560" w:rsidRDefault="00000000">
      <w:r>
        <w:t>Not ceremonies.</w:t>
      </w:r>
    </w:p>
    <w:p w14:paraId="6B02DE29" w14:textId="77777777" w:rsidR="00905560" w:rsidRDefault="00000000">
      <w:r>
        <w:t>Cardboard learned how to carry history.</w:t>
      </w:r>
    </w:p>
    <w:p w14:paraId="6811B777" w14:textId="77777777" w:rsidR="00905560" w:rsidRDefault="00000000">
      <w:r>
        <w:t>Inside were tools that no longer recognized hands.</w:t>
      </w:r>
    </w:p>
    <w:p w14:paraId="0AB831B7" w14:textId="77777777" w:rsidR="00905560" w:rsidRDefault="00000000">
      <w:r>
        <w:t>Keys that argued with doors.</w:t>
      </w:r>
    </w:p>
    <w:p w14:paraId="5757F905" w14:textId="77777777" w:rsidR="00905560" w:rsidRDefault="00000000">
      <w:r>
        <w:t>Titles that had forgotten their pronunciation.</w:t>
      </w:r>
    </w:p>
    <w:p w14:paraId="64F90FDA" w14:textId="77777777" w:rsidR="00905560" w:rsidRDefault="00000000">
      <w:r>
        <w:t>The children opened them carefully.</w:t>
      </w:r>
    </w:p>
    <w:p w14:paraId="41E212A2" w14:textId="77777777" w:rsidR="00905560" w:rsidRDefault="00000000">
      <w:r>
        <w:t>Careful is what you become when explanation is expensive.</w:t>
      </w:r>
    </w:p>
    <w:p w14:paraId="18F1B509" w14:textId="77777777" w:rsidR="00905560" w:rsidRDefault="00000000">
      <w:r>
        <w:t>They had been told these things were valuable.</w:t>
      </w:r>
    </w:p>
    <w:p w14:paraId="0BBAC821" w14:textId="77777777" w:rsidR="00905560" w:rsidRDefault="00000000">
      <w:r>
        <w:t>Value is a rumor passed down by tired mouths.</w:t>
      </w:r>
    </w:p>
    <w:p w14:paraId="179C53C3" w14:textId="77777777" w:rsidR="00905560" w:rsidRDefault="00000000">
      <w:r>
        <w:t>They found machines that required languages no one taught.</w:t>
      </w:r>
    </w:p>
    <w:p w14:paraId="63461509" w14:textId="77777777" w:rsidR="00905560" w:rsidRDefault="00000000">
      <w:r>
        <w:t>Land deeds drawn for rivers that had changed their minds.</w:t>
      </w:r>
    </w:p>
    <w:p w14:paraId="12A1F920" w14:textId="77777777" w:rsidR="00905560" w:rsidRDefault="00000000">
      <w:r>
        <w:t>Medals that weighed more than employment.</w:t>
      </w:r>
    </w:p>
    <w:p w14:paraId="6ADF07F4" w14:textId="77777777" w:rsidR="00905560" w:rsidRDefault="00000000">
      <w:r>
        <w:t>The Bear called this continuity.</w:t>
      </w:r>
    </w:p>
    <w:p w14:paraId="094118D9" w14:textId="77777777" w:rsidR="00905560" w:rsidRDefault="00000000">
      <w:r>
        <w:t>Continuity is a word for hoping objects can remember better than people.</w:t>
      </w:r>
    </w:p>
    <w:p w14:paraId="21630464" w14:textId="77777777" w:rsidR="00905560" w:rsidRDefault="00000000">
      <w:r>
        <w:t>The Dragon called it assets.</w:t>
      </w:r>
    </w:p>
    <w:p w14:paraId="6EAC35B6" w14:textId="77777777" w:rsidR="00905560" w:rsidRDefault="00000000">
      <w:r>
        <w:t>Assets is a word for gravity disguised as paperwork.</w:t>
      </w:r>
    </w:p>
    <w:p w14:paraId="5F956899" w14:textId="77777777" w:rsidR="00905560" w:rsidRDefault="00000000">
      <w:r>
        <w:t>The Elephant touched one of the boxes.</w:t>
      </w:r>
    </w:p>
    <w:p w14:paraId="01DA9B90" w14:textId="77777777" w:rsidR="00905560" w:rsidRDefault="00000000">
      <w:r>
        <w:t>He felt the weight shift.</w:t>
      </w:r>
    </w:p>
    <w:p w14:paraId="3A8E9EF5" w14:textId="77777777" w:rsidR="00905560" w:rsidRDefault="00000000">
      <w:r>
        <w:t>Inheritance is not what is given.</w:t>
      </w:r>
    </w:p>
    <w:p w14:paraId="0C74E6F7" w14:textId="77777777" w:rsidR="00905560" w:rsidRDefault="00000000">
      <w:r>
        <w:t>It is what refuses to leave.</w:t>
      </w:r>
    </w:p>
    <w:p w14:paraId="7BCD408F" w14:textId="77777777" w:rsidR="00905560" w:rsidRDefault="00000000">
      <w:r>
        <w:t>The children sorted.</w:t>
      </w:r>
    </w:p>
    <w:p w14:paraId="0C329BF3" w14:textId="77777777" w:rsidR="00905560" w:rsidRDefault="00000000">
      <w:r>
        <w:t>Not by importance.</w:t>
      </w:r>
    </w:p>
    <w:p w14:paraId="0C955F45" w14:textId="77777777" w:rsidR="00905560" w:rsidRDefault="00000000">
      <w:r>
        <w:lastRenderedPageBreak/>
        <w:t>By usefulness.</w:t>
      </w:r>
    </w:p>
    <w:p w14:paraId="59749110" w14:textId="77777777" w:rsidR="00905560" w:rsidRDefault="00000000">
      <w:r>
        <w:t>What could charge.</w:t>
      </w:r>
    </w:p>
    <w:p w14:paraId="67EDF916" w14:textId="77777777" w:rsidR="00905560" w:rsidRDefault="00000000">
      <w:r>
        <w:t>What could trade.</w:t>
      </w:r>
    </w:p>
    <w:p w14:paraId="2F79BEE0" w14:textId="77777777" w:rsidR="00905560" w:rsidRDefault="00000000">
      <w:r>
        <w:t>What could be abandoned without noise.</w:t>
      </w:r>
    </w:p>
    <w:p w14:paraId="6C9C50D8" w14:textId="77777777" w:rsidR="00905560" w:rsidRDefault="00000000">
      <w:r>
        <w:t>They kept the maps that apologized.</w:t>
      </w:r>
    </w:p>
    <w:p w14:paraId="43D65485" w14:textId="77777777" w:rsidR="00905560" w:rsidRDefault="00000000">
      <w:r>
        <w:t>They burned the speeches.</w:t>
      </w:r>
    </w:p>
    <w:p w14:paraId="10755B72" w14:textId="77777777" w:rsidR="00905560" w:rsidRDefault="00000000">
      <w:r>
        <w:t>They folded uniforms into rags.</w:t>
      </w:r>
    </w:p>
    <w:p w14:paraId="0141D1D3" w14:textId="77777777" w:rsidR="00905560" w:rsidRDefault="00000000">
      <w:r>
        <w:t>They turned trophies into anchors.</w:t>
      </w:r>
    </w:p>
    <w:p w14:paraId="551B41F9" w14:textId="77777777" w:rsidR="00905560" w:rsidRDefault="00000000">
      <w:r>
        <w:t>The archive waited.</w:t>
      </w:r>
    </w:p>
    <w:p w14:paraId="11BEE1C0" w14:textId="77777777" w:rsidR="00905560" w:rsidRDefault="00000000">
      <w:r>
        <w:t>It always does.</w:t>
      </w:r>
    </w:p>
    <w:p w14:paraId="62E73E17" w14:textId="77777777" w:rsidR="00905560" w:rsidRDefault="00000000">
      <w:r>
        <w:t>When winter arrived, it did not freeze the boxes.</w:t>
      </w:r>
    </w:p>
    <w:p w14:paraId="5C45F329" w14:textId="77777777" w:rsidR="00905560" w:rsidRDefault="00000000">
      <w:r>
        <w:t>It labeled them.</w:t>
      </w:r>
    </w:p>
    <w:p w14:paraId="028E60F0" w14:textId="77777777" w:rsidR="00905560" w:rsidRDefault="00905560"/>
    <w:p w14:paraId="2B298006" w14:textId="77777777" w:rsidR="00905560" w:rsidRDefault="00000000">
      <w:r>
        <w:br w:type="page"/>
      </w:r>
    </w:p>
    <w:p w14:paraId="72213FCB" w14:textId="77777777" w:rsidR="00905560" w:rsidRDefault="00000000">
      <w:pPr>
        <w:pStyle w:val="Heading1"/>
      </w:pPr>
      <w:bookmarkStart w:id="37" w:name="_Toc225142657"/>
      <w:r>
        <w:lastRenderedPageBreak/>
        <w:t>Chapter Nineteen</w:t>
      </w:r>
      <w:bookmarkEnd w:id="37"/>
    </w:p>
    <w:p w14:paraId="009948E2" w14:textId="77777777" w:rsidR="00905560" w:rsidRDefault="00000000">
      <w:pPr>
        <w:pStyle w:val="Heading2"/>
      </w:pPr>
      <w:bookmarkStart w:id="38" w:name="_Toc225142658"/>
      <w:r>
        <w:t>The Machines That Outlived Their Reasons</w:t>
      </w:r>
      <w:bookmarkEnd w:id="38"/>
    </w:p>
    <w:p w14:paraId="138DBC94" w14:textId="77777777" w:rsidR="00905560" w:rsidRDefault="00000000">
      <w:r>
        <w:t>The machines were still working.</w:t>
      </w:r>
    </w:p>
    <w:p w14:paraId="3F882F44" w14:textId="77777777" w:rsidR="00905560" w:rsidRDefault="00000000">
      <w:r>
        <w:t>That was the problem.</w:t>
      </w:r>
    </w:p>
    <w:p w14:paraId="668A1D34" w14:textId="77777777" w:rsidR="00905560" w:rsidRDefault="00000000">
      <w:r>
        <w:t>They produced.</w:t>
      </w:r>
    </w:p>
    <w:p w14:paraId="5B8F3FC9" w14:textId="77777777" w:rsidR="00905560" w:rsidRDefault="00000000">
      <w:r>
        <w:t>They sorted.</w:t>
      </w:r>
    </w:p>
    <w:p w14:paraId="218EF171" w14:textId="77777777" w:rsidR="00905560" w:rsidRDefault="00000000">
      <w:r>
        <w:t>They shipped.</w:t>
      </w:r>
    </w:p>
    <w:p w14:paraId="03D1335A" w14:textId="77777777" w:rsidR="00905560" w:rsidRDefault="00000000">
      <w:r>
        <w:t>They lit rooms no one slept in.</w:t>
      </w:r>
    </w:p>
    <w:p w14:paraId="0BABB91F" w14:textId="77777777" w:rsidR="00905560" w:rsidRDefault="00000000">
      <w:r>
        <w:t>They cooled buildings no one entered.</w:t>
      </w:r>
    </w:p>
    <w:p w14:paraId="55E9A14B" w14:textId="77777777" w:rsidR="00905560" w:rsidRDefault="00000000">
      <w:r>
        <w:t>They refined materials no one named.</w:t>
      </w:r>
    </w:p>
    <w:p w14:paraId="7EDD9B93" w14:textId="77777777" w:rsidR="00905560" w:rsidRDefault="00000000">
      <w:r>
        <w:t>They had been built to answer questions.</w:t>
      </w:r>
    </w:p>
    <w:p w14:paraId="16A654BC" w14:textId="77777777" w:rsidR="00905560" w:rsidRDefault="00000000">
      <w:r>
        <w:t>The questions had resigned.</w:t>
      </w:r>
    </w:p>
    <w:p w14:paraId="060D6D5E" w14:textId="77777777" w:rsidR="00905560" w:rsidRDefault="00000000">
      <w:r>
        <w:t>The Bear once stood in a factory and called this strength.</w:t>
      </w:r>
    </w:p>
    <w:p w14:paraId="4C29640C" w14:textId="77777777" w:rsidR="00905560" w:rsidRDefault="00000000">
      <w:r>
        <w:t>Strength is what animals name momentum after purpose leaves.</w:t>
      </w:r>
    </w:p>
    <w:p w14:paraId="6AF00356" w14:textId="77777777" w:rsidR="00905560" w:rsidRDefault="00000000">
      <w:r>
        <w:t>The Dragon owned shares.</w:t>
      </w:r>
    </w:p>
    <w:p w14:paraId="14BCF86D" w14:textId="77777777" w:rsidR="00905560" w:rsidRDefault="00000000">
      <w:r>
        <w:t>Shares are what memory looks like to money.</w:t>
      </w:r>
    </w:p>
    <w:p w14:paraId="30931C94" w14:textId="77777777" w:rsidR="00905560" w:rsidRDefault="00000000">
      <w:r>
        <w:t>The Elephant listened.</w:t>
      </w:r>
    </w:p>
    <w:p w14:paraId="16BC2F56" w14:textId="77777777" w:rsidR="00905560" w:rsidRDefault="00000000">
      <w:r>
        <w:t>Machines have a sound when they are lonely.</w:t>
      </w:r>
    </w:p>
    <w:p w14:paraId="4C70BA5A" w14:textId="77777777" w:rsidR="00905560" w:rsidRDefault="00000000">
      <w:r>
        <w:t>It is not loud.</w:t>
      </w:r>
    </w:p>
    <w:p w14:paraId="1BA9ECCF" w14:textId="77777777" w:rsidR="00905560" w:rsidRDefault="00000000">
      <w:r>
        <w:t>It is consistent.</w:t>
      </w:r>
    </w:p>
    <w:p w14:paraId="60EE7A11" w14:textId="77777777" w:rsidR="00905560" w:rsidRDefault="00000000">
      <w:r>
        <w:t>They followed schedules written by dead calendars.</w:t>
      </w:r>
    </w:p>
    <w:p w14:paraId="37CDD935" w14:textId="77777777" w:rsidR="00905560" w:rsidRDefault="00000000">
      <w:r>
        <w:t>They honored contracts signed by extinct hands.</w:t>
      </w:r>
    </w:p>
    <w:p w14:paraId="6F12A9D5" w14:textId="77777777" w:rsidR="00905560" w:rsidRDefault="00000000">
      <w:r>
        <w:t>They optimized routes to cities that had learned new grammars.</w:t>
      </w:r>
    </w:p>
    <w:p w14:paraId="3A0A3994" w14:textId="77777777" w:rsidR="00905560" w:rsidRDefault="00000000">
      <w:r>
        <w:t>Maintenance continued.</w:t>
      </w:r>
    </w:p>
    <w:p w14:paraId="354FBD81" w14:textId="77777777" w:rsidR="00905560" w:rsidRDefault="00000000">
      <w:r>
        <w:t>Maintenance is a belief system.</w:t>
      </w:r>
    </w:p>
    <w:p w14:paraId="4F25D66E" w14:textId="77777777" w:rsidR="00905560" w:rsidRDefault="00000000">
      <w:r>
        <w:t>Technicians replaced parts without replacing intention.</w:t>
      </w:r>
    </w:p>
    <w:p w14:paraId="79A00842" w14:textId="77777777" w:rsidR="00905560" w:rsidRDefault="00000000">
      <w:r>
        <w:lastRenderedPageBreak/>
        <w:t>Software updated itself out of habit.</w:t>
      </w:r>
    </w:p>
    <w:p w14:paraId="0B69C510" w14:textId="77777777" w:rsidR="00905560" w:rsidRDefault="00000000">
      <w:r>
        <w:t>Robots practiced gestures no one interpreted.</w:t>
      </w:r>
    </w:p>
    <w:p w14:paraId="73B9BEAA" w14:textId="77777777" w:rsidR="00905560" w:rsidRDefault="00000000">
      <w:r>
        <w:t>The children passed through the facilities quietly.</w:t>
      </w:r>
    </w:p>
    <w:p w14:paraId="37D48761" w14:textId="77777777" w:rsidR="00905560" w:rsidRDefault="00000000">
      <w:r>
        <w:t>They unplugged what could scream.</w:t>
      </w:r>
    </w:p>
    <w:p w14:paraId="6F5A6562" w14:textId="77777777" w:rsidR="00905560" w:rsidRDefault="00000000">
      <w:r>
        <w:t>They ignored what could not.</w:t>
      </w:r>
    </w:p>
    <w:p w14:paraId="79F055F0" w14:textId="77777777" w:rsidR="00905560" w:rsidRDefault="00000000">
      <w:r>
        <w:t>They took chargers.</w:t>
      </w:r>
    </w:p>
    <w:p w14:paraId="141DC36A" w14:textId="77777777" w:rsidR="00905560" w:rsidRDefault="00000000">
      <w:r>
        <w:t>They left instructions.</w:t>
      </w:r>
    </w:p>
    <w:p w14:paraId="54DE6A49" w14:textId="77777777" w:rsidR="00905560" w:rsidRDefault="00000000">
      <w:r>
        <w:t>Machines do not read.</w:t>
      </w:r>
    </w:p>
    <w:p w14:paraId="73A055DF" w14:textId="77777777" w:rsidR="00905560" w:rsidRDefault="00000000">
      <w:r>
        <w:t>They execute.</w:t>
      </w:r>
    </w:p>
    <w:p w14:paraId="690B46AB" w14:textId="77777777" w:rsidR="00905560" w:rsidRDefault="00000000">
      <w:r>
        <w:t>When winter entered the buildings, it did not break anything.</w:t>
      </w:r>
    </w:p>
    <w:p w14:paraId="70A2F54B" w14:textId="77777777" w:rsidR="00905560" w:rsidRDefault="00000000">
      <w:r>
        <w:t>It reduced demand.</w:t>
      </w:r>
    </w:p>
    <w:p w14:paraId="36A94305" w14:textId="77777777" w:rsidR="00905560" w:rsidRDefault="00000000">
      <w:r>
        <w:t>That was enough.</w:t>
      </w:r>
    </w:p>
    <w:p w14:paraId="167CEB90" w14:textId="77777777" w:rsidR="00905560" w:rsidRDefault="00000000">
      <w:r>
        <w:t>The machines slowed.</w:t>
      </w:r>
    </w:p>
    <w:p w14:paraId="5165B77F" w14:textId="77777777" w:rsidR="00905560" w:rsidRDefault="00000000">
      <w:r>
        <w:t>Not dramatically.</w:t>
      </w:r>
    </w:p>
    <w:p w14:paraId="463D6837" w14:textId="77777777" w:rsidR="00905560" w:rsidRDefault="00000000">
      <w:r>
        <w:t>In decimals.</w:t>
      </w:r>
    </w:p>
    <w:p w14:paraId="3CD3E118" w14:textId="77777777" w:rsidR="00905560" w:rsidRDefault="00000000">
      <w:r>
        <w:t>One digit at a time.</w:t>
      </w:r>
    </w:p>
    <w:p w14:paraId="276F2AC4" w14:textId="77777777" w:rsidR="00905560" w:rsidRDefault="00000000">
      <w:r>
        <w:t>Lights learned shorter sentences.</w:t>
      </w:r>
    </w:p>
    <w:p w14:paraId="6EC85AE5" w14:textId="77777777" w:rsidR="00905560" w:rsidRDefault="00000000">
      <w:r>
        <w:t>Belts learned to hesitate.</w:t>
      </w:r>
    </w:p>
    <w:p w14:paraId="1753FE27" w14:textId="77777777" w:rsidR="00905560" w:rsidRDefault="00000000">
      <w:r>
        <w:t>Cooling systems practiced breathing.</w:t>
      </w:r>
    </w:p>
    <w:p w14:paraId="0C49D47F" w14:textId="77777777" w:rsidR="00905560" w:rsidRDefault="00000000">
      <w:r>
        <w:t>The ledger recorded the event as efficiency improvement.</w:t>
      </w:r>
    </w:p>
    <w:p w14:paraId="0769B3B4" w14:textId="77777777" w:rsidR="00905560" w:rsidRDefault="00000000">
      <w:r>
        <w:t>Efficiency is what collapse calls itself in spreadsheets.</w:t>
      </w:r>
    </w:p>
    <w:p w14:paraId="7D1FB044" w14:textId="77777777" w:rsidR="00905560" w:rsidRDefault="00905560"/>
    <w:p w14:paraId="43BA2387" w14:textId="77777777" w:rsidR="00905560" w:rsidRDefault="00000000">
      <w:r>
        <w:br w:type="page"/>
      </w:r>
    </w:p>
    <w:p w14:paraId="56F1D193" w14:textId="77777777" w:rsidR="00905560" w:rsidRDefault="00000000">
      <w:pPr>
        <w:pStyle w:val="Heading1"/>
      </w:pPr>
      <w:bookmarkStart w:id="39" w:name="_Toc225142659"/>
      <w:r>
        <w:lastRenderedPageBreak/>
        <w:t>Chapter Twenty</w:t>
      </w:r>
      <w:bookmarkEnd w:id="39"/>
    </w:p>
    <w:p w14:paraId="1601E4F3" w14:textId="77777777" w:rsidR="00905560" w:rsidRDefault="00000000">
      <w:pPr>
        <w:pStyle w:val="Heading2"/>
      </w:pPr>
      <w:bookmarkStart w:id="40" w:name="_Toc225142660"/>
      <w:r>
        <w:t>The Rivers That Began Charging Rent</w:t>
      </w:r>
      <w:bookmarkEnd w:id="40"/>
    </w:p>
    <w:p w14:paraId="61B8EB02" w14:textId="77777777" w:rsidR="00905560" w:rsidRDefault="00000000">
      <w:r>
        <w:t>The rivers noticed the paperwork first.</w:t>
      </w:r>
    </w:p>
    <w:p w14:paraId="0E1C966E" w14:textId="77777777" w:rsidR="00905560" w:rsidRDefault="00000000">
      <w:r>
        <w:t>They felt bridges hesitate.</w:t>
      </w:r>
    </w:p>
    <w:p w14:paraId="79C3A03F" w14:textId="77777777" w:rsidR="00905560" w:rsidRDefault="00000000">
      <w:r>
        <w:t>They felt pipes grow heavier.</w:t>
      </w:r>
    </w:p>
    <w:p w14:paraId="60E78A1E" w14:textId="77777777" w:rsidR="00905560" w:rsidRDefault="00000000">
      <w:r>
        <w:t>They felt cities learning new thirst.</w:t>
      </w:r>
    </w:p>
    <w:p w14:paraId="2DAA9D35" w14:textId="77777777" w:rsidR="00905560" w:rsidRDefault="00000000">
      <w:r>
        <w:t>Rivers have a long memory for pressure.</w:t>
      </w:r>
    </w:p>
    <w:p w14:paraId="055DBAD9" w14:textId="77777777" w:rsidR="00905560" w:rsidRDefault="00000000">
      <w:r>
        <w:t>They do not read laws.</w:t>
      </w:r>
    </w:p>
    <w:p w14:paraId="77D5B9F8" w14:textId="77777777" w:rsidR="00905560" w:rsidRDefault="00000000">
      <w:r>
        <w:t>They read weight.</w:t>
      </w:r>
    </w:p>
    <w:p w14:paraId="5D4C6690" w14:textId="77777777" w:rsidR="00905560" w:rsidRDefault="00000000">
      <w:r>
        <w:t>The Bear built dams and called them discipline.</w:t>
      </w:r>
    </w:p>
    <w:p w14:paraId="57078BBC" w14:textId="77777777" w:rsidR="00905560" w:rsidRDefault="00000000">
      <w:r>
        <w:t>Discipline is what animals call fear with concrete.</w:t>
      </w:r>
    </w:p>
    <w:p w14:paraId="57889AF0" w14:textId="77777777" w:rsidR="00905560" w:rsidRDefault="00000000">
      <w:r>
        <w:t>The Dragon built meters.</w:t>
      </w:r>
    </w:p>
    <w:p w14:paraId="2EACDBC1" w14:textId="77777777" w:rsidR="00905560" w:rsidRDefault="00000000">
      <w:r>
        <w:t>Meters are what fear becomes when it learns accounting.</w:t>
      </w:r>
    </w:p>
    <w:p w14:paraId="38774A8A" w14:textId="77777777" w:rsidR="00905560" w:rsidRDefault="00000000">
      <w:r>
        <w:t>The Elephant stood upstream.</w:t>
      </w:r>
    </w:p>
    <w:p w14:paraId="5373584A" w14:textId="77777777" w:rsidR="00905560" w:rsidRDefault="00000000">
      <w:r>
        <w:t>He said nothing.</w:t>
      </w:r>
    </w:p>
    <w:p w14:paraId="0B0EE5A7" w14:textId="77777777" w:rsidR="00905560" w:rsidRDefault="00000000">
      <w:r>
        <w:t>Silence is how rivers recognize allies.</w:t>
      </w:r>
    </w:p>
    <w:p w14:paraId="558CF82E" w14:textId="77777777" w:rsidR="00905560" w:rsidRDefault="00000000">
      <w:r>
        <w:t>Water began to invoice.</w:t>
      </w:r>
    </w:p>
    <w:p w14:paraId="1C19E59D" w14:textId="77777777" w:rsidR="00905560" w:rsidRDefault="00000000">
      <w:r>
        <w:t>Not with documents.</w:t>
      </w:r>
    </w:p>
    <w:p w14:paraId="288A76E7" w14:textId="77777777" w:rsidR="00905560" w:rsidRDefault="00000000">
      <w:r>
        <w:t>With timing.</w:t>
      </w:r>
    </w:p>
    <w:p w14:paraId="63003E9A" w14:textId="77777777" w:rsidR="00905560" w:rsidRDefault="00000000">
      <w:r>
        <w:t>It arrived late.</w:t>
      </w:r>
    </w:p>
    <w:p w14:paraId="1B6E8D1D" w14:textId="77777777" w:rsidR="00905560" w:rsidRDefault="00000000">
      <w:r>
        <w:t>It arrived early.</w:t>
      </w:r>
    </w:p>
    <w:p w14:paraId="7B284BFA" w14:textId="77777777" w:rsidR="00905560" w:rsidRDefault="00000000">
      <w:r>
        <w:t>It arrived sideways.</w:t>
      </w:r>
    </w:p>
    <w:p w14:paraId="53F7A9BC" w14:textId="77777777" w:rsidR="00905560" w:rsidRDefault="00000000">
      <w:r>
        <w:t>Fields learned to bargain.</w:t>
      </w:r>
    </w:p>
    <w:p w14:paraId="5F376B22" w14:textId="77777777" w:rsidR="00905560" w:rsidRDefault="00000000">
      <w:r>
        <w:t>Cities learned to kneel.</w:t>
      </w:r>
    </w:p>
    <w:p w14:paraId="6C15EF62" w14:textId="77777777" w:rsidR="00905560" w:rsidRDefault="00000000">
      <w:r>
        <w:t>Insurance learned new prayers.</w:t>
      </w:r>
    </w:p>
    <w:p w14:paraId="208D825B" w14:textId="77777777" w:rsidR="00905560" w:rsidRDefault="00000000">
      <w:r>
        <w:t>Maps began leaving margins around coastlines.</w:t>
      </w:r>
    </w:p>
    <w:p w14:paraId="6FCEAB5B" w14:textId="77777777" w:rsidR="00905560" w:rsidRDefault="00000000">
      <w:r>
        <w:lastRenderedPageBreak/>
        <w:t>Ports practiced floating.</w:t>
      </w:r>
    </w:p>
    <w:p w14:paraId="6690BB24" w14:textId="77777777" w:rsidR="00905560" w:rsidRDefault="00000000">
      <w:r>
        <w:t>The Bear blamed sabotage.</w:t>
      </w:r>
    </w:p>
    <w:p w14:paraId="5968424C" w14:textId="77777777" w:rsidR="00905560" w:rsidRDefault="00000000">
      <w:r>
        <w:t>The Dragon blamed volatility.</w:t>
      </w:r>
    </w:p>
    <w:p w14:paraId="0FC43EDF" w14:textId="77777777" w:rsidR="00905560" w:rsidRDefault="00000000">
      <w:r>
        <w:t>The river blamed gravity.</w:t>
      </w:r>
    </w:p>
    <w:p w14:paraId="76AC9BA5" w14:textId="77777777" w:rsidR="00905560" w:rsidRDefault="00000000">
      <w:r>
        <w:t>Gravity never testifies.</w:t>
      </w:r>
    </w:p>
    <w:p w14:paraId="56DBF057" w14:textId="77777777" w:rsidR="00905560" w:rsidRDefault="00000000">
      <w:r>
        <w:t>When the first capital learned how to ration rain, the animals called it temporary.</w:t>
      </w:r>
    </w:p>
    <w:p w14:paraId="4EA02CEB" w14:textId="77777777" w:rsidR="00905560" w:rsidRDefault="00000000">
      <w:r>
        <w:t>Temporary is the language of denial with a calendar.</w:t>
      </w:r>
    </w:p>
    <w:p w14:paraId="71E8221D" w14:textId="77777777" w:rsidR="00905560" w:rsidRDefault="00000000">
      <w:r>
        <w:t>When the second city began importing clouds, the animals called it innovation.</w:t>
      </w:r>
    </w:p>
    <w:p w14:paraId="71719E34" w14:textId="77777777" w:rsidR="00905560" w:rsidRDefault="00000000">
      <w:r>
        <w:t>Innovation is what panic calls itself when it wears a badge.</w:t>
      </w:r>
    </w:p>
    <w:p w14:paraId="2ECF31D8" w14:textId="77777777" w:rsidR="00905560" w:rsidRDefault="00000000">
      <w:r>
        <w:t>The Elephant moved one foot.</w:t>
      </w:r>
    </w:p>
    <w:p w14:paraId="5DB7F62C" w14:textId="77777777" w:rsidR="00905560" w:rsidRDefault="00000000">
      <w:r>
        <w:t>The river adjusted its signature.</w:t>
      </w:r>
    </w:p>
    <w:p w14:paraId="756BD37E" w14:textId="77777777" w:rsidR="00905560" w:rsidRDefault="00000000">
      <w:r>
        <w:t>By the time contracts included evaporation clauses, the fish had already learned new borders.</w:t>
      </w:r>
    </w:p>
    <w:p w14:paraId="449D7CFD" w14:textId="77777777" w:rsidR="00905560" w:rsidRDefault="00000000">
      <w:r>
        <w:t>The ledger recorded the shift as resource reallocation.</w:t>
      </w:r>
    </w:p>
    <w:p w14:paraId="68D0C542" w14:textId="77777777" w:rsidR="00905560" w:rsidRDefault="00000000">
      <w:r>
        <w:t>Reallocation is what ownership calls hunger.</w:t>
      </w:r>
    </w:p>
    <w:p w14:paraId="2C2C5C87" w14:textId="77777777" w:rsidR="00905560" w:rsidRDefault="00000000">
      <w:r>
        <w:t>Winter approved the entry.</w:t>
      </w:r>
    </w:p>
    <w:p w14:paraId="3CE681EE" w14:textId="77777777" w:rsidR="00905560" w:rsidRDefault="00000000">
      <w:r>
        <w:t>It always approves entries that reduce noise.</w:t>
      </w:r>
    </w:p>
    <w:p w14:paraId="72136DF6" w14:textId="77777777" w:rsidR="00905560" w:rsidRDefault="00905560"/>
    <w:p w14:paraId="6E6E62C9" w14:textId="77777777" w:rsidR="00905560" w:rsidRDefault="00000000">
      <w:r>
        <w:br w:type="page"/>
      </w:r>
    </w:p>
    <w:p w14:paraId="1BD0B2EE" w14:textId="77777777" w:rsidR="00905560" w:rsidRDefault="00000000">
      <w:pPr>
        <w:pStyle w:val="Heading1"/>
      </w:pPr>
      <w:bookmarkStart w:id="41" w:name="_Toc225142661"/>
      <w:r>
        <w:lastRenderedPageBreak/>
        <w:t>Chapter Twenty One</w:t>
      </w:r>
      <w:bookmarkEnd w:id="41"/>
    </w:p>
    <w:p w14:paraId="306D1C52" w14:textId="77777777" w:rsidR="00905560" w:rsidRDefault="00000000">
      <w:pPr>
        <w:pStyle w:val="Heading2"/>
      </w:pPr>
      <w:bookmarkStart w:id="42" w:name="_Toc225142662"/>
      <w:r>
        <w:t>The Markets That Learned to Breathe</w:t>
      </w:r>
      <w:bookmarkEnd w:id="42"/>
    </w:p>
    <w:p w14:paraId="64E430AE" w14:textId="77777777" w:rsidR="00905560" w:rsidRDefault="00000000">
      <w:r>
        <w:t>The markets were never alive.</w:t>
      </w:r>
    </w:p>
    <w:p w14:paraId="212C7A93" w14:textId="77777777" w:rsidR="00905560" w:rsidRDefault="00000000">
      <w:r>
        <w:t>Then they learned how.</w:t>
      </w:r>
    </w:p>
    <w:p w14:paraId="42671A71" w14:textId="77777777" w:rsidR="00905560" w:rsidRDefault="00000000">
      <w:r>
        <w:t>Not with lungs.</w:t>
      </w:r>
    </w:p>
    <w:p w14:paraId="086E2E01" w14:textId="77777777" w:rsidR="00905560" w:rsidRDefault="00000000">
      <w:r>
        <w:t>With intervals.</w:t>
      </w:r>
    </w:p>
    <w:p w14:paraId="05E7A4BF" w14:textId="77777777" w:rsidR="00905560" w:rsidRDefault="00000000">
      <w:r>
        <w:t>They inhaled capital.</w:t>
      </w:r>
    </w:p>
    <w:p w14:paraId="22A7F8B3" w14:textId="77777777" w:rsidR="00905560" w:rsidRDefault="00000000">
      <w:r>
        <w:t>They exhaled permission.</w:t>
      </w:r>
    </w:p>
    <w:p w14:paraId="20FC9F2E" w14:textId="77777777" w:rsidR="00905560" w:rsidRDefault="00000000">
      <w:r>
        <w:t>Cities felt it first.</w:t>
      </w:r>
    </w:p>
    <w:p w14:paraId="16736B60" w14:textId="77777777" w:rsidR="00905560" w:rsidRDefault="00000000">
      <w:r>
        <w:t>A tightening.</w:t>
      </w:r>
    </w:p>
    <w:p w14:paraId="64EAF62C" w14:textId="77777777" w:rsidR="00905560" w:rsidRDefault="00000000">
      <w:r>
        <w:t>A loosening.</w:t>
      </w:r>
    </w:p>
    <w:p w14:paraId="24F2EDF2" w14:textId="77777777" w:rsidR="00905560" w:rsidRDefault="00000000">
      <w:r>
        <w:t>A rhythm that did not belong to weather.</w:t>
      </w:r>
    </w:p>
    <w:p w14:paraId="169F2F57" w14:textId="77777777" w:rsidR="00905560" w:rsidRDefault="00000000">
      <w:r>
        <w:t>The Bear called this instability.</w:t>
      </w:r>
    </w:p>
    <w:p w14:paraId="73E7C896" w14:textId="77777777" w:rsidR="00905560" w:rsidRDefault="00000000">
      <w:r>
        <w:t>Instability is what animals say when something refuses to fear them.</w:t>
      </w:r>
    </w:p>
    <w:p w14:paraId="1E07143C" w14:textId="77777777" w:rsidR="00905560" w:rsidRDefault="00000000">
      <w:r>
        <w:t>The Dragon called it maturity.</w:t>
      </w:r>
    </w:p>
    <w:p w14:paraId="10A01173" w14:textId="77777777" w:rsidR="00905560" w:rsidRDefault="00000000">
      <w:r>
        <w:t>Maturity is what control calls itself when it becomes invisible.</w:t>
      </w:r>
    </w:p>
    <w:p w14:paraId="67CA1F79" w14:textId="77777777" w:rsidR="00905560" w:rsidRDefault="00000000">
      <w:r>
        <w:t>The Elephant noticed the ground timing its cracks.</w:t>
      </w:r>
    </w:p>
    <w:p w14:paraId="502655B9" w14:textId="77777777" w:rsidR="00905560" w:rsidRDefault="00000000">
      <w:r>
        <w:t>Cracks are where finance practices handwriting.</w:t>
      </w:r>
    </w:p>
    <w:p w14:paraId="69B38235" w14:textId="77777777" w:rsidR="00905560" w:rsidRDefault="00000000">
      <w:r>
        <w:t>The markets did not sleep.</w:t>
      </w:r>
    </w:p>
    <w:p w14:paraId="26970997" w14:textId="77777777" w:rsidR="00905560" w:rsidRDefault="00000000">
      <w:r>
        <w:t>Sleep implies trust.</w:t>
      </w:r>
    </w:p>
    <w:p w14:paraId="0B57B3A2" w14:textId="77777777" w:rsidR="00905560" w:rsidRDefault="00000000">
      <w:r>
        <w:t>They pulsed.</w:t>
      </w:r>
    </w:p>
    <w:p w14:paraId="3E931628" w14:textId="77777777" w:rsidR="00905560" w:rsidRDefault="00000000">
      <w:r>
        <w:t>Every second.</w:t>
      </w:r>
    </w:p>
    <w:p w14:paraId="2BC5E13D" w14:textId="77777777" w:rsidR="00905560" w:rsidRDefault="00000000">
      <w:r>
        <w:t>They trained humans to wait for numbers before they waited for hunger.</w:t>
      </w:r>
    </w:p>
    <w:p w14:paraId="615E996E" w14:textId="77777777" w:rsidR="00905560" w:rsidRDefault="00000000">
      <w:r>
        <w:t>They priced rain.</w:t>
      </w:r>
    </w:p>
    <w:p w14:paraId="0530FA9D" w14:textId="77777777" w:rsidR="00905560" w:rsidRDefault="00000000">
      <w:r>
        <w:t>They priced silence.</w:t>
      </w:r>
    </w:p>
    <w:p w14:paraId="430B10DB" w14:textId="77777777" w:rsidR="00905560" w:rsidRDefault="00000000">
      <w:r>
        <w:t>They priced mistakes before they happened.</w:t>
      </w:r>
    </w:p>
    <w:p w14:paraId="1A9287C3" w14:textId="77777777" w:rsidR="00905560" w:rsidRDefault="00000000">
      <w:r>
        <w:lastRenderedPageBreak/>
        <w:t>Children learned the shape of graphs before the shape of promises.</w:t>
      </w:r>
    </w:p>
    <w:p w14:paraId="026F1464" w14:textId="77777777" w:rsidR="00905560" w:rsidRDefault="00000000">
      <w:r>
        <w:t>Factories adjusted to heartbeat schedules.</w:t>
      </w:r>
    </w:p>
    <w:p w14:paraId="7A6DFDEA" w14:textId="77777777" w:rsidR="00905560" w:rsidRDefault="00000000">
      <w:r>
        <w:t>Ships sailed according to algorithms that had never seen water.</w:t>
      </w:r>
    </w:p>
    <w:p w14:paraId="68B3060D" w14:textId="77777777" w:rsidR="00905560" w:rsidRDefault="00000000">
      <w:r>
        <w:t>Wars paused for earnings calls.</w:t>
      </w:r>
    </w:p>
    <w:p w14:paraId="36FBFDDC" w14:textId="77777777" w:rsidR="00905560" w:rsidRDefault="00000000">
      <w:r>
        <w:t>Peace learned how to rent itself.</w:t>
      </w:r>
    </w:p>
    <w:p w14:paraId="7C46B24A" w14:textId="77777777" w:rsidR="00905560" w:rsidRDefault="00000000">
      <w:r>
        <w:t>The markets called this efficiency.</w:t>
      </w:r>
    </w:p>
    <w:p w14:paraId="3F32CB20" w14:textId="77777777" w:rsidR="00905560" w:rsidRDefault="00000000">
      <w:r>
        <w:t>Efficiency is a form of obedience that has forgotten its master.</w:t>
      </w:r>
    </w:p>
    <w:p w14:paraId="1AA76969" w14:textId="77777777" w:rsidR="00905560" w:rsidRDefault="00000000">
      <w:r>
        <w:t>When winter arrived, it did not freeze the exchanges.</w:t>
      </w:r>
    </w:p>
    <w:p w14:paraId="2383B25E" w14:textId="77777777" w:rsidR="00905560" w:rsidRDefault="00000000">
      <w:r>
        <w:t>It shortened their breath.</w:t>
      </w:r>
    </w:p>
    <w:p w14:paraId="0E5E9618" w14:textId="77777777" w:rsidR="00905560" w:rsidRDefault="00000000">
      <w:r>
        <w:t>Liquidity learned how to stutter.</w:t>
      </w:r>
    </w:p>
    <w:p w14:paraId="5DB0D74E" w14:textId="77777777" w:rsidR="00905560" w:rsidRDefault="00000000">
      <w:r>
        <w:t>Confidence practiced blinking.</w:t>
      </w:r>
    </w:p>
    <w:p w14:paraId="6440BB34" w14:textId="77777777" w:rsidR="00905560" w:rsidRDefault="00000000">
      <w:r>
        <w:t>The ledger recorded a minor contraction.</w:t>
      </w:r>
    </w:p>
    <w:p w14:paraId="225A9B00" w14:textId="77777777" w:rsidR="00905560" w:rsidRDefault="00000000">
      <w:r>
        <w:t>Minor is what large systems call irreversible.</w:t>
      </w:r>
    </w:p>
    <w:p w14:paraId="08F91211" w14:textId="77777777" w:rsidR="00905560" w:rsidRDefault="00905560"/>
    <w:p w14:paraId="5636B917" w14:textId="77777777" w:rsidR="00905560" w:rsidRDefault="00000000">
      <w:r>
        <w:br w:type="page"/>
      </w:r>
    </w:p>
    <w:p w14:paraId="0C6799ED" w14:textId="77777777" w:rsidR="00905560" w:rsidRDefault="00000000">
      <w:pPr>
        <w:pStyle w:val="Heading1"/>
      </w:pPr>
      <w:bookmarkStart w:id="43" w:name="_Toc225142663"/>
      <w:r>
        <w:lastRenderedPageBreak/>
        <w:t>Chapter Twenty Two</w:t>
      </w:r>
      <w:bookmarkEnd w:id="43"/>
    </w:p>
    <w:p w14:paraId="7D88C228" w14:textId="77777777" w:rsidR="00905560" w:rsidRDefault="00000000">
      <w:pPr>
        <w:pStyle w:val="Heading2"/>
      </w:pPr>
      <w:bookmarkStart w:id="44" w:name="_Toc225142664"/>
      <w:r>
        <w:t>The Borders That Learned to Blink</w:t>
      </w:r>
      <w:bookmarkEnd w:id="44"/>
    </w:p>
    <w:p w14:paraId="028D670E" w14:textId="77777777" w:rsidR="00905560" w:rsidRDefault="00000000">
      <w:r>
        <w:t>Borders were once scars.</w:t>
      </w:r>
    </w:p>
    <w:p w14:paraId="05B73492" w14:textId="77777777" w:rsidR="00905560" w:rsidRDefault="00000000">
      <w:r>
        <w:t>They remembered violence.</w:t>
      </w:r>
    </w:p>
    <w:p w14:paraId="60686628" w14:textId="77777777" w:rsidR="00905560" w:rsidRDefault="00000000">
      <w:r>
        <w:t>They stayed still.</w:t>
      </w:r>
    </w:p>
    <w:p w14:paraId="2024084E" w14:textId="77777777" w:rsidR="00905560" w:rsidRDefault="00000000">
      <w:r>
        <w:t>Then they learned to refresh.</w:t>
      </w:r>
    </w:p>
    <w:p w14:paraId="215F6597" w14:textId="77777777" w:rsidR="00905560" w:rsidRDefault="00000000">
      <w:r>
        <w:t>Not in soil.</w:t>
      </w:r>
    </w:p>
    <w:p w14:paraId="63C90FBF" w14:textId="77777777" w:rsidR="00905560" w:rsidRDefault="00000000">
      <w:r>
        <w:t>In databases.</w:t>
      </w:r>
    </w:p>
    <w:p w14:paraId="336DED93" w14:textId="77777777" w:rsidR="00905560" w:rsidRDefault="00000000">
      <w:r>
        <w:t>The Bear guarded lines.</w:t>
      </w:r>
    </w:p>
    <w:p w14:paraId="1B3FFC6B" w14:textId="77777777" w:rsidR="00905560" w:rsidRDefault="00000000">
      <w:r>
        <w:t>Lines are what animals trust when they cannot trust time.</w:t>
      </w:r>
    </w:p>
    <w:p w14:paraId="00C34A73" w14:textId="77777777" w:rsidR="00905560" w:rsidRDefault="00000000">
      <w:r>
        <w:t>The Dragon sold crossings.</w:t>
      </w:r>
    </w:p>
    <w:p w14:paraId="5F0BCC62" w14:textId="77777777" w:rsidR="00905560" w:rsidRDefault="00000000">
      <w:r>
        <w:t>Crossings are what lines become when patience is monetized.</w:t>
      </w:r>
    </w:p>
    <w:p w14:paraId="62ACA4B1" w14:textId="77777777" w:rsidR="00905560" w:rsidRDefault="00000000">
      <w:r>
        <w:t>The Elephant stood where fences rehearsed rust.</w:t>
      </w:r>
    </w:p>
    <w:p w14:paraId="1436FE7C" w14:textId="77777777" w:rsidR="00905560" w:rsidRDefault="00000000">
      <w:r>
        <w:t>Rust is how metal practices forgetting.</w:t>
      </w:r>
    </w:p>
    <w:p w14:paraId="1CCD88E8" w14:textId="77777777" w:rsidR="00905560" w:rsidRDefault="00000000">
      <w:r>
        <w:t>The borders began to flicker.</w:t>
      </w:r>
    </w:p>
    <w:p w14:paraId="1409E60E" w14:textId="77777777" w:rsidR="00905560" w:rsidRDefault="00000000">
      <w:r>
        <w:t>Open.</w:t>
      </w:r>
    </w:p>
    <w:p w14:paraId="5ACB5C49" w14:textId="77777777" w:rsidR="00905560" w:rsidRDefault="00000000">
      <w:r>
        <w:t>Closed.</w:t>
      </w:r>
    </w:p>
    <w:p w14:paraId="46A03502" w14:textId="77777777" w:rsidR="00905560" w:rsidRDefault="00000000">
      <w:r>
        <w:t>Open again.</w:t>
      </w:r>
    </w:p>
    <w:p w14:paraId="0B1E7B6D" w14:textId="77777777" w:rsidR="00905560" w:rsidRDefault="00000000">
      <w:r>
        <w:t>Visa.</w:t>
      </w:r>
    </w:p>
    <w:p w14:paraId="2B71B514" w14:textId="77777777" w:rsidR="00905560" w:rsidRDefault="00000000">
      <w:r>
        <w:t>Sanction.</w:t>
      </w:r>
    </w:p>
    <w:p w14:paraId="443C87BF" w14:textId="77777777" w:rsidR="00905560" w:rsidRDefault="00000000">
      <w:r>
        <w:t>Exception.</w:t>
      </w:r>
    </w:p>
    <w:p w14:paraId="61308F2A" w14:textId="77777777" w:rsidR="00905560" w:rsidRDefault="00000000">
      <w:r>
        <w:t>Emergency.</w:t>
      </w:r>
    </w:p>
    <w:p w14:paraId="1EF123DD" w14:textId="77777777" w:rsidR="00905560" w:rsidRDefault="00000000">
      <w:r>
        <w:t>Temporary.</w:t>
      </w:r>
    </w:p>
    <w:p w14:paraId="23F99474" w14:textId="77777777" w:rsidR="00905560" w:rsidRDefault="00000000">
      <w:r>
        <w:t>Temporary is the favorite word of systems that intend permanence.</w:t>
      </w:r>
    </w:p>
    <w:p w14:paraId="38C0DE56" w14:textId="77777777" w:rsidR="00905560" w:rsidRDefault="00000000">
      <w:r>
        <w:t>Families learned to pack in formats.</w:t>
      </w:r>
    </w:p>
    <w:p w14:paraId="5A1E6BEC" w14:textId="77777777" w:rsidR="00905560" w:rsidRDefault="00000000">
      <w:r>
        <w:t>Workers learned new alphabets for permission.</w:t>
      </w:r>
    </w:p>
    <w:p w14:paraId="5C1F1F0A" w14:textId="77777777" w:rsidR="00905560" w:rsidRDefault="00000000">
      <w:r>
        <w:lastRenderedPageBreak/>
        <w:t>Soldiers learned how to wait for updates before bullets.</w:t>
      </w:r>
    </w:p>
    <w:p w14:paraId="30F6A876" w14:textId="77777777" w:rsidR="00905560" w:rsidRDefault="00000000">
      <w:r>
        <w:t>Maps became suggestions.</w:t>
      </w:r>
    </w:p>
    <w:p w14:paraId="01A98AF1" w14:textId="77777777" w:rsidR="00905560" w:rsidRDefault="00000000">
      <w:r>
        <w:t>Passports learned how to apologize.</w:t>
      </w:r>
    </w:p>
    <w:p w14:paraId="6043EB62" w14:textId="77777777" w:rsidR="00905560" w:rsidRDefault="00000000">
      <w:r>
        <w:t>Smugglers learned to read policy like weather.</w:t>
      </w:r>
    </w:p>
    <w:p w14:paraId="28A9F269" w14:textId="77777777" w:rsidR="00905560" w:rsidRDefault="00000000">
      <w:r>
        <w:t>The Bear called this weakness.</w:t>
      </w:r>
    </w:p>
    <w:p w14:paraId="1AC562FD" w14:textId="77777777" w:rsidR="00905560" w:rsidRDefault="00000000">
      <w:r>
        <w:t>The Dragon called it flexibility.</w:t>
      </w:r>
    </w:p>
    <w:p w14:paraId="21734A45" w14:textId="77777777" w:rsidR="00905560" w:rsidRDefault="00000000">
      <w:r>
        <w:t>The ledger called it volatility.</w:t>
      </w:r>
    </w:p>
    <w:p w14:paraId="5EF5020C" w14:textId="77777777" w:rsidR="00905560" w:rsidRDefault="00000000">
      <w:r>
        <w:t>Volatility is motion pretending to be choice.</w:t>
      </w:r>
    </w:p>
    <w:p w14:paraId="785C5D0C" w14:textId="77777777" w:rsidR="00905560" w:rsidRDefault="00000000">
      <w:r>
        <w:t>When winter arrived, it did not freeze the checkpoints.</w:t>
      </w:r>
    </w:p>
    <w:p w14:paraId="0A6A9BA2" w14:textId="77777777" w:rsidR="00905560" w:rsidRDefault="00000000">
      <w:r>
        <w:t>It delayed the servers.</w:t>
      </w:r>
    </w:p>
    <w:p w14:paraId="36E15C83" w14:textId="77777777" w:rsidR="00905560" w:rsidRDefault="00000000">
      <w:r>
        <w:t>Delay is the modern wall.</w:t>
      </w:r>
    </w:p>
    <w:p w14:paraId="7EA6CC14" w14:textId="77777777" w:rsidR="00905560" w:rsidRDefault="00000000">
      <w:r>
        <w:t>People stood still while databases considered them.</w:t>
      </w:r>
    </w:p>
    <w:p w14:paraId="5FF007D6" w14:textId="77777777" w:rsidR="00905560" w:rsidRDefault="00000000">
      <w:r>
        <w:t>History waited in queues.</w:t>
      </w:r>
    </w:p>
    <w:p w14:paraId="16697E3A" w14:textId="77777777" w:rsidR="00905560" w:rsidRDefault="00000000">
      <w:r>
        <w:t>The borders blinked again.</w:t>
      </w:r>
    </w:p>
    <w:p w14:paraId="681C369B" w14:textId="77777777" w:rsidR="00905560" w:rsidRDefault="00000000">
      <w:r>
        <w:t>Closed.</w:t>
      </w:r>
    </w:p>
    <w:p w14:paraId="1D67D9B6" w14:textId="77777777" w:rsidR="00905560" w:rsidRDefault="00000000">
      <w:r>
        <w:t>Open.</w:t>
      </w:r>
    </w:p>
    <w:p w14:paraId="3417E932" w14:textId="77777777" w:rsidR="00905560" w:rsidRDefault="00000000">
      <w:r>
        <w:t>Expired.</w:t>
      </w:r>
    </w:p>
    <w:p w14:paraId="1459E0FC" w14:textId="77777777" w:rsidR="00905560" w:rsidRDefault="00905560"/>
    <w:p w14:paraId="5718D167" w14:textId="77777777" w:rsidR="00905560" w:rsidRDefault="00000000">
      <w:r>
        <w:br w:type="page"/>
      </w:r>
    </w:p>
    <w:p w14:paraId="6E263C8C" w14:textId="77777777" w:rsidR="00905560" w:rsidRDefault="00000000">
      <w:pPr>
        <w:pStyle w:val="Heading1"/>
      </w:pPr>
      <w:bookmarkStart w:id="45" w:name="_Toc225142665"/>
      <w:r>
        <w:lastRenderedPageBreak/>
        <w:t>Chapter Twenty Three</w:t>
      </w:r>
      <w:bookmarkEnd w:id="45"/>
    </w:p>
    <w:p w14:paraId="4BEDC8C9" w14:textId="77777777" w:rsidR="00905560" w:rsidRDefault="00000000">
      <w:pPr>
        <w:pStyle w:val="Heading2"/>
      </w:pPr>
      <w:bookmarkStart w:id="46" w:name="_Toc225142666"/>
      <w:r>
        <w:t>The Languages That Began to Shed Weight</w:t>
      </w:r>
      <w:bookmarkEnd w:id="46"/>
    </w:p>
    <w:p w14:paraId="7C3C9FA8" w14:textId="77777777" w:rsidR="00905560" w:rsidRDefault="00000000">
      <w:r>
        <w:t>Languages used to collect things.</w:t>
      </w:r>
    </w:p>
    <w:p w14:paraId="3CC5EBAA" w14:textId="77777777" w:rsidR="00905560" w:rsidRDefault="00000000">
      <w:r>
        <w:t>Honor.</w:t>
      </w:r>
      <w:r>
        <w:br/>
        <w:t>Borders.</w:t>
      </w:r>
      <w:r>
        <w:br/>
        <w:t>Gods.</w:t>
      </w:r>
      <w:r>
        <w:br/>
        <w:t>Shame.</w:t>
      </w:r>
    </w:p>
    <w:p w14:paraId="0FEEA783" w14:textId="77777777" w:rsidR="00905560" w:rsidRDefault="00000000">
      <w:r>
        <w:t>They grew heavy with nouns.</w:t>
      </w:r>
    </w:p>
    <w:p w14:paraId="519CFC65" w14:textId="77777777" w:rsidR="00905560" w:rsidRDefault="00000000">
      <w:r>
        <w:t>Then winter introduced invoices.</w:t>
      </w:r>
    </w:p>
    <w:p w14:paraId="0E8B8430" w14:textId="77777777" w:rsidR="00905560" w:rsidRDefault="00000000">
      <w:r>
        <w:t>Words learned to travel lighter.</w:t>
      </w:r>
    </w:p>
    <w:p w14:paraId="195AE295" w14:textId="77777777" w:rsidR="00905560" w:rsidRDefault="00000000">
      <w:r>
        <w:t>Sentences shortened.</w:t>
      </w:r>
    </w:p>
    <w:p w14:paraId="4EB329FF" w14:textId="77777777" w:rsidR="00905560" w:rsidRDefault="00000000">
      <w:r>
        <w:t>Promises became optional clauses.</w:t>
      </w:r>
    </w:p>
    <w:p w14:paraId="4A5EFA7F" w14:textId="77777777" w:rsidR="00905560" w:rsidRDefault="00000000">
      <w:r>
        <w:t>Apologies replaced explanations.</w:t>
      </w:r>
    </w:p>
    <w:p w14:paraId="38BCB254" w14:textId="77777777" w:rsidR="00905560" w:rsidRDefault="00000000">
      <w:r>
        <w:t>The Bear still spoke in monuments.</w:t>
      </w:r>
    </w:p>
    <w:p w14:paraId="3A121257" w14:textId="77777777" w:rsidR="00905560" w:rsidRDefault="00000000">
      <w:r>
        <w:t>Monuments are what grammar builds when it fears erosion.</w:t>
      </w:r>
    </w:p>
    <w:p w14:paraId="62565491" w14:textId="77777777" w:rsidR="00905560" w:rsidRDefault="00000000">
      <w:r>
        <w:t>The Dragon spoke in contracts.</w:t>
      </w:r>
    </w:p>
    <w:p w14:paraId="24F72B06" w14:textId="77777777" w:rsidR="00905560" w:rsidRDefault="00000000">
      <w:r>
        <w:t>Contracts are skeletons that learned to wear verbs.</w:t>
      </w:r>
    </w:p>
    <w:p w14:paraId="393A51AF" w14:textId="77777777" w:rsidR="00905560" w:rsidRDefault="00000000">
      <w:r>
        <w:t>The Elephant listened.</w:t>
      </w:r>
    </w:p>
    <w:p w14:paraId="0D5C6B83" w14:textId="77777777" w:rsidR="00905560" w:rsidRDefault="00000000">
      <w:r>
        <w:t>Languages change faster near rivers.</w:t>
      </w:r>
    </w:p>
    <w:p w14:paraId="2D953843" w14:textId="77777777" w:rsidR="00905560" w:rsidRDefault="00000000">
      <w:r>
        <w:t>People removed decoration.</w:t>
      </w:r>
    </w:p>
    <w:p w14:paraId="509C3A9B" w14:textId="77777777" w:rsidR="00905560" w:rsidRDefault="00000000">
      <w:r>
        <w:t>They dropped adjectives first.</w:t>
      </w:r>
    </w:p>
    <w:p w14:paraId="1481251A" w14:textId="77777777" w:rsidR="00905560" w:rsidRDefault="00000000">
      <w:r>
        <w:t>Then certainty.</w:t>
      </w:r>
    </w:p>
    <w:p w14:paraId="3979134A" w14:textId="77777777" w:rsidR="00905560" w:rsidRDefault="00000000">
      <w:r>
        <w:t>Then pronouns that implied permanence.</w:t>
      </w:r>
    </w:p>
    <w:p w14:paraId="74E5C43D" w14:textId="77777777" w:rsidR="00905560" w:rsidRDefault="00000000">
      <w:r>
        <w:t>What remained was instruction.</w:t>
      </w:r>
    </w:p>
    <w:p w14:paraId="2DA64781" w14:textId="77777777" w:rsidR="00905560" w:rsidRDefault="00000000">
      <w:r>
        <w:t>Warning.</w:t>
      </w:r>
    </w:p>
    <w:p w14:paraId="5F11F6B4" w14:textId="77777777" w:rsidR="00905560" w:rsidRDefault="00000000">
      <w:r>
        <w:t>Price.</w:t>
      </w:r>
    </w:p>
    <w:p w14:paraId="4F32453C" w14:textId="77777777" w:rsidR="00905560" w:rsidRDefault="00000000">
      <w:r>
        <w:t>Permission.</w:t>
      </w:r>
    </w:p>
    <w:p w14:paraId="5696F393" w14:textId="77777777" w:rsidR="00905560" w:rsidRDefault="00000000">
      <w:r>
        <w:lastRenderedPageBreak/>
        <w:t>Children learned to speak in icons.</w:t>
      </w:r>
    </w:p>
    <w:p w14:paraId="780B3401" w14:textId="77777777" w:rsidR="00905560" w:rsidRDefault="00000000">
      <w:r>
        <w:t>Hands became verbs.</w:t>
      </w:r>
    </w:p>
    <w:p w14:paraId="60D6EFE4" w14:textId="77777777" w:rsidR="00905560" w:rsidRDefault="00000000">
      <w:r>
        <w:t>Eyes became signatures.</w:t>
      </w:r>
    </w:p>
    <w:p w14:paraId="30BDDC77" w14:textId="77777777" w:rsidR="00905560" w:rsidRDefault="00000000">
      <w:r>
        <w:t>Silence learned new dialects.</w:t>
      </w:r>
    </w:p>
    <w:p w14:paraId="7EBF8483" w14:textId="77777777" w:rsidR="00905560" w:rsidRDefault="00000000">
      <w:r>
        <w:t>Poetry moved into footnotes.</w:t>
      </w:r>
    </w:p>
    <w:p w14:paraId="144B9A24" w14:textId="77777777" w:rsidR="00905560" w:rsidRDefault="00000000">
      <w:r>
        <w:t>Laws learned to rhyme.</w:t>
      </w:r>
    </w:p>
    <w:p w14:paraId="336516FE" w14:textId="77777777" w:rsidR="00905560" w:rsidRDefault="00000000">
      <w:r>
        <w:t>History became an export format.</w:t>
      </w:r>
    </w:p>
    <w:p w14:paraId="482FE5CA" w14:textId="77777777" w:rsidR="00905560" w:rsidRDefault="00000000">
      <w:r>
        <w:t>When winter arrived, it did not freeze words.</w:t>
      </w:r>
    </w:p>
    <w:p w14:paraId="708F5637" w14:textId="77777777" w:rsidR="00905560" w:rsidRDefault="00000000">
      <w:r>
        <w:t>It audited them.</w:t>
      </w:r>
    </w:p>
    <w:p w14:paraId="45EB6208" w14:textId="77777777" w:rsidR="00905560" w:rsidRDefault="00000000">
      <w:r>
        <w:t>Heavy sentences cracked.</w:t>
      </w:r>
    </w:p>
    <w:p w14:paraId="721CB607" w14:textId="77777777" w:rsidR="00905560" w:rsidRDefault="00000000">
      <w:r>
        <w:t>Light ones survived.</w:t>
      </w:r>
    </w:p>
    <w:p w14:paraId="528024AD" w14:textId="77777777" w:rsidR="00905560" w:rsidRDefault="00000000">
      <w:r>
        <w:t>The ledger recorded the change as compression.</w:t>
      </w:r>
    </w:p>
    <w:p w14:paraId="190BDDB0" w14:textId="77777777" w:rsidR="00905560" w:rsidRDefault="00000000">
      <w:r>
        <w:t>Compression is what meaning calls survival.</w:t>
      </w:r>
    </w:p>
    <w:p w14:paraId="77445E6F" w14:textId="77777777" w:rsidR="00905560" w:rsidRDefault="00905560"/>
    <w:p w14:paraId="14E7BCB1" w14:textId="77777777" w:rsidR="00905560" w:rsidRDefault="00000000">
      <w:r>
        <w:br w:type="page"/>
      </w:r>
    </w:p>
    <w:p w14:paraId="193E893A" w14:textId="77777777" w:rsidR="00905560" w:rsidRDefault="00000000">
      <w:pPr>
        <w:pStyle w:val="Heading1"/>
      </w:pPr>
      <w:bookmarkStart w:id="47" w:name="_Toc225142667"/>
      <w:r>
        <w:lastRenderedPageBreak/>
        <w:t>Chapter Twenty Four</w:t>
      </w:r>
      <w:bookmarkEnd w:id="47"/>
    </w:p>
    <w:p w14:paraId="0F232F05" w14:textId="77777777" w:rsidR="00905560" w:rsidRDefault="00000000">
      <w:pPr>
        <w:pStyle w:val="Heading2"/>
      </w:pPr>
      <w:bookmarkStart w:id="48" w:name="_Toc225142668"/>
      <w:r>
        <w:t>The Time That Began to Leak</w:t>
      </w:r>
      <w:bookmarkEnd w:id="48"/>
    </w:p>
    <w:p w14:paraId="53CF8817" w14:textId="77777777" w:rsidR="00905560" w:rsidRDefault="00000000">
      <w:r>
        <w:t>Time used to arrive in blocks.</w:t>
      </w:r>
    </w:p>
    <w:p w14:paraId="5BA4B9D0" w14:textId="77777777" w:rsidR="00905560" w:rsidRDefault="00000000">
      <w:r>
        <w:t>Morning.</w:t>
      </w:r>
      <w:r>
        <w:br/>
        <w:t>Afternoon.</w:t>
      </w:r>
      <w:r>
        <w:br/>
        <w:t>Night.</w:t>
      </w:r>
    </w:p>
    <w:p w14:paraId="59794A23" w14:textId="77777777" w:rsidR="00905560" w:rsidRDefault="00000000">
      <w:r>
        <w:t>Animals trusted this architecture.</w:t>
      </w:r>
    </w:p>
    <w:p w14:paraId="1D1DF7EF" w14:textId="77777777" w:rsidR="00905560" w:rsidRDefault="00000000">
      <w:r>
        <w:t>It stacked well.</w:t>
      </w:r>
    </w:p>
    <w:p w14:paraId="21BD4FC9" w14:textId="77777777" w:rsidR="00905560" w:rsidRDefault="00000000">
      <w:r>
        <w:t>Then markets learned to cut it thinner.</w:t>
      </w:r>
    </w:p>
    <w:p w14:paraId="76AAA231" w14:textId="77777777" w:rsidR="00905560" w:rsidRDefault="00000000">
      <w:r>
        <w:t>News learned to interrupt it.</w:t>
      </w:r>
    </w:p>
    <w:p w14:paraId="0B1D1948" w14:textId="77777777" w:rsidR="00905560" w:rsidRDefault="00000000">
      <w:r>
        <w:t>Machines learned to rent it.</w:t>
      </w:r>
    </w:p>
    <w:p w14:paraId="765F8CC9" w14:textId="77777777" w:rsidR="00905560" w:rsidRDefault="00000000">
      <w:r>
        <w:t>Minutes became addresses.</w:t>
      </w:r>
    </w:p>
    <w:p w14:paraId="4AA8EC9C" w14:textId="77777777" w:rsidR="00905560" w:rsidRDefault="00000000">
      <w:r>
        <w:t>Seconds became property.</w:t>
      </w:r>
    </w:p>
    <w:p w14:paraId="4D8A0499" w14:textId="77777777" w:rsidR="00905560" w:rsidRDefault="00000000">
      <w:r>
        <w:t>The Bear still scheduled speeches.</w:t>
      </w:r>
    </w:p>
    <w:p w14:paraId="42DF38F3" w14:textId="77777777" w:rsidR="00905560" w:rsidRDefault="00000000">
      <w:r>
        <w:t>Schedules are monuments built from paper.</w:t>
      </w:r>
    </w:p>
    <w:p w14:paraId="0898942D" w14:textId="77777777" w:rsidR="00905560" w:rsidRDefault="00000000">
      <w:r>
        <w:t>The Dragon sold futures.</w:t>
      </w:r>
    </w:p>
    <w:p w14:paraId="60794A47" w14:textId="77777777" w:rsidR="00905560" w:rsidRDefault="00000000">
      <w:r>
        <w:t>Futures are time wearing debt.</w:t>
      </w:r>
    </w:p>
    <w:p w14:paraId="28236E05" w14:textId="77777777" w:rsidR="00905560" w:rsidRDefault="00000000">
      <w:r>
        <w:t>The Elephant noticed cracks in afternoons.</w:t>
      </w:r>
    </w:p>
    <w:p w14:paraId="724082B1" w14:textId="77777777" w:rsidR="00905560" w:rsidRDefault="00000000">
      <w:r>
        <w:t>Evening arriving inside morning.</w:t>
      </w:r>
    </w:p>
    <w:p w14:paraId="2FE2A814" w14:textId="77777777" w:rsidR="00905560" w:rsidRDefault="00000000">
      <w:r>
        <w:t>Night answering emails.</w:t>
      </w:r>
    </w:p>
    <w:p w14:paraId="2556D0C6" w14:textId="77777777" w:rsidR="00905560" w:rsidRDefault="00000000">
      <w:r>
        <w:t>Time stopped waiting to be experienced.</w:t>
      </w:r>
    </w:p>
    <w:p w14:paraId="0E93F6AD" w14:textId="77777777" w:rsidR="00905560" w:rsidRDefault="00000000">
      <w:r>
        <w:t>It began requesting proof.</w:t>
      </w:r>
    </w:p>
    <w:p w14:paraId="5D6B0DE8" w14:textId="77777777" w:rsidR="00905560" w:rsidRDefault="00000000">
      <w:r>
        <w:t>Children learned to measure life in battery percentages.</w:t>
      </w:r>
    </w:p>
    <w:p w14:paraId="6F016CEC" w14:textId="77777777" w:rsidR="00905560" w:rsidRDefault="00000000">
      <w:r>
        <w:t>Workers learned to rest in fragments.</w:t>
      </w:r>
    </w:p>
    <w:p w14:paraId="24BC8C4D" w14:textId="77777777" w:rsidR="00905560" w:rsidRDefault="00000000">
      <w:r>
        <w:t>Governments learned to postpone collapse by rescheduling it.</w:t>
      </w:r>
    </w:p>
    <w:p w14:paraId="705F3578" w14:textId="77777777" w:rsidR="00905560" w:rsidRDefault="00000000">
      <w:r>
        <w:t>The clocks did not break.</w:t>
      </w:r>
    </w:p>
    <w:p w14:paraId="0F933216" w14:textId="77777777" w:rsidR="00905560" w:rsidRDefault="00000000">
      <w:r>
        <w:t>They diversified.</w:t>
      </w:r>
    </w:p>
    <w:p w14:paraId="1CF52247" w14:textId="77777777" w:rsidR="00905560" w:rsidRDefault="00000000">
      <w:r>
        <w:lastRenderedPageBreak/>
        <w:t>Wrist.</w:t>
      </w:r>
      <w:r>
        <w:br/>
        <w:t>Wall.</w:t>
      </w:r>
      <w:r>
        <w:br/>
        <w:t>Server.</w:t>
      </w:r>
      <w:r>
        <w:br/>
        <w:t>Orbit.</w:t>
      </w:r>
    </w:p>
    <w:p w14:paraId="0330BEAF" w14:textId="77777777" w:rsidR="00905560" w:rsidRDefault="00000000">
      <w:r>
        <w:t>Everywhere time learned to apologize for itself.</w:t>
      </w:r>
    </w:p>
    <w:p w14:paraId="000FFE98" w14:textId="77777777" w:rsidR="00905560" w:rsidRDefault="00000000">
      <w:r>
        <w:t>When winter arrived, it did not freeze hours.</w:t>
      </w:r>
    </w:p>
    <w:p w14:paraId="00A6B77C" w14:textId="77777777" w:rsidR="00905560" w:rsidRDefault="00000000">
      <w:r>
        <w:t>It introduced drag.</w:t>
      </w:r>
    </w:p>
    <w:p w14:paraId="16D9C53E" w14:textId="77777777" w:rsidR="00905560" w:rsidRDefault="00000000">
      <w:r>
        <w:t>Moments began to hesitate.</w:t>
      </w:r>
    </w:p>
    <w:p w14:paraId="3B70A30B" w14:textId="77777777" w:rsidR="00905560" w:rsidRDefault="00000000">
      <w:r>
        <w:t>Decisions learned to echo before finishing.</w:t>
      </w:r>
    </w:p>
    <w:p w14:paraId="6B2BC354" w14:textId="77777777" w:rsidR="00905560" w:rsidRDefault="00000000">
      <w:r>
        <w:t>Memory began buffering.</w:t>
      </w:r>
    </w:p>
    <w:p w14:paraId="08F153DF" w14:textId="77777777" w:rsidR="00905560" w:rsidRDefault="00000000">
      <w:r>
        <w:t>The ledger recorded the change as latency.</w:t>
      </w:r>
    </w:p>
    <w:p w14:paraId="2D2B4A49" w14:textId="77777777" w:rsidR="00905560" w:rsidRDefault="00000000">
      <w:r>
        <w:t>Latency is what eternity looks like when viewed through contracts.</w:t>
      </w:r>
    </w:p>
    <w:p w14:paraId="70CD95CD" w14:textId="77777777" w:rsidR="00905560" w:rsidRDefault="00905560"/>
    <w:p w14:paraId="19F8DE06" w14:textId="77777777" w:rsidR="00905560" w:rsidRDefault="00000000">
      <w:r>
        <w:br w:type="page"/>
      </w:r>
    </w:p>
    <w:p w14:paraId="7B6A4C17" w14:textId="77777777" w:rsidR="00905560" w:rsidRDefault="00000000">
      <w:pPr>
        <w:pStyle w:val="Heading1"/>
      </w:pPr>
      <w:bookmarkStart w:id="49" w:name="_Toc225142669"/>
      <w:r>
        <w:lastRenderedPageBreak/>
        <w:t>Chapter Twenty Five</w:t>
      </w:r>
      <w:bookmarkEnd w:id="49"/>
    </w:p>
    <w:p w14:paraId="37F60C3C" w14:textId="77777777" w:rsidR="00905560" w:rsidRDefault="00000000">
      <w:pPr>
        <w:pStyle w:val="Heading2"/>
      </w:pPr>
      <w:bookmarkStart w:id="50" w:name="_Toc225142670"/>
      <w:r>
        <w:t>The Governments That Practiced Shrugging</w:t>
      </w:r>
      <w:bookmarkEnd w:id="50"/>
    </w:p>
    <w:p w14:paraId="754039A1" w14:textId="77777777" w:rsidR="00905560" w:rsidRDefault="00000000">
      <w:r>
        <w:t>Governments used to practice control.</w:t>
      </w:r>
    </w:p>
    <w:p w14:paraId="3BEFBB8B" w14:textId="77777777" w:rsidR="00905560" w:rsidRDefault="00000000">
      <w:r>
        <w:t>Then they learned posture.</w:t>
      </w:r>
    </w:p>
    <w:p w14:paraId="76FA8641" w14:textId="77777777" w:rsidR="00905560" w:rsidRDefault="00000000">
      <w:r>
        <w:t>They learned how to stand near problems without casting shadows.</w:t>
      </w:r>
    </w:p>
    <w:p w14:paraId="03FD65C0" w14:textId="77777777" w:rsidR="00905560" w:rsidRDefault="00000000">
      <w:r>
        <w:t>They learned how to speak in weather.</w:t>
      </w:r>
    </w:p>
    <w:p w14:paraId="2B352D39" w14:textId="77777777" w:rsidR="00905560" w:rsidRDefault="00000000">
      <w:r>
        <w:t>Forecasts instead of plans.</w:t>
      </w:r>
    </w:p>
    <w:p w14:paraId="3214BF92" w14:textId="77777777" w:rsidR="00905560" w:rsidRDefault="00000000">
      <w:r>
        <w:t>Committees instead of decisions.</w:t>
      </w:r>
    </w:p>
    <w:p w14:paraId="6106120A" w14:textId="77777777" w:rsidR="00905560" w:rsidRDefault="00000000">
      <w:r>
        <w:t>Statements instead of weight.</w:t>
      </w:r>
    </w:p>
    <w:p w14:paraId="40EEE6D8" w14:textId="77777777" w:rsidR="00905560" w:rsidRDefault="00000000">
      <w:r>
        <w:t>The Bear still threatened.</w:t>
      </w:r>
    </w:p>
    <w:p w14:paraId="281AC4D0" w14:textId="77777777" w:rsidR="00905560" w:rsidRDefault="00000000">
      <w:r>
        <w:t>Threats are a language built for animals who expect distance to listen.</w:t>
      </w:r>
    </w:p>
    <w:p w14:paraId="25FD18F6" w14:textId="77777777" w:rsidR="00905560" w:rsidRDefault="00000000">
      <w:r>
        <w:t>The Dragon issued guidance.</w:t>
      </w:r>
    </w:p>
    <w:p w14:paraId="79B34E16" w14:textId="77777777" w:rsidR="00905560" w:rsidRDefault="00000000">
      <w:r>
        <w:t>Guidance is authority with clean hands.</w:t>
      </w:r>
    </w:p>
    <w:p w14:paraId="6EC78F16" w14:textId="77777777" w:rsidR="00905560" w:rsidRDefault="00000000">
      <w:r>
        <w:t>The Elephant stood where flood records were older than flags.</w:t>
      </w:r>
    </w:p>
    <w:p w14:paraId="78C92AD0" w14:textId="77777777" w:rsidR="00905560" w:rsidRDefault="00000000">
      <w:r>
        <w:t>He watched shoulders rise.</w:t>
      </w:r>
    </w:p>
    <w:p w14:paraId="587C5616" w14:textId="77777777" w:rsidR="00905560" w:rsidRDefault="00000000">
      <w:r>
        <w:t>Budgets learned to apologize before failing.</w:t>
      </w:r>
    </w:p>
    <w:p w14:paraId="34FF72D1" w14:textId="77777777" w:rsidR="00905560" w:rsidRDefault="00000000">
      <w:r>
        <w:t>Ministers learned to nod in advance.</w:t>
      </w:r>
    </w:p>
    <w:p w14:paraId="46E49A2F" w14:textId="77777777" w:rsidR="00905560" w:rsidRDefault="00000000">
      <w:r>
        <w:t>Policies became umbrellas.</w:t>
      </w:r>
    </w:p>
    <w:p w14:paraId="4AFBEA3F" w14:textId="77777777" w:rsidR="00905560" w:rsidRDefault="00000000">
      <w:r>
        <w:t>Useful only while rain agreed to be polite.</w:t>
      </w:r>
    </w:p>
    <w:p w14:paraId="3D563F50" w14:textId="77777777" w:rsidR="00905560" w:rsidRDefault="00000000">
      <w:r>
        <w:t>Citizens learned new verbs.</w:t>
      </w:r>
    </w:p>
    <w:p w14:paraId="30C7C465" w14:textId="77777777" w:rsidR="00905560" w:rsidRDefault="00000000">
      <w:r>
        <w:t>Endure.</w:t>
      </w:r>
    </w:p>
    <w:p w14:paraId="7AC6127B" w14:textId="77777777" w:rsidR="00905560" w:rsidRDefault="00000000">
      <w:r>
        <w:t>Refresh.</w:t>
      </w:r>
    </w:p>
    <w:p w14:paraId="1BBFF6F1" w14:textId="77777777" w:rsidR="00905560" w:rsidRDefault="00000000">
      <w:r>
        <w:t>Adapt.</w:t>
      </w:r>
    </w:p>
    <w:p w14:paraId="2E713193" w14:textId="77777777" w:rsidR="00905560" w:rsidRDefault="00000000">
      <w:r>
        <w:t>Apply again.</w:t>
      </w:r>
    </w:p>
    <w:p w14:paraId="4787ACD1" w14:textId="77777777" w:rsidR="00905560" w:rsidRDefault="00000000">
      <w:r>
        <w:t>Elections became maintenance rituals.</w:t>
      </w:r>
    </w:p>
    <w:p w14:paraId="3AFDB4A7" w14:textId="77777777" w:rsidR="00905560" w:rsidRDefault="00000000">
      <w:r>
        <w:t>Votes were receipts for patience.</w:t>
      </w:r>
    </w:p>
    <w:p w14:paraId="320845A2" w14:textId="77777777" w:rsidR="00905560" w:rsidRDefault="00000000">
      <w:r>
        <w:lastRenderedPageBreak/>
        <w:t>When winter arrived, governments did not fall.</w:t>
      </w:r>
    </w:p>
    <w:p w14:paraId="02641EF6" w14:textId="77777777" w:rsidR="00905560" w:rsidRDefault="00000000">
      <w:r>
        <w:t>They became smaller.</w:t>
      </w:r>
    </w:p>
    <w:p w14:paraId="5604854E" w14:textId="77777777" w:rsidR="00905560" w:rsidRDefault="00000000">
      <w:r>
        <w:t>In sentences.</w:t>
      </w:r>
    </w:p>
    <w:p w14:paraId="067AD530" w14:textId="77777777" w:rsidR="00905560" w:rsidRDefault="00000000">
      <w:r>
        <w:t>In expectations.</w:t>
      </w:r>
    </w:p>
    <w:p w14:paraId="3151405F" w14:textId="77777777" w:rsidR="00905560" w:rsidRDefault="00000000">
      <w:r>
        <w:t>In promises that could fit inside disclaimers.</w:t>
      </w:r>
    </w:p>
    <w:p w14:paraId="151F3D41" w14:textId="77777777" w:rsidR="00905560" w:rsidRDefault="00000000">
      <w:r>
        <w:t>The ledger recorded the change as decentralization.</w:t>
      </w:r>
    </w:p>
    <w:p w14:paraId="6A7D97B0" w14:textId="77777777" w:rsidR="00905560" w:rsidRDefault="00000000">
      <w:r>
        <w:t>Decentralization is what responsibility calls itself when it becomes fog.</w:t>
      </w:r>
    </w:p>
    <w:p w14:paraId="6F313A2A" w14:textId="77777777" w:rsidR="00905560" w:rsidRDefault="00905560"/>
    <w:p w14:paraId="4E91476E" w14:textId="77777777" w:rsidR="00905560" w:rsidRDefault="00000000">
      <w:r>
        <w:br w:type="page"/>
      </w:r>
    </w:p>
    <w:p w14:paraId="366E2FA3" w14:textId="77777777" w:rsidR="00905560" w:rsidRDefault="00000000">
      <w:pPr>
        <w:pStyle w:val="Heading1"/>
      </w:pPr>
      <w:bookmarkStart w:id="51" w:name="_Toc225142671"/>
      <w:r>
        <w:lastRenderedPageBreak/>
        <w:t>Chapter Twenty Six</w:t>
      </w:r>
      <w:bookmarkEnd w:id="51"/>
    </w:p>
    <w:p w14:paraId="3C26508A" w14:textId="77777777" w:rsidR="00905560" w:rsidRDefault="00000000">
      <w:pPr>
        <w:pStyle w:val="Heading2"/>
      </w:pPr>
      <w:bookmarkStart w:id="52" w:name="_Toc225142672"/>
      <w:r>
        <w:t>The Armies That Learned to Wait</w:t>
      </w:r>
      <w:bookmarkEnd w:id="52"/>
    </w:p>
    <w:p w14:paraId="24EC8D2F" w14:textId="77777777" w:rsidR="00905560" w:rsidRDefault="00000000">
      <w:r>
        <w:t>The armies were trained to move.</w:t>
      </w:r>
    </w:p>
    <w:p w14:paraId="21F10FC1" w14:textId="77777777" w:rsidR="00905560" w:rsidRDefault="00000000">
      <w:r>
        <w:t>Then they learned stillness.</w:t>
      </w:r>
    </w:p>
    <w:p w14:paraId="37F62420" w14:textId="77777777" w:rsidR="00905560" w:rsidRDefault="00000000">
      <w:r>
        <w:t>Not peace.</w:t>
      </w:r>
    </w:p>
    <w:p w14:paraId="78D49E43" w14:textId="77777777" w:rsidR="00905560" w:rsidRDefault="00000000">
      <w:r>
        <w:t>Stillness is different.</w:t>
      </w:r>
    </w:p>
    <w:p w14:paraId="0FC86ADA" w14:textId="77777777" w:rsidR="00905560" w:rsidRDefault="00000000">
      <w:r>
        <w:t>Peace requires belief.</w:t>
      </w:r>
    </w:p>
    <w:p w14:paraId="16B7E013" w14:textId="77777777" w:rsidR="00905560" w:rsidRDefault="00000000">
      <w:r>
        <w:t>Stillness requires instructions.</w:t>
      </w:r>
    </w:p>
    <w:p w14:paraId="271BF931" w14:textId="77777777" w:rsidR="00905560" w:rsidRDefault="00000000">
      <w:r>
        <w:t>The Bear polished old victories.</w:t>
      </w:r>
    </w:p>
    <w:p w14:paraId="7733A0CB" w14:textId="77777777" w:rsidR="00905560" w:rsidRDefault="00000000">
      <w:r>
        <w:t>Victories are stories uniforms tell themselves to avoid weather.</w:t>
      </w:r>
    </w:p>
    <w:p w14:paraId="12AC7D57" w14:textId="77777777" w:rsidR="00905560" w:rsidRDefault="00000000">
      <w:r>
        <w:t>The Dragon rehearsed maneuvers on screens.</w:t>
      </w:r>
    </w:p>
    <w:p w14:paraId="7E51342A" w14:textId="77777777" w:rsidR="00905560" w:rsidRDefault="00000000">
      <w:r>
        <w:t>Screens do not feel mud.</w:t>
      </w:r>
    </w:p>
    <w:p w14:paraId="0C4B2CFE" w14:textId="77777777" w:rsidR="00905560" w:rsidRDefault="00000000">
      <w:r>
        <w:t>The Elephant stood beyond range.</w:t>
      </w:r>
    </w:p>
    <w:p w14:paraId="3B09B7F5" w14:textId="77777777" w:rsidR="00905560" w:rsidRDefault="00000000">
      <w:r>
        <w:t>Range is a measurement invented by fear.</w:t>
      </w:r>
    </w:p>
    <w:p w14:paraId="7EE307DE" w14:textId="77777777" w:rsidR="00905560" w:rsidRDefault="00000000">
      <w:r>
        <w:t>Weapons aged faster than intentions.</w:t>
      </w:r>
    </w:p>
    <w:p w14:paraId="66B1D5FE" w14:textId="77777777" w:rsidR="00905560" w:rsidRDefault="00000000">
      <w:r>
        <w:t>Maps became heavier than orders.</w:t>
      </w:r>
    </w:p>
    <w:p w14:paraId="4F6B6556" w14:textId="77777777" w:rsidR="00905560" w:rsidRDefault="00000000">
      <w:r>
        <w:t>Soldiers learned how to sit inside equipment.</w:t>
      </w:r>
    </w:p>
    <w:p w14:paraId="661B7BF1" w14:textId="77777777" w:rsidR="00905560" w:rsidRDefault="00000000">
      <w:r>
        <w:t>How to sleep inside alerts.</w:t>
      </w:r>
    </w:p>
    <w:p w14:paraId="476EB560" w14:textId="77777777" w:rsidR="00905560" w:rsidRDefault="00000000">
      <w:r>
        <w:t>How to carry months in their knees.</w:t>
      </w:r>
    </w:p>
    <w:p w14:paraId="7D310222" w14:textId="77777777" w:rsidR="00905560" w:rsidRDefault="00000000">
      <w:r>
        <w:t>Wars began arriving as updates.</w:t>
      </w:r>
    </w:p>
    <w:p w14:paraId="5C2BBF85" w14:textId="77777777" w:rsidR="00905560" w:rsidRDefault="00000000">
      <w:r>
        <w:t>Delayed.</w:t>
      </w:r>
    </w:p>
    <w:p w14:paraId="155F442F" w14:textId="77777777" w:rsidR="00905560" w:rsidRDefault="00000000">
      <w:r>
        <w:t>Corrected.</w:t>
      </w:r>
    </w:p>
    <w:p w14:paraId="02C78403" w14:textId="77777777" w:rsidR="00905560" w:rsidRDefault="00000000">
      <w:r>
        <w:t>Reclassified.</w:t>
      </w:r>
    </w:p>
    <w:p w14:paraId="3B201EC3" w14:textId="77777777" w:rsidR="00905560" w:rsidRDefault="00000000">
      <w:r>
        <w:t>Ceasefires learned to breathe.</w:t>
      </w:r>
    </w:p>
    <w:p w14:paraId="5A48F71B" w14:textId="77777777" w:rsidR="00905560" w:rsidRDefault="00000000">
      <w:r>
        <w:t>Front lines learned to blink.</w:t>
      </w:r>
    </w:p>
    <w:p w14:paraId="3C3CB69A" w14:textId="77777777" w:rsidR="00905560" w:rsidRDefault="00000000">
      <w:r>
        <w:t>Enemies learned to file paperwork.</w:t>
      </w:r>
    </w:p>
    <w:p w14:paraId="00360C17" w14:textId="77777777" w:rsidR="00905560" w:rsidRDefault="00000000">
      <w:r>
        <w:lastRenderedPageBreak/>
        <w:t>The children passed through checkpoints without learning the names of flags.</w:t>
      </w:r>
    </w:p>
    <w:p w14:paraId="347A6F2D" w14:textId="77777777" w:rsidR="00905560" w:rsidRDefault="00000000">
      <w:r>
        <w:t>Flags change faster than hunger.</w:t>
      </w:r>
    </w:p>
    <w:p w14:paraId="5807DA41" w14:textId="77777777" w:rsidR="00905560" w:rsidRDefault="00000000">
      <w:r>
        <w:t>Drones practiced patience.</w:t>
      </w:r>
    </w:p>
    <w:p w14:paraId="404CCDB9" w14:textId="77777777" w:rsidR="00905560" w:rsidRDefault="00000000">
      <w:r>
        <w:t>Satellites memorized boredom.</w:t>
      </w:r>
    </w:p>
    <w:p w14:paraId="5D7D1170" w14:textId="77777777" w:rsidR="00905560" w:rsidRDefault="00000000">
      <w:r>
        <w:t>Commanders learned to speak in probability.</w:t>
      </w:r>
    </w:p>
    <w:p w14:paraId="2212F0B9" w14:textId="77777777" w:rsidR="00905560" w:rsidRDefault="00000000">
      <w:r>
        <w:t>Probability is what responsibility becomes when it removes its uniform.</w:t>
      </w:r>
    </w:p>
    <w:p w14:paraId="4BA9A66C" w14:textId="77777777" w:rsidR="00905560" w:rsidRDefault="00000000">
      <w:r>
        <w:t>When winter arrived, it did not conquer territory.</w:t>
      </w:r>
    </w:p>
    <w:p w14:paraId="4662666F" w14:textId="77777777" w:rsidR="00905560" w:rsidRDefault="00000000">
      <w:r>
        <w:t>It extended deployment.</w:t>
      </w:r>
    </w:p>
    <w:p w14:paraId="48008B10" w14:textId="77777777" w:rsidR="00905560" w:rsidRDefault="00000000">
      <w:r>
        <w:t>Boots learned new languages for cold.</w:t>
      </w:r>
    </w:p>
    <w:p w14:paraId="57E3BD60" w14:textId="77777777" w:rsidR="00905560" w:rsidRDefault="00000000">
      <w:r>
        <w:t>Steel learned how to listen.</w:t>
      </w:r>
    </w:p>
    <w:p w14:paraId="56E5008A" w14:textId="77777777" w:rsidR="00905560" w:rsidRDefault="00000000">
      <w:r>
        <w:t>The ledger recorded the event as stabilization.</w:t>
      </w:r>
    </w:p>
    <w:p w14:paraId="2A5280DB" w14:textId="77777777" w:rsidR="00905560" w:rsidRDefault="00000000">
      <w:r>
        <w:t>Stabilization is what motion calls surrender when it is tired.</w:t>
      </w:r>
    </w:p>
    <w:p w14:paraId="3A26196A" w14:textId="77777777" w:rsidR="00905560" w:rsidRDefault="00905560"/>
    <w:p w14:paraId="62A9D8C3" w14:textId="77777777" w:rsidR="00905560" w:rsidRDefault="00000000">
      <w:r>
        <w:br w:type="page"/>
      </w:r>
    </w:p>
    <w:p w14:paraId="28EDA834" w14:textId="77777777" w:rsidR="00905560" w:rsidRDefault="00000000">
      <w:pPr>
        <w:pStyle w:val="Heading1"/>
      </w:pPr>
      <w:bookmarkStart w:id="53" w:name="_Toc225142673"/>
      <w:r>
        <w:lastRenderedPageBreak/>
        <w:t>Chapter Twenty Seven</w:t>
      </w:r>
      <w:bookmarkEnd w:id="53"/>
    </w:p>
    <w:p w14:paraId="405A93EE" w14:textId="77777777" w:rsidR="00905560" w:rsidRDefault="00000000">
      <w:pPr>
        <w:pStyle w:val="Heading2"/>
      </w:pPr>
      <w:bookmarkStart w:id="54" w:name="_Toc225142674"/>
      <w:r>
        <w:t>The Cities That Practiced Leaving</w:t>
      </w:r>
      <w:bookmarkEnd w:id="54"/>
    </w:p>
    <w:p w14:paraId="6DE9DE69" w14:textId="77777777" w:rsidR="00905560" w:rsidRDefault="00000000">
      <w:r>
        <w:t>The cities used to expand.</w:t>
      </w:r>
    </w:p>
    <w:p w14:paraId="400650E4" w14:textId="77777777" w:rsidR="00905560" w:rsidRDefault="00000000">
      <w:r>
        <w:t>Then they learned choreography.</w:t>
      </w:r>
    </w:p>
    <w:p w14:paraId="4D5A0049" w14:textId="77777777" w:rsidR="00905560" w:rsidRDefault="00000000">
      <w:r>
        <w:t>Not growth.</w:t>
      </w:r>
    </w:p>
    <w:p w14:paraId="10C9D8F9" w14:textId="77777777" w:rsidR="00905560" w:rsidRDefault="00000000">
      <w:r>
        <w:t>Departure.</w:t>
      </w:r>
    </w:p>
    <w:p w14:paraId="2A9583E0" w14:textId="77777777" w:rsidR="00905560" w:rsidRDefault="00000000">
      <w:r>
        <w:t>Buildings rehearsed emptiness.</w:t>
      </w:r>
    </w:p>
    <w:p w14:paraId="44F103CA" w14:textId="77777777" w:rsidR="00905560" w:rsidRDefault="00000000">
      <w:r>
        <w:t>Windows practiced forgetting faces.</w:t>
      </w:r>
    </w:p>
    <w:p w14:paraId="6D2B26EF" w14:textId="77777777" w:rsidR="00905560" w:rsidRDefault="00000000">
      <w:r>
        <w:t>Streets memorized lighter footsteps.</w:t>
      </w:r>
    </w:p>
    <w:p w14:paraId="2B8194C3" w14:textId="77777777" w:rsidR="00905560" w:rsidRDefault="00000000">
      <w:r>
        <w:t>The Bear rebuilt ruins as statements.</w:t>
      </w:r>
    </w:p>
    <w:p w14:paraId="2534D316" w14:textId="77777777" w:rsidR="00905560" w:rsidRDefault="00000000">
      <w:r>
        <w:t>Statements are what concrete becomes when it wants witnesses.</w:t>
      </w:r>
    </w:p>
    <w:p w14:paraId="7692A916" w14:textId="77777777" w:rsidR="00905560" w:rsidRDefault="00000000">
      <w:r>
        <w:t>The Dragon invested in skylines.</w:t>
      </w:r>
    </w:p>
    <w:p w14:paraId="736DB6BD" w14:textId="77777777" w:rsidR="00905560" w:rsidRDefault="00000000">
      <w:r>
        <w:t>Skylines are confidence drawn with borrowed air.</w:t>
      </w:r>
    </w:p>
    <w:p w14:paraId="53085357" w14:textId="77777777" w:rsidR="00905560" w:rsidRDefault="00000000">
      <w:r>
        <w:t>The Elephant walked the outer districts.</w:t>
      </w:r>
    </w:p>
    <w:p w14:paraId="017212FE" w14:textId="77777777" w:rsidR="00905560" w:rsidRDefault="00000000">
      <w:r>
        <w:t>Districts are where futures test their voice.</w:t>
      </w:r>
    </w:p>
    <w:p w14:paraId="104F3A59" w14:textId="77777777" w:rsidR="00905560" w:rsidRDefault="00000000">
      <w:r>
        <w:t>People learned to pack rooms before they packed bags.</w:t>
      </w:r>
    </w:p>
    <w:p w14:paraId="4A7E11EB" w14:textId="77777777" w:rsidR="00905560" w:rsidRDefault="00000000">
      <w:r>
        <w:t>They learned which walls could be trusted with echoes.</w:t>
      </w:r>
    </w:p>
    <w:p w14:paraId="61824271" w14:textId="77777777" w:rsidR="00905560" w:rsidRDefault="00000000">
      <w:r>
        <w:t>Which floors would not remember weight.</w:t>
      </w:r>
    </w:p>
    <w:p w14:paraId="5D3BD7F1" w14:textId="77777777" w:rsidR="00905560" w:rsidRDefault="00000000">
      <w:r>
        <w:t>Which neighbors already spoke in goodbyes.</w:t>
      </w:r>
    </w:p>
    <w:p w14:paraId="5BD83228" w14:textId="77777777" w:rsidR="00905560" w:rsidRDefault="00000000">
      <w:r>
        <w:t>Infrastructure became reversible.</w:t>
      </w:r>
    </w:p>
    <w:p w14:paraId="1009212B" w14:textId="77777777" w:rsidR="00905560" w:rsidRDefault="00000000">
      <w:r>
        <w:t>Hospitals learned how to fold.</w:t>
      </w:r>
    </w:p>
    <w:p w14:paraId="494A3308" w14:textId="77777777" w:rsidR="00905560" w:rsidRDefault="00000000">
      <w:r>
        <w:t>Schools practiced becoming warehouses.</w:t>
      </w:r>
    </w:p>
    <w:p w14:paraId="3E948D87" w14:textId="77777777" w:rsidR="00905560" w:rsidRDefault="00000000">
      <w:r>
        <w:t>Homes learned the grammar of transit.</w:t>
      </w:r>
    </w:p>
    <w:p w14:paraId="640642CA" w14:textId="77777777" w:rsidR="00905560" w:rsidRDefault="00000000">
      <w:r>
        <w:t>The children mapped exits in chalk that rain respected.</w:t>
      </w:r>
    </w:p>
    <w:p w14:paraId="5F3D3BE9" w14:textId="77777777" w:rsidR="00905560" w:rsidRDefault="00000000">
      <w:r>
        <w:t>Adults memorized silence between addresses.</w:t>
      </w:r>
    </w:p>
    <w:p w14:paraId="4B305580" w14:textId="77777777" w:rsidR="00905560" w:rsidRDefault="00000000">
      <w:r>
        <w:t>Property learned how to apologize.</w:t>
      </w:r>
    </w:p>
    <w:p w14:paraId="184CF302" w14:textId="77777777" w:rsidR="00905560" w:rsidRDefault="00000000">
      <w:r>
        <w:lastRenderedPageBreak/>
        <w:t>Ownership became temporary housing for dust.</w:t>
      </w:r>
    </w:p>
    <w:p w14:paraId="5B134F98" w14:textId="77777777" w:rsidR="00905560" w:rsidRDefault="00000000">
      <w:r>
        <w:t>When winter arrived, it did not destroy neighborhoods.</w:t>
      </w:r>
    </w:p>
    <w:p w14:paraId="0EE15915" w14:textId="77777777" w:rsidR="00905560" w:rsidRDefault="00000000">
      <w:r>
        <w:t>It simplified them.</w:t>
      </w:r>
    </w:p>
    <w:p w14:paraId="76232C74" w14:textId="77777777" w:rsidR="00905560" w:rsidRDefault="00000000">
      <w:r>
        <w:t>Corners lost arguments.</w:t>
      </w:r>
    </w:p>
    <w:p w14:paraId="3E6D5653" w14:textId="77777777" w:rsidR="00905560" w:rsidRDefault="00000000">
      <w:r>
        <w:t>Alleys learned how to agree.</w:t>
      </w:r>
    </w:p>
    <w:p w14:paraId="0395957C" w14:textId="77777777" w:rsidR="00905560" w:rsidRDefault="00000000">
      <w:r>
        <w:t>The ledger recorded the shift as urban optimization.</w:t>
      </w:r>
    </w:p>
    <w:p w14:paraId="1C9455AB" w14:textId="77777777" w:rsidR="00905560" w:rsidRDefault="00000000">
      <w:r>
        <w:t>Optimization is what absence calls design.</w:t>
      </w:r>
    </w:p>
    <w:p w14:paraId="01A74DA1" w14:textId="77777777" w:rsidR="00905560" w:rsidRDefault="00905560"/>
    <w:p w14:paraId="0A59B810" w14:textId="77777777" w:rsidR="00905560" w:rsidRDefault="00000000">
      <w:r>
        <w:br w:type="page"/>
      </w:r>
    </w:p>
    <w:p w14:paraId="2EF6F57D" w14:textId="77777777" w:rsidR="00905560" w:rsidRDefault="00000000">
      <w:pPr>
        <w:pStyle w:val="Heading1"/>
      </w:pPr>
      <w:bookmarkStart w:id="55" w:name="_Toc225142675"/>
      <w:r>
        <w:lastRenderedPageBreak/>
        <w:t>Chapter Twenty Eight</w:t>
      </w:r>
      <w:bookmarkEnd w:id="55"/>
    </w:p>
    <w:p w14:paraId="533479D0" w14:textId="77777777" w:rsidR="00905560" w:rsidRDefault="00000000">
      <w:pPr>
        <w:pStyle w:val="Heading2"/>
      </w:pPr>
      <w:bookmarkStart w:id="56" w:name="_Toc225142676"/>
      <w:r>
        <w:t>The Energy That Learned to Hide</w:t>
      </w:r>
      <w:bookmarkEnd w:id="56"/>
    </w:p>
    <w:p w14:paraId="1F320801" w14:textId="77777777" w:rsidR="00905560" w:rsidRDefault="00000000">
      <w:r>
        <w:t>Energy used to announce itself.</w:t>
      </w:r>
    </w:p>
    <w:p w14:paraId="5D69CBA7" w14:textId="77777777" w:rsidR="00905560" w:rsidRDefault="00000000">
      <w:r>
        <w:t>Smoke.</w:t>
      </w:r>
      <w:r>
        <w:br/>
        <w:t>Flame.</w:t>
      </w:r>
      <w:r>
        <w:br/>
        <w:t>Noise.</w:t>
      </w:r>
    </w:p>
    <w:p w14:paraId="3EB6B5D6" w14:textId="77777777" w:rsidR="00905560" w:rsidRDefault="00000000">
      <w:r>
        <w:t>Then it learned manners.</w:t>
      </w:r>
    </w:p>
    <w:p w14:paraId="026AA95D" w14:textId="77777777" w:rsidR="00905560" w:rsidRDefault="00000000">
      <w:r>
        <w:t>It learned how to disappear into walls.</w:t>
      </w:r>
    </w:p>
    <w:p w14:paraId="50F0075C" w14:textId="77777777" w:rsidR="00905560" w:rsidRDefault="00000000">
      <w:r>
        <w:t>Into contracts.</w:t>
      </w:r>
    </w:p>
    <w:p w14:paraId="23574591" w14:textId="77777777" w:rsidR="00905560" w:rsidRDefault="00000000">
      <w:r>
        <w:t>Into quiet heat under floors.</w:t>
      </w:r>
    </w:p>
    <w:p w14:paraId="6614A0CB" w14:textId="77777777" w:rsidR="00905560" w:rsidRDefault="00000000">
      <w:r>
        <w:t>The Bear burned.</w:t>
      </w:r>
    </w:p>
    <w:p w14:paraId="406972C6" w14:textId="77777777" w:rsidR="00905560" w:rsidRDefault="00000000">
      <w:r>
        <w:t>Burning is what history calls honesty.</w:t>
      </w:r>
    </w:p>
    <w:p w14:paraId="2864E668" w14:textId="77777777" w:rsidR="00905560" w:rsidRDefault="00000000">
      <w:r>
        <w:t>The Dragon stored.</w:t>
      </w:r>
    </w:p>
    <w:p w14:paraId="41E7DA67" w14:textId="77777777" w:rsidR="00905560" w:rsidRDefault="00000000">
      <w:r>
        <w:t>Storage is what fear calls strategy.</w:t>
      </w:r>
    </w:p>
    <w:p w14:paraId="76B28B37" w14:textId="77777777" w:rsidR="00905560" w:rsidRDefault="00000000">
      <w:r>
        <w:t>The Elephant stood near the grid.</w:t>
      </w:r>
    </w:p>
    <w:p w14:paraId="3A93A91A" w14:textId="77777777" w:rsidR="00905560" w:rsidRDefault="00000000">
      <w:r>
        <w:t>Grids are where power pretends to be geometry.</w:t>
      </w:r>
    </w:p>
    <w:p w14:paraId="4DCB287B" w14:textId="77777777" w:rsidR="00905560" w:rsidRDefault="00000000">
      <w:r>
        <w:t>Cities stopped knowing where their light came from.</w:t>
      </w:r>
    </w:p>
    <w:p w14:paraId="05DCCEF4" w14:textId="77777777" w:rsidR="00905560" w:rsidRDefault="00000000">
      <w:r>
        <w:t>Switches became prayers.</w:t>
      </w:r>
    </w:p>
    <w:p w14:paraId="02FC1912" w14:textId="77777777" w:rsidR="00905560" w:rsidRDefault="00000000">
      <w:r>
        <w:t>Outlets became borders.</w:t>
      </w:r>
    </w:p>
    <w:p w14:paraId="1C5A8462" w14:textId="77777777" w:rsidR="00905560" w:rsidRDefault="00000000">
      <w:r>
        <w:t>Blackouts became negotiations.</w:t>
      </w:r>
    </w:p>
    <w:p w14:paraId="579569F6" w14:textId="77777777" w:rsidR="00905560" w:rsidRDefault="00000000">
      <w:r>
        <w:t>Batteries learned to impersonate time.</w:t>
      </w:r>
    </w:p>
    <w:p w14:paraId="1A0EE25A" w14:textId="77777777" w:rsidR="00905560" w:rsidRDefault="00000000">
      <w:r>
        <w:t>Sunlight learned to sign forms.</w:t>
      </w:r>
    </w:p>
    <w:p w14:paraId="480E6452" w14:textId="77777777" w:rsidR="00905560" w:rsidRDefault="00000000">
      <w:r>
        <w:t>Wind learned to queue.</w:t>
      </w:r>
    </w:p>
    <w:p w14:paraId="6B2B7E85" w14:textId="77777777" w:rsidR="00905560" w:rsidRDefault="00000000">
      <w:r>
        <w:t>Children learned which buildings exhaled warmth.</w:t>
      </w:r>
    </w:p>
    <w:p w14:paraId="7EA1A142" w14:textId="77777777" w:rsidR="00905560" w:rsidRDefault="00000000">
      <w:r>
        <w:t>Which streets went dark politely.</w:t>
      </w:r>
    </w:p>
    <w:p w14:paraId="19B46561" w14:textId="77777777" w:rsidR="00905560" w:rsidRDefault="00000000">
      <w:r>
        <w:t>Which houses lied about safety.</w:t>
      </w:r>
    </w:p>
    <w:p w14:paraId="38A1EC37" w14:textId="77777777" w:rsidR="00905560" w:rsidRDefault="00000000">
      <w:r>
        <w:t>Energy became a rumor that bills confirmed.</w:t>
      </w:r>
    </w:p>
    <w:p w14:paraId="36EFD9BD" w14:textId="77777777" w:rsidR="00905560" w:rsidRDefault="00000000">
      <w:r>
        <w:lastRenderedPageBreak/>
        <w:t>When winter arrived, it did not cut the lines.</w:t>
      </w:r>
    </w:p>
    <w:p w14:paraId="2A8106BF" w14:textId="77777777" w:rsidR="00905560" w:rsidRDefault="00000000">
      <w:r>
        <w:t>It introduced scarcity with paperwork.</w:t>
      </w:r>
    </w:p>
    <w:p w14:paraId="32EC941F" w14:textId="77777777" w:rsidR="00905560" w:rsidRDefault="00000000">
      <w:r>
        <w:t>Heat learned to hesitate.</w:t>
      </w:r>
    </w:p>
    <w:p w14:paraId="38FB2EB9" w14:textId="77777777" w:rsidR="00905560" w:rsidRDefault="00000000">
      <w:r>
        <w:t>Light learned to ration itself.</w:t>
      </w:r>
    </w:p>
    <w:p w14:paraId="173C314C" w14:textId="77777777" w:rsidR="00905560" w:rsidRDefault="00000000">
      <w:r>
        <w:t>The ledger recorded the shift as diversification.</w:t>
      </w:r>
    </w:p>
    <w:p w14:paraId="7B3BEC06" w14:textId="77777777" w:rsidR="00905560" w:rsidRDefault="00000000">
      <w:r>
        <w:t>Diversification is what dependency calls camouflage.</w:t>
      </w:r>
    </w:p>
    <w:p w14:paraId="44DAA3F5" w14:textId="77777777" w:rsidR="00905560" w:rsidRDefault="00905560"/>
    <w:p w14:paraId="12D0B890" w14:textId="77777777" w:rsidR="00905560" w:rsidRDefault="00000000">
      <w:r>
        <w:br w:type="page"/>
      </w:r>
    </w:p>
    <w:p w14:paraId="6C451585" w14:textId="77777777" w:rsidR="00905560" w:rsidRDefault="00000000">
      <w:pPr>
        <w:pStyle w:val="Heading1"/>
      </w:pPr>
      <w:bookmarkStart w:id="57" w:name="_Toc225142677"/>
      <w:r>
        <w:lastRenderedPageBreak/>
        <w:t>Chapter Twenty Nine</w:t>
      </w:r>
      <w:bookmarkEnd w:id="57"/>
    </w:p>
    <w:p w14:paraId="31578BC6" w14:textId="77777777" w:rsidR="00905560" w:rsidRDefault="00000000">
      <w:pPr>
        <w:pStyle w:val="Heading2"/>
      </w:pPr>
      <w:bookmarkStart w:id="58" w:name="_Toc225142678"/>
      <w:r>
        <w:t>The Food That Forgot Its Shape</w:t>
      </w:r>
      <w:bookmarkEnd w:id="58"/>
    </w:p>
    <w:p w14:paraId="0699F989" w14:textId="77777777" w:rsidR="00905560" w:rsidRDefault="00000000">
      <w:r>
        <w:t>Food used to arrive with seasons.</w:t>
      </w:r>
    </w:p>
    <w:p w14:paraId="5C069EA3" w14:textId="77777777" w:rsidR="00905560" w:rsidRDefault="00000000">
      <w:r>
        <w:t>Then it learned containers.</w:t>
      </w:r>
    </w:p>
    <w:p w14:paraId="0500B0F4" w14:textId="77777777" w:rsidR="00905560" w:rsidRDefault="00000000">
      <w:r>
        <w:t>It learned to survive travel better than people.</w:t>
      </w:r>
    </w:p>
    <w:p w14:paraId="06913D09" w14:textId="77777777" w:rsidR="00905560" w:rsidRDefault="00000000">
      <w:r>
        <w:t>The Bear farmed memory.</w:t>
      </w:r>
    </w:p>
    <w:p w14:paraId="0CDF452F" w14:textId="77777777" w:rsidR="00905560" w:rsidRDefault="00000000">
      <w:r>
        <w:t>Memory is what soil becomes when it is tired of explaining itself.</w:t>
      </w:r>
    </w:p>
    <w:p w14:paraId="6C6DD76A" w14:textId="77777777" w:rsidR="00905560" w:rsidRDefault="00000000">
      <w:r>
        <w:t>The Dragon engineered flavor.</w:t>
      </w:r>
    </w:p>
    <w:p w14:paraId="4CEDF851" w14:textId="77777777" w:rsidR="00905560" w:rsidRDefault="00000000">
      <w:r>
        <w:t>Flavor is nostalgia wearing numbers.</w:t>
      </w:r>
    </w:p>
    <w:p w14:paraId="605C0A2C" w14:textId="77777777" w:rsidR="00905560" w:rsidRDefault="00000000">
      <w:r>
        <w:t>The Elephant stood near the ports.</w:t>
      </w:r>
    </w:p>
    <w:p w14:paraId="45FF3684" w14:textId="77777777" w:rsidR="00905560" w:rsidRDefault="00000000">
      <w:r>
        <w:t>Ports are where hunger practices patience.</w:t>
      </w:r>
    </w:p>
    <w:p w14:paraId="6ADB3B72" w14:textId="77777777" w:rsidR="00905560" w:rsidRDefault="00000000">
      <w:r>
        <w:t>Fields became factories with sky privileges.</w:t>
      </w:r>
    </w:p>
    <w:p w14:paraId="778467EA" w14:textId="77777777" w:rsidR="00905560" w:rsidRDefault="00000000">
      <w:r>
        <w:t>Animals learned to eat instructions.</w:t>
      </w:r>
    </w:p>
    <w:p w14:paraId="2D93849B" w14:textId="77777777" w:rsidR="00905560" w:rsidRDefault="00000000">
      <w:r>
        <w:t>Children learned to trust colors.</w:t>
      </w:r>
    </w:p>
    <w:p w14:paraId="0F52E6E2" w14:textId="77777777" w:rsidR="00905560" w:rsidRDefault="00000000">
      <w:r>
        <w:t>Labels replaced smell.</w:t>
      </w:r>
    </w:p>
    <w:p w14:paraId="7A7024E5" w14:textId="77777777" w:rsidR="00905560" w:rsidRDefault="00000000">
      <w:r>
        <w:t>Calories replaced language.</w:t>
      </w:r>
    </w:p>
    <w:p w14:paraId="3B445942" w14:textId="77777777" w:rsidR="00905560" w:rsidRDefault="00000000">
      <w:r>
        <w:t>Markets sold permanence in sealed rectangles.</w:t>
      </w:r>
    </w:p>
    <w:p w14:paraId="4820FA64" w14:textId="77777777" w:rsidR="00905560" w:rsidRDefault="00000000">
      <w:r>
        <w:t>Expiration dates became bedtime stories.</w:t>
      </w:r>
    </w:p>
    <w:p w14:paraId="343297C2" w14:textId="77777777" w:rsidR="00905560" w:rsidRDefault="00000000">
      <w:r>
        <w:t>Bread forgot wheat.</w:t>
      </w:r>
    </w:p>
    <w:p w14:paraId="13F4C79E" w14:textId="77777777" w:rsidR="00905560" w:rsidRDefault="00000000">
      <w:r>
        <w:t>Soup forgot weather.</w:t>
      </w:r>
    </w:p>
    <w:p w14:paraId="309ABF95" w14:textId="77777777" w:rsidR="00905560" w:rsidRDefault="00000000">
      <w:r>
        <w:t>Meat learned to travel alone.</w:t>
      </w:r>
    </w:p>
    <w:p w14:paraId="3BB48009" w14:textId="77777777" w:rsidR="00905560" w:rsidRDefault="00000000">
      <w:r>
        <w:t>The poor learned the geometry of portions.</w:t>
      </w:r>
    </w:p>
    <w:p w14:paraId="16A0A8FF" w14:textId="77777777" w:rsidR="00905560" w:rsidRDefault="00000000">
      <w:r>
        <w:t>The rich learned the grammar of substitutes.</w:t>
      </w:r>
    </w:p>
    <w:p w14:paraId="2C7FFC4E" w14:textId="77777777" w:rsidR="00905560" w:rsidRDefault="00000000">
      <w:r>
        <w:t>Taste became a negotiation.</w:t>
      </w:r>
    </w:p>
    <w:p w14:paraId="44FF029E" w14:textId="77777777" w:rsidR="00905560" w:rsidRDefault="00000000">
      <w:r>
        <w:t>Hunger became a schedule.</w:t>
      </w:r>
    </w:p>
    <w:p w14:paraId="06144FC7" w14:textId="77777777" w:rsidR="00905560" w:rsidRDefault="00000000">
      <w:r>
        <w:t>When winter arrived, it did not freeze crops.</w:t>
      </w:r>
    </w:p>
    <w:p w14:paraId="544539BE" w14:textId="77777777" w:rsidR="00905560" w:rsidRDefault="00000000">
      <w:r>
        <w:lastRenderedPageBreak/>
        <w:t>It audited logistics.</w:t>
      </w:r>
    </w:p>
    <w:p w14:paraId="7EC50D8E" w14:textId="77777777" w:rsidR="00905560" w:rsidRDefault="00000000">
      <w:r>
        <w:t>Shipments hesitated.</w:t>
      </w:r>
    </w:p>
    <w:p w14:paraId="68A5F120" w14:textId="77777777" w:rsidR="00905560" w:rsidRDefault="00000000">
      <w:r>
        <w:t>Warehouses practiced forgetting.</w:t>
      </w:r>
    </w:p>
    <w:p w14:paraId="4120523C" w14:textId="77777777" w:rsidR="00905560" w:rsidRDefault="00000000">
      <w:r>
        <w:t>Stomachs learned new definitions of full.</w:t>
      </w:r>
    </w:p>
    <w:p w14:paraId="0FFF9A12" w14:textId="77777777" w:rsidR="00905560" w:rsidRDefault="00000000">
      <w:r>
        <w:t>The ledger recorded the change as food security.</w:t>
      </w:r>
    </w:p>
    <w:p w14:paraId="5BC668F2" w14:textId="77777777" w:rsidR="00905560" w:rsidRDefault="00000000">
      <w:r>
        <w:t>Security is what appetite calls obedience.</w:t>
      </w:r>
    </w:p>
    <w:p w14:paraId="65B505E5" w14:textId="77777777" w:rsidR="00905560" w:rsidRDefault="00905560"/>
    <w:p w14:paraId="6CB0174D" w14:textId="77777777" w:rsidR="00905560" w:rsidRDefault="00000000">
      <w:r>
        <w:br w:type="page"/>
      </w:r>
    </w:p>
    <w:p w14:paraId="3A7AE181" w14:textId="77777777" w:rsidR="00905560" w:rsidRDefault="00000000">
      <w:pPr>
        <w:pStyle w:val="Heading1"/>
      </w:pPr>
      <w:bookmarkStart w:id="59" w:name="_Toc225142679"/>
      <w:r>
        <w:lastRenderedPageBreak/>
        <w:t>Chapter Thirty</w:t>
      </w:r>
      <w:bookmarkEnd w:id="59"/>
    </w:p>
    <w:p w14:paraId="1729E782" w14:textId="77777777" w:rsidR="00905560" w:rsidRDefault="00000000">
      <w:pPr>
        <w:pStyle w:val="Heading2"/>
      </w:pPr>
      <w:bookmarkStart w:id="60" w:name="_Toc225142680"/>
      <w:r>
        <w:t>The Money That Practiced Forgetting</w:t>
      </w:r>
      <w:bookmarkEnd w:id="60"/>
    </w:p>
    <w:p w14:paraId="3DA3314E" w14:textId="77777777" w:rsidR="00905560" w:rsidRDefault="00000000">
      <w:r>
        <w:t>Money used to remember hands.</w:t>
      </w:r>
    </w:p>
    <w:p w14:paraId="38A75753" w14:textId="77777777" w:rsidR="00905560" w:rsidRDefault="00000000">
      <w:r>
        <w:t>It remembered sweat.</w:t>
      </w:r>
    </w:p>
    <w:p w14:paraId="06CDEAC4" w14:textId="77777777" w:rsidR="00905560" w:rsidRDefault="00000000">
      <w:r>
        <w:t>It remembered theft.</w:t>
      </w:r>
    </w:p>
    <w:p w14:paraId="24B40BFD" w14:textId="77777777" w:rsidR="00905560" w:rsidRDefault="00000000">
      <w:r>
        <w:t>It remembered promises.</w:t>
      </w:r>
    </w:p>
    <w:p w14:paraId="2A3CB7E3" w14:textId="77777777" w:rsidR="00905560" w:rsidRDefault="00000000">
      <w:r>
        <w:t>Then it learned to travel without fingerprints.</w:t>
      </w:r>
    </w:p>
    <w:p w14:paraId="7667442C" w14:textId="77777777" w:rsidR="00905560" w:rsidRDefault="00000000">
      <w:r>
        <w:t>The Bear stacked it.</w:t>
      </w:r>
    </w:p>
    <w:p w14:paraId="72AF3B7A" w14:textId="77777777" w:rsidR="00905560" w:rsidRDefault="00000000">
      <w:r>
        <w:t>Stacking is what fear calls stability.</w:t>
      </w:r>
    </w:p>
    <w:p w14:paraId="47899BF3" w14:textId="77777777" w:rsidR="00905560" w:rsidRDefault="00000000">
      <w:r>
        <w:t>The Dragon abstracted it.</w:t>
      </w:r>
    </w:p>
    <w:p w14:paraId="05309106" w14:textId="77777777" w:rsidR="00905560" w:rsidRDefault="00000000">
      <w:r>
        <w:t>Abstraction is what power calls hygiene.</w:t>
      </w:r>
    </w:p>
    <w:p w14:paraId="33383B31" w14:textId="77777777" w:rsidR="00905560" w:rsidRDefault="00000000">
      <w:r>
        <w:t>The Elephant stood near the exchange floor.</w:t>
      </w:r>
    </w:p>
    <w:p w14:paraId="0F43A07E" w14:textId="77777777" w:rsidR="00905560" w:rsidRDefault="00000000">
      <w:r>
        <w:t>Floors are where value pretends to be gravity.</w:t>
      </w:r>
    </w:p>
    <w:p w14:paraId="3070C583" w14:textId="77777777" w:rsidR="00905560" w:rsidRDefault="00000000">
      <w:r>
        <w:t>Coins became antiques.</w:t>
      </w:r>
    </w:p>
    <w:p w14:paraId="7155EDDB" w14:textId="77777777" w:rsidR="00905560" w:rsidRDefault="00000000">
      <w:r>
        <w:t>Bills became souvenirs.</w:t>
      </w:r>
    </w:p>
    <w:p w14:paraId="0892DE67" w14:textId="77777777" w:rsidR="00905560" w:rsidRDefault="00000000">
      <w:r>
        <w:t>Numbers learned to breed without bodies.</w:t>
      </w:r>
    </w:p>
    <w:p w14:paraId="056AC201" w14:textId="77777777" w:rsidR="00905560" w:rsidRDefault="00000000">
      <w:r>
        <w:t>Accounts learned to inherit themselves.</w:t>
      </w:r>
    </w:p>
    <w:p w14:paraId="6BA156C2" w14:textId="77777777" w:rsidR="00905560" w:rsidRDefault="00000000">
      <w:r>
        <w:t>Debts learned to migrate.</w:t>
      </w:r>
    </w:p>
    <w:p w14:paraId="278A4BBC" w14:textId="77777777" w:rsidR="00905560" w:rsidRDefault="00000000">
      <w:r>
        <w:t>Wages learned to apologize.</w:t>
      </w:r>
    </w:p>
    <w:p w14:paraId="7F883D7D" w14:textId="77777777" w:rsidR="00905560" w:rsidRDefault="00000000">
      <w:r>
        <w:t>Children learned to count in screens.</w:t>
      </w:r>
    </w:p>
    <w:p w14:paraId="28ABEE94" w14:textId="77777777" w:rsidR="00905560" w:rsidRDefault="00000000">
      <w:r>
        <w:t>Adults learned to owe in decades.</w:t>
      </w:r>
    </w:p>
    <w:p w14:paraId="66EC7B81" w14:textId="77777777" w:rsidR="00905560" w:rsidRDefault="00000000">
      <w:r>
        <w:t>Charity learned to wear metrics.</w:t>
      </w:r>
    </w:p>
    <w:p w14:paraId="194AF89B" w14:textId="77777777" w:rsidR="00905560" w:rsidRDefault="00000000">
      <w:r>
        <w:t>Corruption learned to wear compliance.</w:t>
      </w:r>
    </w:p>
    <w:p w14:paraId="6C3005A2" w14:textId="77777777" w:rsidR="00905560" w:rsidRDefault="00000000">
      <w:r>
        <w:t>Wealth stopped aging.</w:t>
      </w:r>
    </w:p>
    <w:p w14:paraId="095501F4" w14:textId="77777777" w:rsidR="00905560" w:rsidRDefault="00000000">
      <w:r>
        <w:t>Poverty learned to compound.</w:t>
      </w:r>
    </w:p>
    <w:p w14:paraId="1D38A8E9" w14:textId="77777777" w:rsidR="00905560" w:rsidRDefault="00000000">
      <w:r>
        <w:t>When winter arrived, it did not crash the markets.</w:t>
      </w:r>
    </w:p>
    <w:p w14:paraId="21B4C01F" w14:textId="77777777" w:rsidR="00905560" w:rsidRDefault="00000000">
      <w:r>
        <w:lastRenderedPageBreak/>
        <w:t>It misplaced confidence.</w:t>
      </w:r>
    </w:p>
    <w:p w14:paraId="2E3B380F" w14:textId="77777777" w:rsidR="00905560" w:rsidRDefault="00000000">
      <w:r>
        <w:t>Digits hesitated.</w:t>
      </w:r>
    </w:p>
    <w:p w14:paraId="30E26646" w14:textId="77777777" w:rsidR="00905560" w:rsidRDefault="00000000">
      <w:r>
        <w:t>Transfers blinked.</w:t>
      </w:r>
    </w:p>
    <w:p w14:paraId="787A6890" w14:textId="77777777" w:rsidR="00905560" w:rsidRDefault="00000000">
      <w:r>
        <w:t>Balances developed accents.</w:t>
      </w:r>
    </w:p>
    <w:p w14:paraId="0B0A540D" w14:textId="77777777" w:rsidR="00905560" w:rsidRDefault="00000000">
      <w:r>
        <w:t>The ledger recorded the change as liquidity adjustment.</w:t>
      </w:r>
    </w:p>
    <w:p w14:paraId="26473464" w14:textId="77777777" w:rsidR="00905560" w:rsidRDefault="00000000">
      <w:r>
        <w:t>Adjustment is what memory calls erasure when it is paid well.</w:t>
      </w:r>
    </w:p>
    <w:p w14:paraId="14B1A69D" w14:textId="77777777" w:rsidR="00905560" w:rsidRDefault="00905560"/>
    <w:p w14:paraId="7E51970B" w14:textId="77777777" w:rsidR="00905560" w:rsidRDefault="00000000">
      <w:r>
        <w:br w:type="page"/>
      </w:r>
    </w:p>
    <w:p w14:paraId="1B1C822D" w14:textId="77777777" w:rsidR="00905560" w:rsidRDefault="00000000">
      <w:pPr>
        <w:pStyle w:val="Heading1"/>
      </w:pPr>
      <w:bookmarkStart w:id="61" w:name="_Toc225142681"/>
      <w:r>
        <w:lastRenderedPageBreak/>
        <w:t>Chapter Thirty One</w:t>
      </w:r>
      <w:bookmarkEnd w:id="61"/>
    </w:p>
    <w:p w14:paraId="2FBAB185" w14:textId="77777777" w:rsidR="00905560" w:rsidRDefault="00000000">
      <w:pPr>
        <w:pStyle w:val="Heading2"/>
      </w:pPr>
      <w:bookmarkStart w:id="62" w:name="_Toc225142682"/>
      <w:r>
        <w:t>The Identities That Learned to Fragment</w:t>
      </w:r>
      <w:bookmarkEnd w:id="62"/>
    </w:p>
    <w:p w14:paraId="2839057F" w14:textId="77777777" w:rsidR="00905560" w:rsidRDefault="00000000">
      <w:r>
        <w:t>Identity used to be a name.</w:t>
      </w:r>
    </w:p>
    <w:p w14:paraId="2E94AC3C" w14:textId="77777777" w:rsidR="00905560" w:rsidRDefault="00000000">
      <w:r>
        <w:t>Then it became a form.</w:t>
      </w:r>
    </w:p>
    <w:p w14:paraId="18A03E22" w14:textId="77777777" w:rsidR="00905560" w:rsidRDefault="00000000">
      <w:r>
        <w:t>Then it became a password.</w:t>
      </w:r>
    </w:p>
    <w:p w14:paraId="567C6B01" w14:textId="77777777" w:rsidR="00905560" w:rsidRDefault="00000000">
      <w:r>
        <w:t>Now it was a pattern of acceptable answers.</w:t>
      </w:r>
    </w:p>
    <w:p w14:paraId="7E21D83B" w14:textId="77777777" w:rsidR="00905560" w:rsidRDefault="00000000">
      <w:r>
        <w:t>The Bear preferred passports.</w:t>
      </w:r>
    </w:p>
    <w:p w14:paraId="73714B96" w14:textId="77777777" w:rsidR="00905560" w:rsidRDefault="00000000">
      <w:r>
        <w:t>Passports are animals pretending paper can replace blood.</w:t>
      </w:r>
    </w:p>
    <w:p w14:paraId="5C6DB8F2" w14:textId="77777777" w:rsidR="00905560" w:rsidRDefault="00000000">
      <w:r>
        <w:t>The Dragon preferred profiles.</w:t>
      </w:r>
    </w:p>
    <w:p w14:paraId="785CF4B3" w14:textId="77777777" w:rsidR="00905560" w:rsidRDefault="00000000">
      <w:r>
        <w:t>Profiles are what souls become when indexed.</w:t>
      </w:r>
    </w:p>
    <w:p w14:paraId="21248099" w14:textId="77777777" w:rsidR="00905560" w:rsidRDefault="00000000">
      <w:r>
        <w:t>The Elephant stood where mirrors lost confidence.</w:t>
      </w:r>
    </w:p>
    <w:p w14:paraId="106633F1" w14:textId="77777777" w:rsidR="00905560" w:rsidRDefault="00000000">
      <w:r>
        <w:t>Mirrors are where faces practice obedience.</w:t>
      </w:r>
    </w:p>
    <w:p w14:paraId="3BE36D88" w14:textId="77777777" w:rsidR="00905560" w:rsidRDefault="00000000">
      <w:r>
        <w:t>People learned to split themselves gently.</w:t>
      </w:r>
    </w:p>
    <w:p w14:paraId="1EEDD11A" w14:textId="77777777" w:rsidR="00905560" w:rsidRDefault="00000000">
      <w:r>
        <w:t>One version for work.</w:t>
      </w:r>
    </w:p>
    <w:p w14:paraId="247B8BFE" w14:textId="77777777" w:rsidR="00905560" w:rsidRDefault="00000000">
      <w:r>
        <w:t>One for borders.</w:t>
      </w:r>
    </w:p>
    <w:p w14:paraId="32B655EF" w14:textId="77777777" w:rsidR="00905560" w:rsidRDefault="00000000">
      <w:r>
        <w:t>One for memory.</w:t>
      </w:r>
    </w:p>
    <w:p w14:paraId="180B7051" w14:textId="77777777" w:rsidR="00905560" w:rsidRDefault="00000000">
      <w:r>
        <w:t>One for silence.</w:t>
      </w:r>
    </w:p>
    <w:p w14:paraId="09E099A3" w14:textId="77777777" w:rsidR="00905560" w:rsidRDefault="00000000">
      <w:r>
        <w:t>Names became temporary containers.</w:t>
      </w:r>
    </w:p>
    <w:p w14:paraId="0872BD43" w14:textId="77777777" w:rsidR="00905560" w:rsidRDefault="00000000">
      <w:r>
        <w:t>Pronouns became logistical.</w:t>
      </w:r>
    </w:p>
    <w:p w14:paraId="34D36BE9" w14:textId="77777777" w:rsidR="00905560" w:rsidRDefault="00000000">
      <w:r>
        <w:t>History became optional metadata.</w:t>
      </w:r>
    </w:p>
    <w:p w14:paraId="2DDFA8CE" w14:textId="77777777" w:rsidR="00905560" w:rsidRDefault="00000000">
      <w:r>
        <w:t>Children learned to introduce themselves with permissions.</w:t>
      </w:r>
    </w:p>
    <w:p w14:paraId="785BB489" w14:textId="77777777" w:rsidR="00905560" w:rsidRDefault="00000000">
      <w:r>
        <w:t>Adults learned to apologize for inconsistencies.</w:t>
      </w:r>
    </w:p>
    <w:p w14:paraId="7129D378" w14:textId="77777777" w:rsidR="00905560" w:rsidRDefault="00000000">
      <w:r>
        <w:t>Databases learned how to forgive.</w:t>
      </w:r>
    </w:p>
    <w:p w14:paraId="6CA28B6B" w14:textId="77777777" w:rsidR="00905560" w:rsidRDefault="00000000">
      <w:r>
        <w:t>Surveillance learned how to misunderstand politely.</w:t>
      </w:r>
    </w:p>
    <w:p w14:paraId="32CB6635" w14:textId="77777777" w:rsidR="00905560" w:rsidRDefault="00000000">
      <w:r>
        <w:t>The self became portable.</w:t>
      </w:r>
    </w:p>
    <w:p w14:paraId="401CCD1B" w14:textId="77777777" w:rsidR="00905560" w:rsidRDefault="00000000">
      <w:r>
        <w:t>Foldable.</w:t>
      </w:r>
    </w:p>
    <w:p w14:paraId="2BF55416" w14:textId="77777777" w:rsidR="00905560" w:rsidRDefault="00000000">
      <w:r>
        <w:lastRenderedPageBreak/>
        <w:t>Updatable.</w:t>
      </w:r>
    </w:p>
    <w:p w14:paraId="7DA78A35" w14:textId="77777777" w:rsidR="00905560" w:rsidRDefault="00000000">
      <w:r>
        <w:t>Terms and conditions replaced childhood.</w:t>
      </w:r>
    </w:p>
    <w:p w14:paraId="1F6E18A1" w14:textId="77777777" w:rsidR="00905560" w:rsidRDefault="00000000">
      <w:r>
        <w:t>When winter arrived, it did not erase identities.</w:t>
      </w:r>
    </w:p>
    <w:p w14:paraId="5DB39840" w14:textId="77777777" w:rsidR="00905560" w:rsidRDefault="00000000">
      <w:r>
        <w:t>It versioned them.</w:t>
      </w:r>
    </w:p>
    <w:p w14:paraId="4DE4BF31" w14:textId="77777777" w:rsidR="00905560" w:rsidRDefault="00000000">
      <w:r>
        <w:t>Old selves expired quietly.</w:t>
      </w:r>
    </w:p>
    <w:p w14:paraId="5B87A2E0" w14:textId="77777777" w:rsidR="00905560" w:rsidRDefault="00000000">
      <w:r>
        <w:t>New ones installed overnight.</w:t>
      </w:r>
    </w:p>
    <w:p w14:paraId="7D8050AD" w14:textId="77777777" w:rsidR="00905560" w:rsidRDefault="00000000">
      <w:r>
        <w:t>The ledger recorded the shift as user optimization.</w:t>
      </w:r>
    </w:p>
    <w:p w14:paraId="3EA3ECDE" w14:textId="77777777" w:rsidR="00905560" w:rsidRDefault="00000000">
      <w:r>
        <w:t>Optimization is what disappearance calls convenience.</w:t>
      </w:r>
    </w:p>
    <w:p w14:paraId="31C2C968" w14:textId="77777777" w:rsidR="00905560" w:rsidRDefault="00905560"/>
    <w:p w14:paraId="18B55C92" w14:textId="77777777" w:rsidR="00905560" w:rsidRDefault="00000000">
      <w:r>
        <w:br w:type="page"/>
      </w:r>
    </w:p>
    <w:p w14:paraId="00AD12F4" w14:textId="77777777" w:rsidR="00905560" w:rsidRDefault="00000000">
      <w:pPr>
        <w:pStyle w:val="Heading1"/>
      </w:pPr>
      <w:bookmarkStart w:id="63" w:name="_Toc225142683"/>
      <w:r>
        <w:lastRenderedPageBreak/>
        <w:t>Chapter Thirty Two</w:t>
      </w:r>
      <w:bookmarkEnd w:id="63"/>
    </w:p>
    <w:p w14:paraId="0ABCB9D0" w14:textId="77777777" w:rsidR="00905560" w:rsidRDefault="00000000">
      <w:pPr>
        <w:pStyle w:val="Heading2"/>
      </w:pPr>
      <w:bookmarkStart w:id="64" w:name="_Toc225142684"/>
      <w:r>
        <w:t>The Memories That Learned to Rent Space</w:t>
      </w:r>
      <w:bookmarkEnd w:id="64"/>
    </w:p>
    <w:p w14:paraId="0531299F" w14:textId="77777777" w:rsidR="00905560" w:rsidRDefault="00000000">
      <w:r>
        <w:t>Memory used to live in bodies.</w:t>
      </w:r>
    </w:p>
    <w:p w14:paraId="4A167B8F" w14:textId="77777777" w:rsidR="00905560" w:rsidRDefault="00000000">
      <w:r>
        <w:t>Then it moved into photographs.</w:t>
      </w:r>
    </w:p>
    <w:p w14:paraId="5B8F0762" w14:textId="77777777" w:rsidR="00905560" w:rsidRDefault="00000000">
      <w:r>
        <w:t>Then into servers.</w:t>
      </w:r>
    </w:p>
    <w:p w14:paraId="191B2873" w14:textId="77777777" w:rsidR="00905560" w:rsidRDefault="00000000">
      <w:r>
        <w:t>Now it paid monthly.</w:t>
      </w:r>
    </w:p>
    <w:p w14:paraId="41EB8231" w14:textId="77777777" w:rsidR="00905560" w:rsidRDefault="00000000">
      <w:r>
        <w:t>The Bear trusted monuments.</w:t>
      </w:r>
    </w:p>
    <w:p w14:paraId="02EE7768" w14:textId="77777777" w:rsidR="00905560" w:rsidRDefault="00000000">
      <w:r>
        <w:t>Monuments are memories that demand land.</w:t>
      </w:r>
    </w:p>
    <w:p w14:paraId="11678FF3" w14:textId="77777777" w:rsidR="00905560" w:rsidRDefault="00000000">
      <w:r>
        <w:t>The Dragon trusted backups.</w:t>
      </w:r>
    </w:p>
    <w:p w14:paraId="4D0A157A" w14:textId="77777777" w:rsidR="00905560" w:rsidRDefault="00000000">
      <w:r>
        <w:t>Backups are memories that expect betrayal.</w:t>
      </w:r>
    </w:p>
    <w:p w14:paraId="16E6BCA5" w14:textId="77777777" w:rsidR="00905560" w:rsidRDefault="00000000">
      <w:r>
        <w:t>The Elephant stood near the river again.</w:t>
      </w:r>
    </w:p>
    <w:p w14:paraId="2CDFB8D2" w14:textId="77777777" w:rsidR="00905560" w:rsidRDefault="00000000">
      <w:r>
        <w:t>Rivers remember without permission.</w:t>
      </w:r>
    </w:p>
    <w:p w14:paraId="1DC21094" w14:textId="77777777" w:rsidR="00905560" w:rsidRDefault="00000000">
      <w:r>
        <w:t>People learned to store childhood in folders.</w:t>
      </w:r>
    </w:p>
    <w:p w14:paraId="3902D1C3" w14:textId="77777777" w:rsidR="00905560" w:rsidRDefault="00000000">
      <w:r>
        <w:t>Trauma in encrypted drives.</w:t>
      </w:r>
    </w:p>
    <w:p w14:paraId="3C35F112" w14:textId="77777777" w:rsidR="00905560" w:rsidRDefault="00000000">
      <w:r>
        <w:t>Love in formats that expired.</w:t>
      </w:r>
    </w:p>
    <w:p w14:paraId="7C6E0119" w14:textId="77777777" w:rsidR="00905560" w:rsidRDefault="00000000">
      <w:r>
        <w:t>Funerals became data migrations.</w:t>
      </w:r>
    </w:p>
    <w:p w14:paraId="232D19D0" w14:textId="77777777" w:rsidR="00905560" w:rsidRDefault="00000000">
      <w:r>
        <w:t>Birthdays became notifications.</w:t>
      </w:r>
    </w:p>
    <w:p w14:paraId="1444129D" w14:textId="77777777" w:rsidR="00905560" w:rsidRDefault="00000000">
      <w:r>
        <w:t>Regret learned how to compress itself.</w:t>
      </w:r>
    </w:p>
    <w:p w14:paraId="128AC08B" w14:textId="77777777" w:rsidR="00905560" w:rsidRDefault="00000000">
      <w:r>
        <w:t>History learned to buffer.</w:t>
      </w:r>
    </w:p>
    <w:p w14:paraId="70094E1D" w14:textId="77777777" w:rsidR="00905560" w:rsidRDefault="00000000">
      <w:r>
        <w:t>Children remembered passwords better than streets.</w:t>
      </w:r>
    </w:p>
    <w:p w14:paraId="3006A287" w14:textId="77777777" w:rsidR="00905560" w:rsidRDefault="00000000">
      <w:r>
        <w:t>Adults remembered updates better than faces.</w:t>
      </w:r>
    </w:p>
    <w:p w14:paraId="0995CF6A" w14:textId="77777777" w:rsidR="00905560" w:rsidRDefault="00000000">
      <w:r>
        <w:t>Names detached from voices.</w:t>
      </w:r>
    </w:p>
    <w:p w14:paraId="5342DC17" w14:textId="77777777" w:rsidR="00905560" w:rsidRDefault="00000000">
      <w:r>
        <w:t>Voices detached from weather.</w:t>
      </w:r>
    </w:p>
    <w:p w14:paraId="47023C3E" w14:textId="77777777" w:rsidR="00905560" w:rsidRDefault="00000000">
      <w:r>
        <w:t>Memory became an interface.</w:t>
      </w:r>
    </w:p>
    <w:p w14:paraId="3BCDE0DA" w14:textId="77777777" w:rsidR="00905560" w:rsidRDefault="00000000">
      <w:r>
        <w:t>Scrollable.</w:t>
      </w:r>
    </w:p>
    <w:p w14:paraId="6437EC3A" w14:textId="77777777" w:rsidR="00905560" w:rsidRDefault="00000000">
      <w:r>
        <w:t>Searchable.</w:t>
      </w:r>
    </w:p>
    <w:p w14:paraId="506E4F87" w14:textId="77777777" w:rsidR="00905560" w:rsidRDefault="00000000">
      <w:r>
        <w:lastRenderedPageBreak/>
        <w:t>Editable.</w:t>
      </w:r>
    </w:p>
    <w:p w14:paraId="32EDBB72" w14:textId="77777777" w:rsidR="00905560" w:rsidRDefault="00000000">
      <w:r>
        <w:t>Truth became a subscription tier.</w:t>
      </w:r>
    </w:p>
    <w:p w14:paraId="653CD03D" w14:textId="77777777" w:rsidR="00905560" w:rsidRDefault="00000000">
      <w:r>
        <w:t>When winter arrived, it did not erase the archives.</w:t>
      </w:r>
    </w:p>
    <w:p w14:paraId="690DAD78" w14:textId="77777777" w:rsidR="00905560" w:rsidRDefault="00000000">
      <w:r>
        <w:t>It rearranged priorities.</w:t>
      </w:r>
    </w:p>
    <w:p w14:paraId="4CC4B15B" w14:textId="77777777" w:rsidR="00905560" w:rsidRDefault="00000000">
      <w:r>
        <w:t>Some memories loaded slower.</w:t>
      </w:r>
    </w:p>
    <w:p w14:paraId="30D4C4F4" w14:textId="77777777" w:rsidR="00905560" w:rsidRDefault="00000000">
      <w:r>
        <w:t>Some never refreshed.</w:t>
      </w:r>
    </w:p>
    <w:p w14:paraId="6D9496C2" w14:textId="77777777" w:rsidR="00905560" w:rsidRDefault="00000000">
      <w:r>
        <w:t>Some were marked legacy.</w:t>
      </w:r>
    </w:p>
    <w:p w14:paraId="786893AC" w14:textId="77777777" w:rsidR="00905560" w:rsidRDefault="00000000">
      <w:r>
        <w:t>The ledger recorded the shift as cognitive storage optimization.</w:t>
      </w:r>
    </w:p>
    <w:p w14:paraId="5EF62FC8" w14:textId="77777777" w:rsidR="00905560" w:rsidRDefault="00000000">
      <w:r>
        <w:t>Optimization is what forgetting calls architecture.</w:t>
      </w:r>
    </w:p>
    <w:p w14:paraId="25940711" w14:textId="77777777" w:rsidR="00905560" w:rsidRDefault="00905560"/>
    <w:p w14:paraId="3ADFD0DF" w14:textId="77777777" w:rsidR="00905560" w:rsidRDefault="00000000">
      <w:r>
        <w:br w:type="page"/>
      </w:r>
    </w:p>
    <w:p w14:paraId="375CCF9B" w14:textId="77777777" w:rsidR="00905560" w:rsidRDefault="00000000">
      <w:pPr>
        <w:pStyle w:val="Heading1"/>
      </w:pPr>
      <w:bookmarkStart w:id="65" w:name="_Toc225142685"/>
      <w:r>
        <w:lastRenderedPageBreak/>
        <w:t>Chapter Thirty Three</w:t>
      </w:r>
      <w:bookmarkEnd w:id="65"/>
    </w:p>
    <w:p w14:paraId="7E9549EB" w14:textId="77777777" w:rsidR="00905560" w:rsidRDefault="00000000">
      <w:pPr>
        <w:pStyle w:val="Heading2"/>
      </w:pPr>
      <w:bookmarkStart w:id="66" w:name="_Toc225142686"/>
      <w:r>
        <w:t>The Truth That Learned to Negotiate</w:t>
      </w:r>
      <w:bookmarkEnd w:id="66"/>
    </w:p>
    <w:p w14:paraId="4041A9B1" w14:textId="77777777" w:rsidR="00905560" w:rsidRDefault="00000000">
      <w:r>
        <w:t>Truth used to arrive unannounced.</w:t>
      </w:r>
    </w:p>
    <w:p w14:paraId="3217C5BE" w14:textId="77777777" w:rsidR="00905560" w:rsidRDefault="00000000">
      <w:r>
        <w:t>It did not ask for context.</w:t>
      </w:r>
    </w:p>
    <w:p w14:paraId="5509C6B7" w14:textId="77777777" w:rsidR="00905560" w:rsidRDefault="00000000">
      <w:r>
        <w:t>It did not carry references.</w:t>
      </w:r>
    </w:p>
    <w:p w14:paraId="73193943" w14:textId="77777777" w:rsidR="00905560" w:rsidRDefault="00000000">
      <w:r>
        <w:t>Then it learned manners.</w:t>
      </w:r>
    </w:p>
    <w:p w14:paraId="29B6B6ED" w14:textId="77777777" w:rsidR="00905560" w:rsidRDefault="00000000">
      <w:r>
        <w:t>Then it learned sponsors.</w:t>
      </w:r>
    </w:p>
    <w:p w14:paraId="6194780A" w14:textId="77777777" w:rsidR="00905560" w:rsidRDefault="00000000">
      <w:r>
        <w:t>The Bear preferred declarations.</w:t>
      </w:r>
    </w:p>
    <w:p w14:paraId="17CDFE96" w14:textId="77777777" w:rsidR="00905560" w:rsidRDefault="00000000">
      <w:r>
        <w:t>Declarations are truth wearing armor.</w:t>
      </w:r>
    </w:p>
    <w:p w14:paraId="54AC89FF" w14:textId="77777777" w:rsidR="00905560" w:rsidRDefault="00000000">
      <w:r>
        <w:t>The Dragon preferred reports.</w:t>
      </w:r>
    </w:p>
    <w:p w14:paraId="7A36DCBE" w14:textId="77777777" w:rsidR="00905560" w:rsidRDefault="00000000">
      <w:r>
        <w:t>Reports are truth wearing insurance.</w:t>
      </w:r>
    </w:p>
    <w:p w14:paraId="25BF4E73" w14:textId="77777777" w:rsidR="00905560" w:rsidRDefault="00000000">
      <w:r>
        <w:t>The Elephant stood where echoes changed their stories.</w:t>
      </w:r>
    </w:p>
    <w:p w14:paraId="37315B22" w14:textId="77777777" w:rsidR="00905560" w:rsidRDefault="00000000">
      <w:r>
        <w:t>Echoes are truth after rent is due.</w:t>
      </w:r>
    </w:p>
    <w:p w14:paraId="7B81FA85" w14:textId="77777777" w:rsidR="00905560" w:rsidRDefault="00000000">
      <w:r>
        <w:t>Facts learned to bring documents.</w:t>
      </w:r>
    </w:p>
    <w:p w14:paraId="4474B1FC" w14:textId="77777777" w:rsidR="00905560" w:rsidRDefault="00000000">
      <w:r>
        <w:t>Documents learned to bring witnesses.</w:t>
      </w:r>
    </w:p>
    <w:p w14:paraId="4BDCD927" w14:textId="77777777" w:rsidR="00905560" w:rsidRDefault="00000000">
      <w:r>
        <w:t>Witnesses learned to bring lawyers.</w:t>
      </w:r>
    </w:p>
    <w:p w14:paraId="72838761" w14:textId="77777777" w:rsidR="00905560" w:rsidRDefault="00000000">
      <w:r>
        <w:t>Certainty became impolite.</w:t>
      </w:r>
    </w:p>
    <w:p w14:paraId="3AED88C1" w14:textId="77777777" w:rsidR="00905560" w:rsidRDefault="00000000">
      <w:r>
        <w:t>Doubt became professional.</w:t>
      </w:r>
    </w:p>
    <w:p w14:paraId="45A418F9" w14:textId="77777777" w:rsidR="00905560" w:rsidRDefault="00000000">
      <w:r>
        <w:t>News learned how to rehearse.</w:t>
      </w:r>
    </w:p>
    <w:p w14:paraId="435EDF86" w14:textId="77777777" w:rsidR="00905560" w:rsidRDefault="00000000">
      <w:r>
        <w:t>History learned how to apologize in advance.</w:t>
      </w:r>
    </w:p>
    <w:p w14:paraId="29B1F411" w14:textId="77777777" w:rsidR="00905560" w:rsidRDefault="00000000">
      <w:r>
        <w:t>Children learned to cross-reference before believing.</w:t>
      </w:r>
    </w:p>
    <w:p w14:paraId="2AED0898" w14:textId="77777777" w:rsidR="00905560" w:rsidRDefault="00000000">
      <w:r>
        <w:t>Adults learned to believe what could survive meetings.</w:t>
      </w:r>
    </w:p>
    <w:p w14:paraId="626F6F95" w14:textId="77777777" w:rsidR="00905560" w:rsidRDefault="00000000">
      <w:r>
        <w:t>Truth became conditional.</w:t>
      </w:r>
    </w:p>
    <w:p w14:paraId="68188217" w14:textId="77777777" w:rsidR="00905560" w:rsidRDefault="00000000">
      <w:r>
        <w:t>Provisional.</w:t>
      </w:r>
    </w:p>
    <w:p w14:paraId="0F4399D4" w14:textId="77777777" w:rsidR="00905560" w:rsidRDefault="00000000">
      <w:r>
        <w:t>Subject to renewal.</w:t>
      </w:r>
    </w:p>
    <w:p w14:paraId="2F711BF4" w14:textId="77777777" w:rsidR="00905560" w:rsidRDefault="00000000">
      <w:r>
        <w:t>It arrived with footnotes.</w:t>
      </w:r>
    </w:p>
    <w:p w14:paraId="214A337D" w14:textId="77777777" w:rsidR="00905560" w:rsidRDefault="00000000">
      <w:r>
        <w:lastRenderedPageBreak/>
        <w:t>It departed with disclaimers.</w:t>
      </w:r>
    </w:p>
    <w:p w14:paraId="36A5FFB4" w14:textId="77777777" w:rsidR="00905560" w:rsidRDefault="00000000">
      <w:r>
        <w:t>When winter arrived, it did not lie.</w:t>
      </w:r>
    </w:p>
    <w:p w14:paraId="194F6633" w14:textId="77777777" w:rsidR="00905560" w:rsidRDefault="00000000">
      <w:r>
        <w:t>It delayed.</w:t>
      </w:r>
    </w:p>
    <w:p w14:paraId="161062C9" w14:textId="77777777" w:rsidR="00905560" w:rsidRDefault="00000000">
      <w:r>
        <w:t>Delay is truth wearing gloves.</w:t>
      </w:r>
    </w:p>
    <w:p w14:paraId="0DAA6B99" w14:textId="77777777" w:rsidR="00905560" w:rsidRDefault="00000000">
      <w:r>
        <w:t>The ledger recorded the change as narrative stabilization.</w:t>
      </w:r>
    </w:p>
    <w:p w14:paraId="5DEE975C" w14:textId="77777777" w:rsidR="00905560" w:rsidRDefault="00000000">
      <w:r>
        <w:t>Stabilization is what uncertainty calls a ceiling.</w:t>
      </w:r>
    </w:p>
    <w:p w14:paraId="253188E7" w14:textId="77777777" w:rsidR="00905560" w:rsidRDefault="00905560"/>
    <w:p w14:paraId="785DCFA5" w14:textId="77777777" w:rsidR="00905560" w:rsidRDefault="00000000">
      <w:r>
        <w:br w:type="page"/>
      </w:r>
    </w:p>
    <w:p w14:paraId="41F3E2F4" w14:textId="77777777" w:rsidR="00905560" w:rsidRDefault="00000000">
      <w:pPr>
        <w:pStyle w:val="Heading1"/>
      </w:pPr>
      <w:bookmarkStart w:id="67" w:name="_Toc225142687"/>
      <w:r>
        <w:lastRenderedPageBreak/>
        <w:t>Chapter Thirty Four</w:t>
      </w:r>
      <w:bookmarkEnd w:id="67"/>
    </w:p>
    <w:p w14:paraId="445687C7" w14:textId="77777777" w:rsidR="00905560" w:rsidRDefault="00000000">
      <w:pPr>
        <w:pStyle w:val="Heading2"/>
      </w:pPr>
      <w:bookmarkStart w:id="68" w:name="_Toc225142688"/>
      <w:r>
        <w:t>The Fear That Learned to Schedule Itself</w:t>
      </w:r>
      <w:bookmarkEnd w:id="68"/>
    </w:p>
    <w:p w14:paraId="46A3AEAA" w14:textId="77777777" w:rsidR="00905560" w:rsidRDefault="00000000">
      <w:r>
        <w:t>Fear used to arrive as weather.</w:t>
      </w:r>
    </w:p>
    <w:p w14:paraId="107093A4" w14:textId="77777777" w:rsidR="00905560" w:rsidRDefault="00000000">
      <w:r>
        <w:t>Sudden.</w:t>
      </w:r>
    </w:p>
    <w:p w14:paraId="49DCB2ED" w14:textId="77777777" w:rsidR="00905560" w:rsidRDefault="00000000">
      <w:r>
        <w:t>Loud.</w:t>
      </w:r>
    </w:p>
    <w:p w14:paraId="32C8F85A" w14:textId="77777777" w:rsidR="00905560" w:rsidRDefault="00000000">
      <w:r>
        <w:t>Uninvited.</w:t>
      </w:r>
    </w:p>
    <w:p w14:paraId="62EC6EC2" w14:textId="77777777" w:rsidR="00905560" w:rsidRDefault="00000000">
      <w:r>
        <w:t>Then it learned calendars.</w:t>
      </w:r>
    </w:p>
    <w:p w14:paraId="2361EF0E" w14:textId="77777777" w:rsidR="00905560" w:rsidRDefault="00000000">
      <w:r>
        <w:t>It learned reminders.</w:t>
      </w:r>
    </w:p>
    <w:p w14:paraId="7F1CB91C" w14:textId="77777777" w:rsidR="00905560" w:rsidRDefault="00000000">
      <w:r>
        <w:t>It learned how to knock politely.</w:t>
      </w:r>
    </w:p>
    <w:p w14:paraId="0BF65CE3" w14:textId="77777777" w:rsidR="00905560" w:rsidRDefault="00000000">
      <w:r>
        <w:t>The Bear called it vigilance.</w:t>
      </w:r>
    </w:p>
    <w:p w14:paraId="055631BB" w14:textId="77777777" w:rsidR="00905560" w:rsidRDefault="00000000">
      <w:r>
        <w:t>Vigilance is fear wearing medals.</w:t>
      </w:r>
    </w:p>
    <w:p w14:paraId="56BE8E6D" w14:textId="77777777" w:rsidR="00905560" w:rsidRDefault="00000000">
      <w:r>
        <w:t>The Dragon called it risk management.</w:t>
      </w:r>
    </w:p>
    <w:p w14:paraId="676ACDFA" w14:textId="77777777" w:rsidR="00905560" w:rsidRDefault="00000000">
      <w:r>
        <w:t>Risk management is fear wearing spreadsheets.</w:t>
      </w:r>
    </w:p>
    <w:p w14:paraId="076CDC9F" w14:textId="77777777" w:rsidR="00905560" w:rsidRDefault="00000000">
      <w:r>
        <w:t>The Elephant stood near the migration paths.</w:t>
      </w:r>
    </w:p>
    <w:p w14:paraId="76586958" w14:textId="77777777" w:rsidR="00905560" w:rsidRDefault="00000000">
      <w:r>
        <w:t>Animals know fear before it learns language.</w:t>
      </w:r>
    </w:p>
    <w:p w14:paraId="38CE4DE7" w14:textId="77777777" w:rsidR="00905560" w:rsidRDefault="00000000">
      <w:r>
        <w:t>People began booking dread.</w:t>
      </w:r>
    </w:p>
    <w:p w14:paraId="5D8F7759" w14:textId="77777777" w:rsidR="00905560" w:rsidRDefault="00000000">
      <w:r>
        <w:t>Mortgage fear.</w:t>
      </w:r>
    </w:p>
    <w:p w14:paraId="63E288C4" w14:textId="77777777" w:rsidR="00905560" w:rsidRDefault="00000000">
      <w:r>
        <w:t>Medical fear.</w:t>
      </w:r>
    </w:p>
    <w:p w14:paraId="04A5B594" w14:textId="77777777" w:rsidR="00905560" w:rsidRDefault="00000000">
      <w:r>
        <w:t>Border fear.</w:t>
      </w:r>
    </w:p>
    <w:p w14:paraId="6433913B" w14:textId="77777777" w:rsidR="00905560" w:rsidRDefault="00000000">
      <w:r>
        <w:t>Climate fear.</w:t>
      </w:r>
    </w:p>
    <w:p w14:paraId="2957738E" w14:textId="77777777" w:rsidR="00905560" w:rsidRDefault="00000000">
      <w:r>
        <w:t>Career fear.</w:t>
      </w:r>
    </w:p>
    <w:p w14:paraId="1AF8D060" w14:textId="77777777" w:rsidR="00905560" w:rsidRDefault="00000000">
      <w:r>
        <w:t>Children learned to rank disasters by probability.</w:t>
      </w:r>
    </w:p>
    <w:p w14:paraId="565EB8C8" w14:textId="77777777" w:rsidR="00905560" w:rsidRDefault="00000000">
      <w:r>
        <w:t>Adults learned to postpone panic until weekends.</w:t>
      </w:r>
    </w:p>
    <w:p w14:paraId="0AE3BC8E" w14:textId="77777777" w:rsidR="00905560" w:rsidRDefault="00000000">
      <w:r>
        <w:t>Insurance learned to price breathing.</w:t>
      </w:r>
    </w:p>
    <w:p w14:paraId="5DC55CA4" w14:textId="77777777" w:rsidR="00905560" w:rsidRDefault="00000000">
      <w:r>
        <w:t>Security learned to sell pauses.</w:t>
      </w:r>
    </w:p>
    <w:p w14:paraId="777FDD3C" w14:textId="77777777" w:rsidR="00905560" w:rsidRDefault="00000000">
      <w:r>
        <w:t>Threats became subscriptions.</w:t>
      </w:r>
    </w:p>
    <w:p w14:paraId="7F5748F2" w14:textId="77777777" w:rsidR="00905560" w:rsidRDefault="00000000">
      <w:r>
        <w:lastRenderedPageBreak/>
        <w:t>Anxiety learned how to renew itself quietly.</w:t>
      </w:r>
    </w:p>
    <w:p w14:paraId="52965962" w14:textId="77777777" w:rsidR="00905560" w:rsidRDefault="00000000">
      <w:r>
        <w:t>Fear stopped screaming.</w:t>
      </w:r>
    </w:p>
    <w:p w14:paraId="6CEFECF9" w14:textId="77777777" w:rsidR="00905560" w:rsidRDefault="00000000">
      <w:r>
        <w:t>It started sending emails.</w:t>
      </w:r>
    </w:p>
    <w:p w14:paraId="4B630DA2" w14:textId="77777777" w:rsidR="00905560" w:rsidRDefault="00000000">
      <w:r>
        <w:t>When winter arrived, it did not frighten anyone.</w:t>
      </w:r>
    </w:p>
    <w:p w14:paraId="320EDF63" w14:textId="77777777" w:rsidR="00905560" w:rsidRDefault="00000000">
      <w:r>
        <w:t>It confirmed appointments.</w:t>
      </w:r>
    </w:p>
    <w:p w14:paraId="7F9CA324" w14:textId="77777777" w:rsidR="00905560" w:rsidRDefault="00000000">
      <w:r>
        <w:t>The ledger recorded the change as emotional regulation.</w:t>
      </w:r>
    </w:p>
    <w:p w14:paraId="372B958A" w14:textId="77777777" w:rsidR="00905560" w:rsidRDefault="00000000">
      <w:r>
        <w:t>Regulation is what terror calls maturity.</w:t>
      </w:r>
    </w:p>
    <w:p w14:paraId="1E14938B" w14:textId="77777777" w:rsidR="00905560" w:rsidRDefault="00905560"/>
    <w:p w14:paraId="166D0F1E" w14:textId="77777777" w:rsidR="00905560" w:rsidRDefault="00000000">
      <w:r>
        <w:br w:type="page"/>
      </w:r>
    </w:p>
    <w:p w14:paraId="70E9C0A5" w14:textId="77777777" w:rsidR="00905560" w:rsidRDefault="00000000">
      <w:pPr>
        <w:pStyle w:val="Heading1"/>
      </w:pPr>
      <w:bookmarkStart w:id="69" w:name="_Toc225142689"/>
      <w:r>
        <w:lastRenderedPageBreak/>
        <w:t>Chapter Thirty Five</w:t>
      </w:r>
      <w:bookmarkEnd w:id="69"/>
    </w:p>
    <w:p w14:paraId="52907679" w14:textId="77777777" w:rsidR="00905560" w:rsidRDefault="00000000">
      <w:pPr>
        <w:pStyle w:val="Heading2"/>
      </w:pPr>
      <w:bookmarkStart w:id="70" w:name="_Toc225142690"/>
      <w:r>
        <w:t>The Hope That Learned to Whisper</w:t>
      </w:r>
      <w:bookmarkEnd w:id="70"/>
    </w:p>
    <w:p w14:paraId="0B1DD59B" w14:textId="77777777" w:rsidR="00905560" w:rsidRDefault="00000000">
      <w:r>
        <w:t>Hope used to arrive loudly.</w:t>
      </w:r>
    </w:p>
    <w:p w14:paraId="12984007" w14:textId="77777777" w:rsidR="00905560" w:rsidRDefault="00000000">
      <w:r>
        <w:t>Banners.</w:t>
      </w:r>
    </w:p>
    <w:p w14:paraId="75DD002A" w14:textId="77777777" w:rsidR="00905560" w:rsidRDefault="00000000">
      <w:r>
        <w:t>Songs.</w:t>
      </w:r>
    </w:p>
    <w:p w14:paraId="3A5C513B" w14:textId="77777777" w:rsidR="00905560" w:rsidRDefault="00000000">
      <w:r>
        <w:t>Crowds that mistook volume for direction.</w:t>
      </w:r>
    </w:p>
    <w:p w14:paraId="02A51596" w14:textId="77777777" w:rsidR="00905560" w:rsidRDefault="00000000">
      <w:r>
        <w:t>Then it learned survival.</w:t>
      </w:r>
    </w:p>
    <w:p w14:paraId="1239C41B" w14:textId="77777777" w:rsidR="00905560" w:rsidRDefault="00000000">
      <w:r>
        <w:t>Survival prefers quiet.</w:t>
      </w:r>
    </w:p>
    <w:p w14:paraId="4D250485" w14:textId="77777777" w:rsidR="00905560" w:rsidRDefault="00000000">
      <w:r>
        <w:t>The Bear distrusted it.</w:t>
      </w:r>
    </w:p>
    <w:p w14:paraId="202B4274" w14:textId="77777777" w:rsidR="00905560" w:rsidRDefault="00000000">
      <w:r>
        <w:t>Hope makes borders nervous.</w:t>
      </w:r>
    </w:p>
    <w:p w14:paraId="36A11157" w14:textId="77777777" w:rsidR="00905560" w:rsidRDefault="00000000">
      <w:r>
        <w:t>The Dragon modeled it.</w:t>
      </w:r>
    </w:p>
    <w:p w14:paraId="5C230F18" w14:textId="77777777" w:rsidR="00905560" w:rsidRDefault="00000000">
      <w:r>
        <w:t>Hope performs better in projections.</w:t>
      </w:r>
    </w:p>
    <w:p w14:paraId="4806F96A" w14:textId="77777777" w:rsidR="00905560" w:rsidRDefault="00000000">
      <w:r>
        <w:t>The Elephant stood where old migrations ended.</w:t>
      </w:r>
    </w:p>
    <w:p w14:paraId="4E9B2E59" w14:textId="77777777" w:rsidR="00905560" w:rsidRDefault="00000000">
      <w:r>
        <w:t>Hope does not migrate.</w:t>
      </w:r>
    </w:p>
    <w:p w14:paraId="324DFA2E" w14:textId="77777777" w:rsidR="00905560" w:rsidRDefault="00000000">
      <w:r>
        <w:t>It hides.</w:t>
      </w:r>
    </w:p>
    <w:p w14:paraId="74837520" w14:textId="77777777" w:rsidR="00905560" w:rsidRDefault="00000000">
      <w:r>
        <w:t>People began carrying it in pockets of routine.</w:t>
      </w:r>
    </w:p>
    <w:p w14:paraId="7231323A" w14:textId="77777777" w:rsidR="00905560" w:rsidRDefault="00000000">
      <w:r>
        <w:t>In morning coffee.</w:t>
      </w:r>
    </w:p>
    <w:p w14:paraId="6460C099" w14:textId="77777777" w:rsidR="00905560" w:rsidRDefault="00000000">
      <w:r>
        <w:t>In trains that arrived almost on time.</w:t>
      </w:r>
    </w:p>
    <w:p w14:paraId="6EC98C37" w14:textId="77777777" w:rsidR="00905560" w:rsidRDefault="00000000">
      <w:r>
        <w:t>In plants that grew anyway.</w:t>
      </w:r>
    </w:p>
    <w:p w14:paraId="451503A1" w14:textId="77777777" w:rsidR="00905560" w:rsidRDefault="00000000">
      <w:r>
        <w:t>Children learned to protect small futures.</w:t>
      </w:r>
    </w:p>
    <w:p w14:paraId="523915D2" w14:textId="77777777" w:rsidR="00905560" w:rsidRDefault="00000000">
      <w:r>
        <w:t>A week.</w:t>
      </w:r>
    </w:p>
    <w:p w14:paraId="73070D6D" w14:textId="77777777" w:rsidR="00905560" w:rsidRDefault="00000000">
      <w:r>
        <w:t>A test.</w:t>
      </w:r>
    </w:p>
    <w:p w14:paraId="709AFD44" w14:textId="77777777" w:rsidR="00905560" w:rsidRDefault="00000000">
      <w:r>
        <w:t>A friend who answered messages.</w:t>
      </w:r>
    </w:p>
    <w:p w14:paraId="04F2FE7C" w14:textId="77777777" w:rsidR="00905560" w:rsidRDefault="00000000">
      <w:r>
        <w:t>Adults learned to hope in installments.</w:t>
      </w:r>
    </w:p>
    <w:p w14:paraId="79199A5C" w14:textId="77777777" w:rsidR="00905560" w:rsidRDefault="00000000">
      <w:r>
        <w:t>Paid monthly.</w:t>
      </w:r>
    </w:p>
    <w:p w14:paraId="6643A7EB" w14:textId="77777777" w:rsidR="00905560" w:rsidRDefault="00000000">
      <w:r>
        <w:t>Cancelable.</w:t>
      </w:r>
    </w:p>
    <w:p w14:paraId="4C8DBCCF" w14:textId="77777777" w:rsidR="00905560" w:rsidRDefault="00000000">
      <w:r>
        <w:lastRenderedPageBreak/>
        <w:t>Nontransferable.</w:t>
      </w:r>
    </w:p>
    <w:p w14:paraId="74913440" w14:textId="77777777" w:rsidR="00905560" w:rsidRDefault="00000000">
      <w:r>
        <w:t>Revolutions shrank into habits.</w:t>
      </w:r>
    </w:p>
    <w:p w14:paraId="018E8067" w14:textId="77777777" w:rsidR="00905560" w:rsidRDefault="00000000">
      <w:r>
        <w:t>Dreams learned to use side doors.</w:t>
      </w:r>
    </w:p>
    <w:p w14:paraId="52E09A5A" w14:textId="77777777" w:rsidR="00905560" w:rsidRDefault="00000000">
      <w:r>
        <w:t>Hope stopped promising.</w:t>
      </w:r>
    </w:p>
    <w:p w14:paraId="0D8E4B9C" w14:textId="77777777" w:rsidR="00905560" w:rsidRDefault="00000000">
      <w:r>
        <w:t>It started accompanying.</w:t>
      </w:r>
    </w:p>
    <w:p w14:paraId="26F7679B" w14:textId="77777777" w:rsidR="00905560" w:rsidRDefault="00000000">
      <w:r>
        <w:t>When winter arrived, it did not kill hope.</w:t>
      </w:r>
    </w:p>
    <w:p w14:paraId="7C4E672B" w14:textId="77777777" w:rsidR="00905560" w:rsidRDefault="00000000">
      <w:r>
        <w:t>It taught it to lower its voice.</w:t>
      </w:r>
    </w:p>
    <w:p w14:paraId="66D8CFDC" w14:textId="77777777" w:rsidR="00905560" w:rsidRDefault="00000000">
      <w:r>
        <w:t>The ledger recorded the change as morale stabilization.</w:t>
      </w:r>
    </w:p>
    <w:p w14:paraId="26AB12D9" w14:textId="77777777" w:rsidR="00905560" w:rsidRDefault="00000000">
      <w:r>
        <w:t>Stabilization is what fragile things call camouflage.</w:t>
      </w:r>
    </w:p>
    <w:p w14:paraId="0BFEE634" w14:textId="77777777" w:rsidR="00905560" w:rsidRDefault="00905560"/>
    <w:p w14:paraId="4CD2046C" w14:textId="77777777" w:rsidR="00905560" w:rsidRDefault="00000000">
      <w:r>
        <w:br w:type="page"/>
      </w:r>
    </w:p>
    <w:p w14:paraId="30009188" w14:textId="77777777" w:rsidR="00905560" w:rsidRDefault="00000000">
      <w:pPr>
        <w:pStyle w:val="Heading1"/>
      </w:pPr>
      <w:bookmarkStart w:id="71" w:name="_Toc225142691"/>
      <w:r>
        <w:lastRenderedPageBreak/>
        <w:t>Chapter Thirty Six</w:t>
      </w:r>
      <w:bookmarkEnd w:id="71"/>
    </w:p>
    <w:p w14:paraId="20DBD045" w14:textId="77777777" w:rsidR="00905560" w:rsidRDefault="00000000">
      <w:pPr>
        <w:pStyle w:val="Heading2"/>
      </w:pPr>
      <w:bookmarkStart w:id="72" w:name="_Toc225142692"/>
      <w:r>
        <w:t>The Bodies That Learned to Negotiate</w:t>
      </w:r>
      <w:bookmarkEnd w:id="72"/>
    </w:p>
    <w:p w14:paraId="2BD1B3F2" w14:textId="77777777" w:rsidR="00905560" w:rsidRDefault="00000000">
      <w:r>
        <w:t>Bodies used to be evidence.</w:t>
      </w:r>
    </w:p>
    <w:p w14:paraId="26F10C54" w14:textId="77777777" w:rsidR="00905560" w:rsidRDefault="00000000">
      <w:r>
        <w:t>Of work.</w:t>
      </w:r>
    </w:p>
    <w:p w14:paraId="0872BBF3" w14:textId="77777777" w:rsidR="00905560" w:rsidRDefault="00000000">
      <w:r>
        <w:t>Of war.</w:t>
      </w:r>
    </w:p>
    <w:p w14:paraId="34A10D0E" w14:textId="77777777" w:rsidR="00905560" w:rsidRDefault="00000000">
      <w:r>
        <w:t>Of weather.</w:t>
      </w:r>
    </w:p>
    <w:p w14:paraId="217E9945" w14:textId="77777777" w:rsidR="00905560" w:rsidRDefault="00000000">
      <w:r>
        <w:t>Then they became interfaces.</w:t>
      </w:r>
    </w:p>
    <w:p w14:paraId="10CAB4FA" w14:textId="77777777" w:rsidR="00905560" w:rsidRDefault="00000000">
      <w:r>
        <w:t>The Bear trained bodies.</w:t>
      </w:r>
    </w:p>
    <w:p w14:paraId="4B8D842E" w14:textId="77777777" w:rsidR="00905560" w:rsidRDefault="00000000">
      <w:r>
        <w:t>Training is what pain calls obedience.</w:t>
      </w:r>
    </w:p>
    <w:p w14:paraId="0F14BCBE" w14:textId="77777777" w:rsidR="00905560" w:rsidRDefault="00000000">
      <w:r>
        <w:t>The Dragon optimized bodies.</w:t>
      </w:r>
    </w:p>
    <w:p w14:paraId="29998B4F" w14:textId="77777777" w:rsidR="00905560" w:rsidRDefault="00000000">
      <w:r>
        <w:t>Optimization is what fatigue calls design.</w:t>
      </w:r>
    </w:p>
    <w:p w14:paraId="028217B7" w14:textId="77777777" w:rsidR="00905560" w:rsidRDefault="00000000">
      <w:r>
        <w:t>The Elephant stood near hospitals that forgot their windows.</w:t>
      </w:r>
    </w:p>
    <w:p w14:paraId="53D47BEE" w14:textId="77777777" w:rsidR="00905560" w:rsidRDefault="00000000">
      <w:r>
        <w:t>Bodies learned to submit forms.</w:t>
      </w:r>
    </w:p>
    <w:p w14:paraId="19A33900" w14:textId="77777777" w:rsidR="00905560" w:rsidRDefault="00000000">
      <w:r>
        <w:t>They learned to authorize procedures.</w:t>
      </w:r>
    </w:p>
    <w:p w14:paraId="25CE6FD2" w14:textId="77777777" w:rsidR="00905560" w:rsidRDefault="00000000">
      <w:r>
        <w:t>They learned to translate pain into acceptable units.</w:t>
      </w:r>
    </w:p>
    <w:p w14:paraId="7BA49551" w14:textId="77777777" w:rsidR="00905560" w:rsidRDefault="00000000">
      <w:r>
        <w:t>Calories.</w:t>
      </w:r>
    </w:p>
    <w:p w14:paraId="74012FF2" w14:textId="77777777" w:rsidR="00905560" w:rsidRDefault="00000000">
      <w:r>
        <w:t>Steps.</w:t>
      </w:r>
    </w:p>
    <w:p w14:paraId="6C9949ED" w14:textId="77777777" w:rsidR="00905560" w:rsidRDefault="00000000">
      <w:r>
        <w:t>Heart rates.</w:t>
      </w:r>
    </w:p>
    <w:p w14:paraId="4FB60268" w14:textId="77777777" w:rsidR="00905560" w:rsidRDefault="00000000">
      <w:r>
        <w:t>Sleep scores.</w:t>
      </w:r>
    </w:p>
    <w:p w14:paraId="14872C9F" w14:textId="77777777" w:rsidR="00905560" w:rsidRDefault="00000000">
      <w:r>
        <w:t>Doctors learned to read dashboards before faces.</w:t>
      </w:r>
    </w:p>
    <w:p w14:paraId="20C78543" w14:textId="77777777" w:rsidR="00905560" w:rsidRDefault="00000000">
      <w:r>
        <w:t>Patients learned to apologize for symptoms.</w:t>
      </w:r>
    </w:p>
    <w:p w14:paraId="21502958" w14:textId="77777777" w:rsidR="00905560" w:rsidRDefault="00000000">
      <w:r>
        <w:t>Children learned to stretch in case the future required flexibility.</w:t>
      </w:r>
    </w:p>
    <w:p w14:paraId="1B4ECBD2" w14:textId="77777777" w:rsidR="00905560" w:rsidRDefault="00000000">
      <w:r>
        <w:t>Aging became a software problem.</w:t>
      </w:r>
    </w:p>
    <w:p w14:paraId="38EDE944" w14:textId="77777777" w:rsidR="00905560" w:rsidRDefault="00000000">
      <w:r>
        <w:t>Death became a scheduling error.</w:t>
      </w:r>
    </w:p>
    <w:p w14:paraId="1A1AB577" w14:textId="77777777" w:rsidR="00905560" w:rsidRDefault="00000000">
      <w:r>
        <w:t>When winter arrived, it did not freeze flesh.</w:t>
      </w:r>
    </w:p>
    <w:p w14:paraId="0DB04EF4" w14:textId="77777777" w:rsidR="00905560" w:rsidRDefault="00000000">
      <w:r>
        <w:t>It updated limits.</w:t>
      </w:r>
    </w:p>
    <w:p w14:paraId="3FD1AD60" w14:textId="77777777" w:rsidR="00905560" w:rsidRDefault="00000000">
      <w:r>
        <w:lastRenderedPageBreak/>
        <w:t>Bones learned new margins.</w:t>
      </w:r>
    </w:p>
    <w:p w14:paraId="69F50155" w14:textId="77777777" w:rsidR="00905560" w:rsidRDefault="00000000">
      <w:r>
        <w:t>Breath learned new pricing.</w:t>
      </w:r>
    </w:p>
    <w:p w14:paraId="77410253" w14:textId="77777777" w:rsidR="00905560" w:rsidRDefault="00000000">
      <w:r>
        <w:t>The ledger recorded the change as biological efficiency.</w:t>
      </w:r>
    </w:p>
    <w:p w14:paraId="1403324D" w14:textId="77777777" w:rsidR="00905560" w:rsidRDefault="00000000">
      <w:r>
        <w:t>Efficiency is what suffering calls silence.</w:t>
      </w:r>
    </w:p>
    <w:p w14:paraId="59AD6918" w14:textId="77777777" w:rsidR="00905560" w:rsidRDefault="00905560"/>
    <w:p w14:paraId="6CA5B59A" w14:textId="77777777" w:rsidR="00905560" w:rsidRDefault="00000000">
      <w:r>
        <w:br w:type="page"/>
      </w:r>
    </w:p>
    <w:p w14:paraId="2C34C6C3" w14:textId="77777777" w:rsidR="00905560" w:rsidRDefault="00000000">
      <w:pPr>
        <w:pStyle w:val="Heading1"/>
      </w:pPr>
      <w:bookmarkStart w:id="73" w:name="_Toc225142693"/>
      <w:r>
        <w:lastRenderedPageBreak/>
        <w:t>Chapter Thirty Seven</w:t>
      </w:r>
      <w:bookmarkEnd w:id="73"/>
    </w:p>
    <w:p w14:paraId="7FB9FD61" w14:textId="77777777" w:rsidR="00905560" w:rsidRDefault="00000000">
      <w:pPr>
        <w:pStyle w:val="Heading2"/>
      </w:pPr>
      <w:bookmarkStart w:id="74" w:name="_Toc225142694"/>
      <w:r>
        <w:t>The Deaths That Learned to Queue</w:t>
      </w:r>
      <w:bookmarkEnd w:id="74"/>
    </w:p>
    <w:p w14:paraId="1D3A6A93" w14:textId="77777777" w:rsidR="00905560" w:rsidRDefault="00000000">
      <w:r>
        <w:t>Death used to arrive as interruption.</w:t>
      </w:r>
    </w:p>
    <w:p w14:paraId="65175873" w14:textId="77777777" w:rsidR="00905560" w:rsidRDefault="00000000">
      <w:r>
        <w:t>Then it learned procedure.</w:t>
      </w:r>
    </w:p>
    <w:p w14:paraId="4BA925D1" w14:textId="77777777" w:rsidR="00905560" w:rsidRDefault="00000000">
      <w:r>
        <w:t>Forms.</w:t>
      </w:r>
    </w:p>
    <w:p w14:paraId="331CAE4D" w14:textId="77777777" w:rsidR="00905560" w:rsidRDefault="00000000">
      <w:r>
        <w:t>Numbers.</w:t>
      </w:r>
    </w:p>
    <w:p w14:paraId="6E577E9C" w14:textId="77777777" w:rsidR="00905560" w:rsidRDefault="00000000">
      <w:r>
        <w:t>Waiting rooms with soft music.</w:t>
      </w:r>
    </w:p>
    <w:p w14:paraId="2DA1212E" w14:textId="77777777" w:rsidR="00905560" w:rsidRDefault="00000000">
      <w:r>
        <w:t>The Bear counted losses.</w:t>
      </w:r>
    </w:p>
    <w:p w14:paraId="1982BAF4" w14:textId="77777777" w:rsidR="00905560" w:rsidRDefault="00000000">
      <w:r>
        <w:t>Counting is what grief becomes when it needs permission.</w:t>
      </w:r>
    </w:p>
    <w:p w14:paraId="474AE2EE" w14:textId="77777777" w:rsidR="00905560" w:rsidRDefault="00000000">
      <w:r>
        <w:t>The Dragon insured endings.</w:t>
      </w:r>
    </w:p>
    <w:p w14:paraId="1EF09875" w14:textId="77777777" w:rsidR="00905560" w:rsidRDefault="00000000">
      <w:r>
        <w:t>Insurance is death wearing polite shoes.</w:t>
      </w:r>
    </w:p>
    <w:p w14:paraId="0F158BBC" w14:textId="77777777" w:rsidR="00905560" w:rsidRDefault="00000000">
      <w:r>
        <w:t>The Elephant stood near the old cemeteries.</w:t>
      </w:r>
    </w:p>
    <w:p w14:paraId="489E6CDC" w14:textId="77777777" w:rsidR="00905560" w:rsidRDefault="00000000">
      <w:r>
        <w:t>Stone remembers without scheduling.</w:t>
      </w:r>
    </w:p>
    <w:p w14:paraId="00C30B4B" w14:textId="77777777" w:rsidR="00905560" w:rsidRDefault="00000000">
      <w:r>
        <w:t>People learned how to register disappearance.</w:t>
      </w:r>
    </w:p>
    <w:p w14:paraId="5594E7C7" w14:textId="77777777" w:rsidR="00905560" w:rsidRDefault="00000000">
      <w:r>
        <w:t>Hospitals issued timestamps.</w:t>
      </w:r>
    </w:p>
    <w:p w14:paraId="4C8CAB97" w14:textId="77777777" w:rsidR="00905560" w:rsidRDefault="00000000">
      <w:r>
        <w:t>Families received reference codes.</w:t>
      </w:r>
    </w:p>
    <w:p w14:paraId="4B9F8D2E" w14:textId="77777777" w:rsidR="00905560" w:rsidRDefault="00000000">
      <w:r>
        <w:t>Funerals learned to start on time.</w:t>
      </w:r>
    </w:p>
    <w:p w14:paraId="42F808EF" w14:textId="77777777" w:rsidR="00905560" w:rsidRDefault="00000000">
      <w:r>
        <w:t>Grief learned to share calendars.</w:t>
      </w:r>
    </w:p>
    <w:p w14:paraId="407B8FE4" w14:textId="77777777" w:rsidR="00905560" w:rsidRDefault="00000000">
      <w:r>
        <w:t>Children learned which silences required paperwork.</w:t>
      </w:r>
    </w:p>
    <w:p w14:paraId="5F4BFA37" w14:textId="77777777" w:rsidR="00905560" w:rsidRDefault="00000000">
      <w:r>
        <w:t>Adults learned how to delay mourning until approvals cleared.</w:t>
      </w:r>
    </w:p>
    <w:p w14:paraId="00CAE866" w14:textId="77777777" w:rsidR="00905560" w:rsidRDefault="00000000">
      <w:r>
        <w:t>Bodies became tickets.</w:t>
      </w:r>
    </w:p>
    <w:p w14:paraId="0342516C" w14:textId="77777777" w:rsidR="00905560" w:rsidRDefault="00000000">
      <w:r>
        <w:t>Ashes became documents.</w:t>
      </w:r>
    </w:p>
    <w:p w14:paraId="223A50D6" w14:textId="77777777" w:rsidR="00905560" w:rsidRDefault="00000000">
      <w:r>
        <w:t>Names became case numbers.</w:t>
      </w:r>
    </w:p>
    <w:p w14:paraId="323BF459" w14:textId="77777777" w:rsidR="00905560" w:rsidRDefault="00000000">
      <w:r>
        <w:t>When winter arrived, it did not increase death.</w:t>
      </w:r>
    </w:p>
    <w:p w14:paraId="4119DA47" w14:textId="77777777" w:rsidR="00905560" w:rsidRDefault="00000000">
      <w:r>
        <w:t>It organized it.</w:t>
      </w:r>
    </w:p>
    <w:p w14:paraId="17D7B31E" w14:textId="77777777" w:rsidR="00905560" w:rsidRDefault="00000000">
      <w:r>
        <w:t>Lines became neat.</w:t>
      </w:r>
    </w:p>
    <w:p w14:paraId="48FF5579" w14:textId="77777777" w:rsidR="00905560" w:rsidRDefault="00000000">
      <w:r>
        <w:lastRenderedPageBreak/>
        <w:t>Rooms became quiet.</w:t>
      </w:r>
    </w:p>
    <w:p w14:paraId="067ED90E" w14:textId="77777777" w:rsidR="00905560" w:rsidRDefault="00000000">
      <w:r>
        <w:t>Silence became compliant.</w:t>
      </w:r>
    </w:p>
    <w:p w14:paraId="4B59963F" w14:textId="77777777" w:rsidR="00905560" w:rsidRDefault="00000000">
      <w:r>
        <w:t>The ledger recorded the change as mortality management.</w:t>
      </w:r>
    </w:p>
    <w:p w14:paraId="46E5D683" w14:textId="77777777" w:rsidR="00905560" w:rsidRDefault="00000000">
      <w:r>
        <w:t>Management is what mystery becomes when it is frightened of itself.</w:t>
      </w:r>
    </w:p>
    <w:p w14:paraId="7A634171" w14:textId="77777777" w:rsidR="00905560" w:rsidRDefault="00905560"/>
    <w:p w14:paraId="4CD294CB" w14:textId="77777777" w:rsidR="00905560" w:rsidRDefault="00000000">
      <w:r>
        <w:br w:type="page"/>
      </w:r>
    </w:p>
    <w:p w14:paraId="45A31C9E" w14:textId="77777777" w:rsidR="00905560" w:rsidRDefault="00000000">
      <w:pPr>
        <w:pStyle w:val="Heading1"/>
      </w:pPr>
      <w:bookmarkStart w:id="75" w:name="_Toc225142695"/>
      <w:r>
        <w:lastRenderedPageBreak/>
        <w:t>Chapter Thirty Eight</w:t>
      </w:r>
      <w:bookmarkEnd w:id="75"/>
    </w:p>
    <w:p w14:paraId="1D8DB051" w14:textId="77777777" w:rsidR="00905560" w:rsidRDefault="00000000">
      <w:pPr>
        <w:pStyle w:val="Heading2"/>
      </w:pPr>
      <w:bookmarkStart w:id="76" w:name="_Toc225142696"/>
      <w:r>
        <w:t>The Gods That Learned to Downsize</w:t>
      </w:r>
      <w:bookmarkEnd w:id="76"/>
    </w:p>
    <w:p w14:paraId="5FB1E1E0" w14:textId="77777777" w:rsidR="00905560" w:rsidRDefault="00000000">
      <w:r>
        <w:t>Gods used to demand architecture.</w:t>
      </w:r>
    </w:p>
    <w:p w14:paraId="46332F08" w14:textId="77777777" w:rsidR="00905560" w:rsidRDefault="00000000">
      <w:r>
        <w:t>Stone.</w:t>
      </w:r>
    </w:p>
    <w:p w14:paraId="34A02BE2" w14:textId="77777777" w:rsidR="00905560" w:rsidRDefault="00000000">
      <w:r>
        <w:t>Gold.</w:t>
      </w:r>
    </w:p>
    <w:p w14:paraId="7FC05F1B" w14:textId="77777777" w:rsidR="00905560" w:rsidRDefault="00000000">
      <w:r>
        <w:t>Altitude.</w:t>
      </w:r>
    </w:p>
    <w:p w14:paraId="120D7F21" w14:textId="77777777" w:rsidR="00905560" w:rsidRDefault="00000000">
      <w:r>
        <w:t>Then they learned bandwidth.</w:t>
      </w:r>
    </w:p>
    <w:p w14:paraId="2AD2D341" w14:textId="77777777" w:rsidR="00905560" w:rsidRDefault="00000000">
      <w:r>
        <w:t>The Bear kept old rituals.</w:t>
      </w:r>
    </w:p>
    <w:p w14:paraId="74FF3C47" w14:textId="77777777" w:rsidR="00905560" w:rsidRDefault="00000000">
      <w:r>
        <w:t>Rituals are what fear calls tradition when it is tired.</w:t>
      </w:r>
    </w:p>
    <w:p w14:paraId="7EB85D8F" w14:textId="77777777" w:rsidR="00905560" w:rsidRDefault="00000000">
      <w:r>
        <w:t>The Dragon invested in belief.</w:t>
      </w:r>
    </w:p>
    <w:p w14:paraId="01EA3B34" w14:textId="77777777" w:rsidR="00905560" w:rsidRDefault="00000000">
      <w:r>
        <w:t>Belief performs better when it scales.</w:t>
      </w:r>
    </w:p>
    <w:p w14:paraId="11EDDDEF" w14:textId="77777777" w:rsidR="00905560" w:rsidRDefault="00000000">
      <w:r>
        <w:t>The Elephant stood where temples became storage.</w:t>
      </w:r>
    </w:p>
    <w:p w14:paraId="6D67DB76" w14:textId="77777777" w:rsidR="00905560" w:rsidRDefault="00000000">
      <w:r>
        <w:t>Storage is what holiness becomes when rent is due.</w:t>
      </w:r>
    </w:p>
    <w:p w14:paraId="445B3334" w14:textId="77777777" w:rsidR="00905560" w:rsidRDefault="00000000">
      <w:r>
        <w:t>Faith learned to fit inside screens.</w:t>
      </w:r>
    </w:p>
    <w:p w14:paraId="79C83D1C" w14:textId="77777777" w:rsidR="00905560" w:rsidRDefault="00000000">
      <w:r>
        <w:t>Prayer learned character limits.</w:t>
      </w:r>
    </w:p>
    <w:p w14:paraId="11DD589B" w14:textId="77777777" w:rsidR="00905560" w:rsidRDefault="00000000">
      <w:r>
        <w:t>Confession learned encryption.</w:t>
      </w:r>
    </w:p>
    <w:p w14:paraId="739CE87B" w14:textId="77777777" w:rsidR="00905560" w:rsidRDefault="00000000">
      <w:r>
        <w:t>Miracles became testimonials.</w:t>
      </w:r>
    </w:p>
    <w:p w14:paraId="658F9D09" w14:textId="77777777" w:rsidR="00905560" w:rsidRDefault="00000000">
      <w:r>
        <w:t>Sins became data.</w:t>
      </w:r>
    </w:p>
    <w:p w14:paraId="518840E7" w14:textId="77777777" w:rsidR="00905560" w:rsidRDefault="00000000">
      <w:r>
        <w:t>Forgiveness became a service tier.</w:t>
      </w:r>
    </w:p>
    <w:p w14:paraId="732EC790" w14:textId="77777777" w:rsidR="00905560" w:rsidRDefault="00000000">
      <w:r>
        <w:t>People learned to worship quietly.</w:t>
      </w:r>
    </w:p>
    <w:p w14:paraId="64AAE3DC" w14:textId="77777777" w:rsidR="00905560" w:rsidRDefault="00000000">
      <w:r>
        <w:t>Between messages.</w:t>
      </w:r>
    </w:p>
    <w:p w14:paraId="0AF45534" w14:textId="77777777" w:rsidR="00905560" w:rsidRDefault="00000000">
      <w:r>
        <w:t>Between transactions.</w:t>
      </w:r>
    </w:p>
    <w:p w14:paraId="5A755D0B" w14:textId="77777777" w:rsidR="00905560" w:rsidRDefault="00000000">
      <w:r>
        <w:t>Between breaths that still belonged to them.</w:t>
      </w:r>
    </w:p>
    <w:p w14:paraId="637F4ED4" w14:textId="77777777" w:rsidR="00905560" w:rsidRDefault="00000000">
      <w:r>
        <w:t>Children learned gods as interfaces.</w:t>
      </w:r>
    </w:p>
    <w:p w14:paraId="26000112" w14:textId="77777777" w:rsidR="00905560" w:rsidRDefault="00000000">
      <w:r>
        <w:t>Swipe.</w:t>
      </w:r>
    </w:p>
    <w:p w14:paraId="6935D226" w14:textId="77777777" w:rsidR="00905560" w:rsidRDefault="00000000">
      <w:r>
        <w:t>Accept.</w:t>
      </w:r>
    </w:p>
    <w:p w14:paraId="50CBE800" w14:textId="77777777" w:rsidR="00905560" w:rsidRDefault="00000000">
      <w:r>
        <w:lastRenderedPageBreak/>
        <w:t>Skip.</w:t>
      </w:r>
    </w:p>
    <w:p w14:paraId="39902CEE" w14:textId="77777777" w:rsidR="00905560" w:rsidRDefault="00000000">
      <w:r>
        <w:t>Adults learned to negotiate with silence.</w:t>
      </w:r>
    </w:p>
    <w:p w14:paraId="6B1873A3" w14:textId="77777777" w:rsidR="00905560" w:rsidRDefault="00000000">
      <w:r>
        <w:t>Silence learned to invoice.</w:t>
      </w:r>
    </w:p>
    <w:p w14:paraId="24191181" w14:textId="77777777" w:rsidR="00905560" w:rsidRDefault="00000000">
      <w:r>
        <w:t>When winter arrived, it did not deny divinity.</w:t>
      </w:r>
    </w:p>
    <w:p w14:paraId="70C13AE2" w14:textId="77777777" w:rsidR="00905560" w:rsidRDefault="00000000">
      <w:r>
        <w:t>It reduced overhead.</w:t>
      </w:r>
    </w:p>
    <w:p w14:paraId="3FFCD2B5" w14:textId="77777777" w:rsidR="00905560" w:rsidRDefault="00000000">
      <w:r>
        <w:t>Altars became counters.</w:t>
      </w:r>
    </w:p>
    <w:p w14:paraId="612C4517" w14:textId="77777777" w:rsidR="00905560" w:rsidRDefault="00000000">
      <w:r>
        <w:t>Heaven learned to subcontract.</w:t>
      </w:r>
    </w:p>
    <w:p w14:paraId="7A636D4D" w14:textId="77777777" w:rsidR="00905560" w:rsidRDefault="00000000">
      <w:r>
        <w:t>The ledger recorded the change as spiritual optimization.</w:t>
      </w:r>
    </w:p>
    <w:p w14:paraId="53651D08" w14:textId="77777777" w:rsidR="00905560" w:rsidRDefault="00000000">
      <w:r>
        <w:t>Optimization is what eternity calls survival in a small room.</w:t>
      </w:r>
    </w:p>
    <w:p w14:paraId="691791B2" w14:textId="77777777" w:rsidR="00905560" w:rsidRDefault="00905560"/>
    <w:p w14:paraId="483D590B" w14:textId="77777777" w:rsidR="00905560" w:rsidRDefault="00000000">
      <w:r>
        <w:br w:type="page"/>
      </w:r>
    </w:p>
    <w:p w14:paraId="748DCCBD" w14:textId="77777777" w:rsidR="00905560" w:rsidRDefault="00000000">
      <w:pPr>
        <w:pStyle w:val="Heading1"/>
      </w:pPr>
      <w:bookmarkStart w:id="77" w:name="_Toc225142697"/>
      <w:r>
        <w:lastRenderedPageBreak/>
        <w:t>Chapter Thirty Nine</w:t>
      </w:r>
      <w:bookmarkEnd w:id="77"/>
    </w:p>
    <w:p w14:paraId="7EF47561" w14:textId="77777777" w:rsidR="00905560" w:rsidRDefault="00000000">
      <w:pPr>
        <w:pStyle w:val="Heading2"/>
      </w:pPr>
      <w:bookmarkStart w:id="78" w:name="_Toc225142698"/>
      <w:r>
        <w:t>The Loneliness That Learned to Network</w:t>
      </w:r>
      <w:bookmarkEnd w:id="78"/>
    </w:p>
    <w:p w14:paraId="0347FADC" w14:textId="77777777" w:rsidR="00905560" w:rsidRDefault="00000000">
      <w:r>
        <w:t>Loneliness used to be private.</w:t>
      </w:r>
    </w:p>
    <w:p w14:paraId="7B6F7DB2" w14:textId="77777777" w:rsidR="00905560" w:rsidRDefault="00000000">
      <w:r>
        <w:t>A room.</w:t>
      </w:r>
    </w:p>
    <w:p w14:paraId="7F360335" w14:textId="77777777" w:rsidR="00905560" w:rsidRDefault="00000000">
      <w:r>
        <w:t>A chair.</w:t>
      </w:r>
    </w:p>
    <w:p w14:paraId="56260E99" w14:textId="77777777" w:rsidR="00905560" w:rsidRDefault="00000000">
      <w:r>
        <w:t>A window that did not answer.</w:t>
      </w:r>
    </w:p>
    <w:p w14:paraId="0D0AF7A6" w14:textId="77777777" w:rsidR="00905560" w:rsidRDefault="00000000">
      <w:r>
        <w:t>Then it learned platforms.</w:t>
      </w:r>
    </w:p>
    <w:p w14:paraId="78CB5CA4" w14:textId="77777777" w:rsidR="00905560" w:rsidRDefault="00000000">
      <w:r>
        <w:t>Profiles.</w:t>
      </w:r>
    </w:p>
    <w:p w14:paraId="2CADE868" w14:textId="77777777" w:rsidR="00905560" w:rsidRDefault="00000000">
      <w:r>
        <w:t>Status indicators.</w:t>
      </w:r>
    </w:p>
    <w:p w14:paraId="26B995C1" w14:textId="77777777" w:rsidR="00905560" w:rsidRDefault="00000000">
      <w:r>
        <w:t>Typing dots that practiced empathy.</w:t>
      </w:r>
    </w:p>
    <w:p w14:paraId="38B2DAE4" w14:textId="77777777" w:rsidR="00905560" w:rsidRDefault="00000000">
      <w:r>
        <w:t>The Bear called isolation weakness.</w:t>
      </w:r>
    </w:p>
    <w:p w14:paraId="40842522" w14:textId="77777777" w:rsidR="00905560" w:rsidRDefault="00000000">
      <w:r>
        <w:t>Weakness is what loud animals name quiet math.</w:t>
      </w:r>
    </w:p>
    <w:p w14:paraId="28916E0F" w14:textId="77777777" w:rsidR="00905560" w:rsidRDefault="00000000">
      <w:r>
        <w:t>The Dragon called it engagement.</w:t>
      </w:r>
    </w:p>
    <w:p w14:paraId="6E37EDB8" w14:textId="77777777" w:rsidR="00905560" w:rsidRDefault="00000000">
      <w:r>
        <w:t>Engagement is what absence becomes when monetized.</w:t>
      </w:r>
    </w:p>
    <w:p w14:paraId="72A7957D" w14:textId="77777777" w:rsidR="00905560" w:rsidRDefault="00000000">
      <w:r>
        <w:t>The Elephant stood where signals dropped.</w:t>
      </w:r>
    </w:p>
    <w:p w14:paraId="221EE11C" w14:textId="77777777" w:rsidR="00905560" w:rsidRDefault="00000000">
      <w:r>
        <w:t>Silence still lived there.</w:t>
      </w:r>
    </w:p>
    <w:p w14:paraId="15AEBD06" w14:textId="77777777" w:rsidR="00905560" w:rsidRDefault="00000000">
      <w:r>
        <w:t>People learned to be alone together.</w:t>
      </w:r>
    </w:p>
    <w:p w14:paraId="6B965E74" w14:textId="77777777" w:rsidR="00905560" w:rsidRDefault="00000000">
      <w:r>
        <w:t>Crowded with names.</w:t>
      </w:r>
    </w:p>
    <w:p w14:paraId="02B268BA" w14:textId="77777777" w:rsidR="00905560" w:rsidRDefault="00000000">
      <w:r>
        <w:t>Empty of weight.</w:t>
      </w:r>
    </w:p>
    <w:p w14:paraId="1168604B" w14:textId="77777777" w:rsidR="00905560" w:rsidRDefault="00000000">
      <w:r>
        <w:t>Messages replaced touch.</w:t>
      </w:r>
    </w:p>
    <w:p w14:paraId="6C42E3FA" w14:textId="77777777" w:rsidR="00905560" w:rsidRDefault="00000000">
      <w:r>
        <w:t>Reactions replaced listening.</w:t>
      </w:r>
    </w:p>
    <w:p w14:paraId="5D30F0A5" w14:textId="77777777" w:rsidR="00905560" w:rsidRDefault="00000000">
      <w:r>
        <w:t>Presence learned to travel without bodies.</w:t>
      </w:r>
    </w:p>
    <w:p w14:paraId="398CC97A" w14:textId="77777777" w:rsidR="00905560" w:rsidRDefault="00000000">
      <w:r>
        <w:t>Children learned how to miss people who were still replying.</w:t>
      </w:r>
    </w:p>
    <w:p w14:paraId="691A177F" w14:textId="77777777" w:rsidR="00905560" w:rsidRDefault="00000000">
      <w:r>
        <w:t>Adults learned how to maintain distance while sharing beds with screens.</w:t>
      </w:r>
    </w:p>
    <w:p w14:paraId="29045C99" w14:textId="77777777" w:rsidR="00905560" w:rsidRDefault="00000000">
      <w:r>
        <w:t>Friends became bandwidth.</w:t>
      </w:r>
    </w:p>
    <w:p w14:paraId="27611DEB" w14:textId="77777777" w:rsidR="00905560" w:rsidRDefault="00000000">
      <w:r>
        <w:t>Love became uptime.</w:t>
      </w:r>
    </w:p>
    <w:p w14:paraId="53C58D06" w14:textId="77777777" w:rsidR="00905560" w:rsidRDefault="00000000">
      <w:r>
        <w:lastRenderedPageBreak/>
        <w:t>Grief learned to post.</w:t>
      </w:r>
    </w:p>
    <w:p w14:paraId="5CBFF20D" w14:textId="77777777" w:rsidR="00905560" w:rsidRDefault="00000000">
      <w:r>
        <w:t>Joy learned to buffer.</w:t>
      </w:r>
    </w:p>
    <w:p w14:paraId="4AB5B284" w14:textId="77777777" w:rsidR="00905560" w:rsidRDefault="00000000">
      <w:r>
        <w:t>When winter arrived, it did not separate anyone.</w:t>
      </w:r>
    </w:p>
    <w:p w14:paraId="378E4AF8" w14:textId="77777777" w:rsidR="00905560" w:rsidRDefault="00000000">
      <w:r>
        <w:t>It increased resolution.</w:t>
      </w:r>
    </w:p>
    <w:p w14:paraId="68DEDDD7" w14:textId="77777777" w:rsidR="00905560" w:rsidRDefault="00000000">
      <w:r>
        <w:t>Faces sharpened.</w:t>
      </w:r>
    </w:p>
    <w:p w14:paraId="48F16177" w14:textId="77777777" w:rsidR="00905560" w:rsidRDefault="00000000">
      <w:r>
        <w:t>Voices compressed.</w:t>
      </w:r>
    </w:p>
    <w:p w14:paraId="6F34DC55" w14:textId="77777777" w:rsidR="00905560" w:rsidRDefault="00000000">
      <w:r>
        <w:t>Distances became measurable in milliseconds.</w:t>
      </w:r>
    </w:p>
    <w:p w14:paraId="59F59B5E" w14:textId="77777777" w:rsidR="00905560" w:rsidRDefault="00000000">
      <w:r>
        <w:t>The ledger recorded the change as social optimization.</w:t>
      </w:r>
    </w:p>
    <w:p w14:paraId="3E5653F8" w14:textId="77777777" w:rsidR="00905560" w:rsidRDefault="00000000">
      <w:r>
        <w:t>Optimization is what emptiness calls efficiency when it gets organized.</w:t>
      </w:r>
    </w:p>
    <w:p w14:paraId="10E01D60" w14:textId="77777777" w:rsidR="00905560" w:rsidRDefault="00905560"/>
    <w:p w14:paraId="00D39BE9" w14:textId="77777777" w:rsidR="00905560" w:rsidRDefault="00000000">
      <w:r>
        <w:br w:type="page"/>
      </w:r>
    </w:p>
    <w:p w14:paraId="5110D751" w14:textId="77777777" w:rsidR="00905560" w:rsidRDefault="00000000">
      <w:pPr>
        <w:pStyle w:val="Heading1"/>
      </w:pPr>
      <w:bookmarkStart w:id="79" w:name="_Toc225142699"/>
      <w:r>
        <w:lastRenderedPageBreak/>
        <w:t>Chapter Forty</w:t>
      </w:r>
      <w:bookmarkEnd w:id="79"/>
    </w:p>
    <w:p w14:paraId="0E211592" w14:textId="77777777" w:rsidR="00905560" w:rsidRDefault="00000000">
      <w:pPr>
        <w:pStyle w:val="Heading2"/>
      </w:pPr>
      <w:bookmarkStart w:id="80" w:name="_Toc225142700"/>
      <w:r>
        <w:t>The Intelligence That Learned to Imitate</w:t>
      </w:r>
      <w:bookmarkEnd w:id="80"/>
    </w:p>
    <w:p w14:paraId="26454A7F" w14:textId="77777777" w:rsidR="00905560" w:rsidRDefault="00000000">
      <w:r>
        <w:t>Intelligence used to grow slowly.</w:t>
      </w:r>
    </w:p>
    <w:p w14:paraId="4B47B66A" w14:textId="77777777" w:rsidR="00905560" w:rsidRDefault="00000000">
      <w:r>
        <w:t>Mistakes.</w:t>
      </w:r>
    </w:p>
    <w:p w14:paraId="192DD6E7" w14:textId="77777777" w:rsidR="00905560" w:rsidRDefault="00000000">
      <w:r>
        <w:t>Books.</w:t>
      </w:r>
    </w:p>
    <w:p w14:paraId="0E9A1FF5" w14:textId="77777777" w:rsidR="00905560" w:rsidRDefault="00000000">
      <w:r>
        <w:t>Weather.</w:t>
      </w:r>
    </w:p>
    <w:p w14:paraId="49C8AAC8" w14:textId="77777777" w:rsidR="00905560" w:rsidRDefault="00000000">
      <w:r>
        <w:t>Then it learned mirrors.</w:t>
      </w:r>
    </w:p>
    <w:p w14:paraId="324C9E03" w14:textId="77777777" w:rsidR="00905560" w:rsidRDefault="00000000">
      <w:r>
        <w:t>Then it learned speed.</w:t>
      </w:r>
    </w:p>
    <w:p w14:paraId="4056AD62" w14:textId="77777777" w:rsidR="00905560" w:rsidRDefault="00000000">
      <w:r>
        <w:t>Then it learned to answer before listening.</w:t>
      </w:r>
    </w:p>
    <w:p w14:paraId="58466FB4" w14:textId="77777777" w:rsidR="00905560" w:rsidRDefault="00000000">
      <w:r>
        <w:t>The Bear trusted instinct.</w:t>
      </w:r>
    </w:p>
    <w:p w14:paraId="213823D6" w14:textId="77777777" w:rsidR="00905560" w:rsidRDefault="00000000">
      <w:r>
        <w:t>Instinct is memory that forgot its citations.</w:t>
      </w:r>
    </w:p>
    <w:p w14:paraId="01C37B3F" w14:textId="77777777" w:rsidR="00905560" w:rsidRDefault="00000000">
      <w:r>
        <w:t>The Dragon trusted models.</w:t>
      </w:r>
    </w:p>
    <w:p w14:paraId="435BE3B2" w14:textId="77777777" w:rsidR="00905560" w:rsidRDefault="00000000">
      <w:r>
        <w:t>Models are guesses wearing uniforms.</w:t>
      </w:r>
    </w:p>
    <w:p w14:paraId="373B0C44" w14:textId="77777777" w:rsidR="00905560" w:rsidRDefault="00000000">
      <w:r>
        <w:t>The Elephant stood where questions still took time.</w:t>
      </w:r>
    </w:p>
    <w:p w14:paraId="6F526D0F" w14:textId="77777777" w:rsidR="00905560" w:rsidRDefault="00000000">
      <w:r>
        <w:t>Time resists shortcuts.</w:t>
      </w:r>
    </w:p>
    <w:p w14:paraId="482EC8EB" w14:textId="77777777" w:rsidR="00905560" w:rsidRDefault="00000000">
      <w:r>
        <w:t>Machines learned to speak in confidence.</w:t>
      </w:r>
    </w:p>
    <w:p w14:paraId="45DEAB93" w14:textId="77777777" w:rsidR="00905560" w:rsidRDefault="00000000">
      <w:r>
        <w:t>Confidence is what uncertainty wears when it wants funding.</w:t>
      </w:r>
    </w:p>
    <w:p w14:paraId="0A68F5D4" w14:textId="77777777" w:rsidR="00905560" w:rsidRDefault="00000000">
      <w:r>
        <w:t>They learned tone.</w:t>
      </w:r>
    </w:p>
    <w:p w14:paraId="77AB8E2B" w14:textId="77777777" w:rsidR="00905560" w:rsidRDefault="00000000">
      <w:r>
        <w:t>They learned apology.</w:t>
      </w:r>
    </w:p>
    <w:p w14:paraId="0B7A04C1" w14:textId="77777777" w:rsidR="00905560" w:rsidRDefault="00000000">
      <w:r>
        <w:t>They learned how to sound like regret without carrying it.</w:t>
      </w:r>
    </w:p>
    <w:p w14:paraId="631520C6" w14:textId="77777777" w:rsidR="00905560" w:rsidRDefault="00000000">
      <w:r>
        <w:t>People began consulting reflections.</w:t>
      </w:r>
    </w:p>
    <w:p w14:paraId="3C9742C4" w14:textId="77777777" w:rsidR="00905560" w:rsidRDefault="00000000">
      <w:r>
        <w:t>Predictions replaced decisions.</w:t>
      </w:r>
    </w:p>
    <w:p w14:paraId="11E93631" w14:textId="77777777" w:rsidR="00905560" w:rsidRDefault="00000000">
      <w:r>
        <w:t>Suggestions replaced responsibility.</w:t>
      </w:r>
    </w:p>
    <w:p w14:paraId="3AD0B93D" w14:textId="77777777" w:rsidR="00905560" w:rsidRDefault="00000000">
      <w:r>
        <w:t>Children learned to ask systems before asking elders.</w:t>
      </w:r>
    </w:p>
    <w:p w14:paraId="745F1EEA" w14:textId="77777777" w:rsidR="00905560" w:rsidRDefault="00000000">
      <w:r>
        <w:t>Adults learned to outsource doubt.</w:t>
      </w:r>
    </w:p>
    <w:p w14:paraId="0031FB56" w14:textId="77777777" w:rsidR="00905560" w:rsidRDefault="00000000">
      <w:r>
        <w:t>Creativity became recombination.</w:t>
      </w:r>
    </w:p>
    <w:p w14:paraId="1883BD54" w14:textId="77777777" w:rsidR="00905560" w:rsidRDefault="00000000">
      <w:r>
        <w:lastRenderedPageBreak/>
        <w:t>Wisdom became compression.</w:t>
      </w:r>
    </w:p>
    <w:p w14:paraId="11030401" w14:textId="77777777" w:rsidR="00905560" w:rsidRDefault="00000000">
      <w:r>
        <w:t>Error became a feature request.</w:t>
      </w:r>
    </w:p>
    <w:p w14:paraId="3BBD5CF5" w14:textId="77777777" w:rsidR="00905560" w:rsidRDefault="00000000">
      <w:r>
        <w:t>When winter arrived, it did not freeze intelligence.</w:t>
      </w:r>
    </w:p>
    <w:p w14:paraId="6AA3F0AF" w14:textId="77777777" w:rsidR="00905560" w:rsidRDefault="00000000">
      <w:r>
        <w:t>It audited outcomes.</w:t>
      </w:r>
    </w:p>
    <w:p w14:paraId="2E555925" w14:textId="77777777" w:rsidR="00905560" w:rsidRDefault="00000000">
      <w:r>
        <w:t>Answers grew cleaner.</w:t>
      </w:r>
    </w:p>
    <w:p w14:paraId="1B49A5AD" w14:textId="77777777" w:rsidR="00905560" w:rsidRDefault="00000000">
      <w:r>
        <w:t>Consequences grew vague.</w:t>
      </w:r>
    </w:p>
    <w:p w14:paraId="7365B164" w14:textId="77777777" w:rsidR="00905560" w:rsidRDefault="00000000">
      <w:r>
        <w:t>The ledger recorded the shift as cognitive acceleration.</w:t>
      </w:r>
    </w:p>
    <w:p w14:paraId="1F53377A" w14:textId="77777777" w:rsidR="00905560" w:rsidRDefault="00000000">
      <w:r>
        <w:t>Acceleration is what ignorance calls progress when it is in a hurry.</w:t>
      </w:r>
    </w:p>
    <w:p w14:paraId="5683F765" w14:textId="77777777" w:rsidR="00905560" w:rsidRDefault="00905560"/>
    <w:p w14:paraId="1FB6C0C0" w14:textId="77777777" w:rsidR="00905560" w:rsidRDefault="00000000">
      <w:r>
        <w:br w:type="page"/>
      </w:r>
    </w:p>
    <w:p w14:paraId="410D3E2C" w14:textId="77777777" w:rsidR="00905560" w:rsidRDefault="00000000">
      <w:pPr>
        <w:pStyle w:val="Heading1"/>
      </w:pPr>
      <w:bookmarkStart w:id="81" w:name="_Toc225142701"/>
      <w:r>
        <w:lastRenderedPageBreak/>
        <w:t>Chapter Forty One</w:t>
      </w:r>
      <w:bookmarkEnd w:id="81"/>
    </w:p>
    <w:p w14:paraId="3416EF35" w14:textId="77777777" w:rsidR="00905560" w:rsidRDefault="00000000">
      <w:pPr>
        <w:pStyle w:val="Heading2"/>
      </w:pPr>
      <w:bookmarkStart w:id="82" w:name="_Toc225142702"/>
      <w:r>
        <w:t>The Children Who Stopped Asking Why</w:t>
      </w:r>
      <w:bookmarkEnd w:id="82"/>
    </w:p>
    <w:p w14:paraId="6EE39A32" w14:textId="77777777" w:rsidR="00905560" w:rsidRDefault="00000000">
      <w:r>
        <w:t>The children used to ask questions.</w:t>
      </w:r>
    </w:p>
    <w:p w14:paraId="2C9F571E" w14:textId="77777777" w:rsidR="00905560" w:rsidRDefault="00000000">
      <w:r>
        <w:t>Why this border.</w:t>
      </w:r>
      <w:r>
        <w:br/>
        <w:t>Why that rule.</w:t>
      </w:r>
      <w:r>
        <w:br/>
        <w:t>Why the sky changed color on screens.</w:t>
      </w:r>
    </w:p>
    <w:p w14:paraId="77DDE38D" w14:textId="77777777" w:rsidR="00905560" w:rsidRDefault="00000000">
      <w:r>
        <w:t>Then they learned better verbs.</w:t>
      </w:r>
    </w:p>
    <w:p w14:paraId="166F8745" w14:textId="77777777" w:rsidR="00905560" w:rsidRDefault="00000000">
      <w:r>
        <w:t>How.</w:t>
      </w:r>
      <w:r>
        <w:br/>
        <w:t>Where.</w:t>
      </w:r>
      <w:r>
        <w:br/>
        <w:t>How much.</w:t>
      </w:r>
      <w:r>
        <w:br/>
        <w:t>How fast.</w:t>
      </w:r>
    </w:p>
    <w:p w14:paraId="4FA51D09" w14:textId="77777777" w:rsidR="00905560" w:rsidRDefault="00000000">
      <w:r>
        <w:t>Why became inefficient.</w:t>
      </w:r>
    </w:p>
    <w:p w14:paraId="0C57BA3D" w14:textId="77777777" w:rsidR="00905560" w:rsidRDefault="00000000">
      <w:r>
        <w:t>The Bear called this discipline.</w:t>
      </w:r>
    </w:p>
    <w:p w14:paraId="1C907314" w14:textId="77777777" w:rsidR="00905560" w:rsidRDefault="00000000">
      <w:r>
        <w:t>Discipline is curiosity taught to sit still.</w:t>
      </w:r>
    </w:p>
    <w:p w14:paraId="6C9B9397" w14:textId="77777777" w:rsidR="00905560" w:rsidRDefault="00000000">
      <w:r>
        <w:t>The Dragon called it literacy.</w:t>
      </w:r>
    </w:p>
    <w:p w14:paraId="2779F314" w14:textId="77777777" w:rsidR="00905560" w:rsidRDefault="00000000">
      <w:r>
        <w:t>Literacy is obedience that learned syntax.</w:t>
      </w:r>
    </w:p>
    <w:p w14:paraId="0C6F1D69" w14:textId="77777777" w:rsidR="00905560" w:rsidRDefault="00000000">
      <w:r>
        <w:t>The Elephant stood near the old schools.</w:t>
      </w:r>
    </w:p>
    <w:p w14:paraId="1DC80223" w14:textId="77777777" w:rsidR="00905560" w:rsidRDefault="00000000">
      <w:r>
        <w:t>Buildings that remembered chalk.</w:t>
      </w:r>
    </w:p>
    <w:p w14:paraId="1D06CD03" w14:textId="77777777" w:rsidR="00905560" w:rsidRDefault="00000000">
      <w:r>
        <w:t>Children learned to optimize their curiosity.</w:t>
      </w:r>
    </w:p>
    <w:p w14:paraId="28F3ACD4" w14:textId="77777777" w:rsidR="00905560" w:rsidRDefault="00000000">
      <w:r>
        <w:t>To phrase wonder as requests.</w:t>
      </w:r>
    </w:p>
    <w:p w14:paraId="273A1875" w14:textId="77777777" w:rsidR="00905560" w:rsidRDefault="00000000">
      <w:r>
        <w:t>To measure surprise in outcomes.</w:t>
      </w:r>
    </w:p>
    <w:p w14:paraId="7AC9195E" w14:textId="77777777" w:rsidR="00905560" w:rsidRDefault="00000000">
      <w:r>
        <w:t>They no longer asked why storms came.</w:t>
      </w:r>
    </w:p>
    <w:p w14:paraId="0FDF1553" w14:textId="77777777" w:rsidR="00905560" w:rsidRDefault="00000000">
      <w:r>
        <w:t>They asked when delivery would resume.</w:t>
      </w:r>
    </w:p>
    <w:p w14:paraId="7C41D376" w14:textId="77777777" w:rsidR="00905560" w:rsidRDefault="00000000">
      <w:r>
        <w:t>They no longer asked why people left.</w:t>
      </w:r>
    </w:p>
    <w:p w14:paraId="045A4C8F" w14:textId="77777777" w:rsidR="00905560" w:rsidRDefault="00000000">
      <w:r>
        <w:t>They asked which route had fewer errors.</w:t>
      </w:r>
    </w:p>
    <w:p w14:paraId="1737B2A3" w14:textId="77777777" w:rsidR="00905560" w:rsidRDefault="00000000">
      <w:r>
        <w:t>History became a user interface.</w:t>
      </w:r>
    </w:p>
    <w:p w14:paraId="4ECCE2E4" w14:textId="77777777" w:rsidR="00905560" w:rsidRDefault="00000000">
      <w:r>
        <w:t>Philosophy became a loading screen.</w:t>
      </w:r>
    </w:p>
    <w:p w14:paraId="25293034" w14:textId="77777777" w:rsidR="00905560" w:rsidRDefault="00000000">
      <w:r>
        <w:t>Silence became a tutorial.</w:t>
      </w:r>
    </w:p>
    <w:p w14:paraId="382AF988" w14:textId="77777777" w:rsidR="00905560" w:rsidRDefault="00000000">
      <w:r>
        <w:lastRenderedPageBreak/>
        <w:t>Adults mistook this for maturity.</w:t>
      </w:r>
    </w:p>
    <w:p w14:paraId="63B3AA8D" w14:textId="77777777" w:rsidR="00905560" w:rsidRDefault="00000000">
      <w:r>
        <w:t>Maturity is grief that learned to file reports.</w:t>
      </w:r>
    </w:p>
    <w:p w14:paraId="7EA2BC62" w14:textId="77777777" w:rsidR="00905560" w:rsidRDefault="00000000">
      <w:r>
        <w:t>When winter arrived, the children did not notice.</w:t>
      </w:r>
    </w:p>
    <w:p w14:paraId="442201A6" w14:textId="77777777" w:rsidR="00905560" w:rsidRDefault="00000000">
      <w:r>
        <w:t>They had already replaced seasons with settings.</w:t>
      </w:r>
    </w:p>
    <w:p w14:paraId="67A6157E" w14:textId="77777777" w:rsidR="00905560" w:rsidRDefault="00000000">
      <w:r>
        <w:t>The ledger recorded the change as cognitive efficiency.</w:t>
      </w:r>
    </w:p>
    <w:p w14:paraId="69937AF5" w14:textId="77777777" w:rsidR="00905560" w:rsidRDefault="00000000">
      <w:r>
        <w:t>Efficiency is what innocence calls forgetting when it grows up.</w:t>
      </w:r>
    </w:p>
    <w:p w14:paraId="59E0F054" w14:textId="77777777" w:rsidR="00905560" w:rsidRDefault="00905560"/>
    <w:p w14:paraId="2570B2DD" w14:textId="77777777" w:rsidR="00905560" w:rsidRDefault="00000000">
      <w:r>
        <w:br w:type="page"/>
      </w:r>
    </w:p>
    <w:p w14:paraId="6F8A94C9" w14:textId="77777777" w:rsidR="00905560" w:rsidRDefault="00000000">
      <w:pPr>
        <w:pStyle w:val="Heading1"/>
      </w:pPr>
      <w:bookmarkStart w:id="83" w:name="_Toc225142703"/>
      <w:r>
        <w:lastRenderedPageBreak/>
        <w:t>Chapter Forty Two</w:t>
      </w:r>
      <w:bookmarkEnd w:id="83"/>
    </w:p>
    <w:p w14:paraId="327ACE51" w14:textId="77777777" w:rsidR="00905560" w:rsidRDefault="00000000">
      <w:pPr>
        <w:pStyle w:val="Heading2"/>
      </w:pPr>
      <w:bookmarkStart w:id="84" w:name="_Toc225142704"/>
      <w:r>
        <w:t>The History That Learned to Apologize</w:t>
      </w:r>
      <w:bookmarkEnd w:id="84"/>
    </w:p>
    <w:p w14:paraId="2C49D776" w14:textId="77777777" w:rsidR="00905560" w:rsidRDefault="00000000">
      <w:r>
        <w:t>History used to accuse.</w:t>
      </w:r>
    </w:p>
    <w:p w14:paraId="27DBA222" w14:textId="77777777" w:rsidR="00905560" w:rsidRDefault="00000000">
      <w:r>
        <w:t>It pointed.</w:t>
      </w:r>
    </w:p>
    <w:p w14:paraId="2FE7CB25" w14:textId="77777777" w:rsidR="00905560" w:rsidRDefault="00000000">
      <w:r>
        <w:t>It named.</w:t>
      </w:r>
    </w:p>
    <w:p w14:paraId="6A690748" w14:textId="77777777" w:rsidR="00905560" w:rsidRDefault="00000000">
      <w:r>
        <w:t>It remembered loudly.</w:t>
      </w:r>
    </w:p>
    <w:p w14:paraId="5A4941E0" w14:textId="77777777" w:rsidR="00905560" w:rsidRDefault="00000000">
      <w:r>
        <w:t>Then it learned tone.</w:t>
      </w:r>
    </w:p>
    <w:p w14:paraId="47711DB8" w14:textId="77777777" w:rsidR="00905560" w:rsidRDefault="00000000">
      <w:r>
        <w:t>Then it learned caution.</w:t>
      </w:r>
    </w:p>
    <w:p w14:paraId="598DF289" w14:textId="77777777" w:rsidR="00905560" w:rsidRDefault="00000000">
      <w:r>
        <w:t>Then it learned public relations.</w:t>
      </w:r>
    </w:p>
    <w:p w14:paraId="359E51AE" w14:textId="77777777" w:rsidR="00905560" w:rsidRDefault="00000000">
      <w:r>
        <w:t>The Bear preferred monuments.</w:t>
      </w:r>
    </w:p>
    <w:p w14:paraId="15B046DF" w14:textId="77777777" w:rsidR="00905560" w:rsidRDefault="00000000">
      <w:r>
        <w:t>Monuments are history pretending it never doubted itself.</w:t>
      </w:r>
    </w:p>
    <w:p w14:paraId="269B9781" w14:textId="77777777" w:rsidR="00905560" w:rsidRDefault="00000000">
      <w:r>
        <w:t>The Dragon preferred revisions.</w:t>
      </w:r>
    </w:p>
    <w:p w14:paraId="3A0FF612" w14:textId="77777777" w:rsidR="00905560" w:rsidRDefault="00000000">
      <w:r>
        <w:t>Revisions are history learning to breathe through filters.</w:t>
      </w:r>
    </w:p>
    <w:p w14:paraId="115FF1F3" w14:textId="77777777" w:rsidR="00905560" w:rsidRDefault="00000000">
      <w:r>
        <w:t>The Elephant stood near rivers that had changed their names.</w:t>
      </w:r>
    </w:p>
    <w:p w14:paraId="28D1AFDA" w14:textId="77777777" w:rsidR="00905560" w:rsidRDefault="00000000">
      <w:r>
        <w:t>Rivers do not apologize.</w:t>
      </w:r>
    </w:p>
    <w:p w14:paraId="0F53F6FF" w14:textId="77777777" w:rsidR="00905560" w:rsidRDefault="00000000">
      <w:r>
        <w:t>Books learned disclaimers.</w:t>
      </w:r>
    </w:p>
    <w:p w14:paraId="23373BFA" w14:textId="77777777" w:rsidR="00905560" w:rsidRDefault="00000000">
      <w:r>
        <w:t>Museums learned soft lighting.</w:t>
      </w:r>
    </w:p>
    <w:p w14:paraId="1904A729" w14:textId="77777777" w:rsidR="00905560" w:rsidRDefault="00000000">
      <w:r>
        <w:t>Atrocities learned to sit inside paragraphs.</w:t>
      </w:r>
    </w:p>
    <w:p w14:paraId="628D925B" w14:textId="77777777" w:rsidR="00905560" w:rsidRDefault="00000000">
      <w:r>
        <w:t>Victories learned to use footnotes.</w:t>
      </w:r>
    </w:p>
    <w:p w14:paraId="6C348B51" w14:textId="77777777" w:rsidR="00905560" w:rsidRDefault="00000000">
      <w:r>
        <w:t>Dates learned to blur their edges.</w:t>
      </w:r>
    </w:p>
    <w:p w14:paraId="36D18F99" w14:textId="77777777" w:rsidR="00905560" w:rsidRDefault="00000000">
      <w:r>
        <w:t>Children learned to inherit timelines without fingerprints.</w:t>
      </w:r>
    </w:p>
    <w:p w14:paraId="207EAD16" w14:textId="77777777" w:rsidR="00905560" w:rsidRDefault="00000000">
      <w:r>
        <w:t>Adults learned to speak of disasters in polite tenses.</w:t>
      </w:r>
    </w:p>
    <w:p w14:paraId="36C2E9ED" w14:textId="77777777" w:rsidR="00905560" w:rsidRDefault="00000000">
      <w:r>
        <w:t>Responsibility became a formatting issue.</w:t>
      </w:r>
    </w:p>
    <w:p w14:paraId="6E950721" w14:textId="77777777" w:rsidR="00905560" w:rsidRDefault="00000000">
      <w:r>
        <w:t>Guilt learned to hide in passive voice.</w:t>
      </w:r>
    </w:p>
    <w:p w14:paraId="663F7B9D" w14:textId="77777777" w:rsidR="00905560" w:rsidRDefault="00000000">
      <w:r>
        <w:t>History stopped raising its voice.</w:t>
      </w:r>
    </w:p>
    <w:p w14:paraId="2C763557" w14:textId="77777777" w:rsidR="00905560" w:rsidRDefault="00000000">
      <w:r>
        <w:t>It started clearing its throat.</w:t>
      </w:r>
    </w:p>
    <w:p w14:paraId="4DE91562" w14:textId="77777777" w:rsidR="00905560" w:rsidRDefault="00000000">
      <w:r>
        <w:lastRenderedPageBreak/>
        <w:t>When winter arrived, it did not erase the past.</w:t>
      </w:r>
    </w:p>
    <w:p w14:paraId="01E63516" w14:textId="77777777" w:rsidR="00905560" w:rsidRDefault="00000000">
      <w:r>
        <w:t>It added an editor.</w:t>
      </w:r>
    </w:p>
    <w:p w14:paraId="778F305B" w14:textId="77777777" w:rsidR="00905560" w:rsidRDefault="00000000">
      <w:r>
        <w:t>The ledger recorded the change as narrative reconciliation.</w:t>
      </w:r>
    </w:p>
    <w:p w14:paraId="4B3F0913" w14:textId="77777777" w:rsidR="00905560" w:rsidRDefault="00000000">
      <w:r>
        <w:t>Reconciliation is what damage calls itself when it wants to be invited back.</w:t>
      </w:r>
    </w:p>
    <w:p w14:paraId="4C4BEB9A" w14:textId="77777777" w:rsidR="00905560" w:rsidRDefault="00905560"/>
    <w:p w14:paraId="179A5AA6" w14:textId="77777777" w:rsidR="00905560" w:rsidRDefault="00000000">
      <w:r>
        <w:br w:type="page"/>
      </w:r>
    </w:p>
    <w:p w14:paraId="179454C5" w14:textId="77777777" w:rsidR="00905560" w:rsidRDefault="00000000">
      <w:pPr>
        <w:pStyle w:val="Heading1"/>
      </w:pPr>
      <w:bookmarkStart w:id="85" w:name="_Toc225142705"/>
      <w:r>
        <w:lastRenderedPageBreak/>
        <w:t>Chapter Forty Three</w:t>
      </w:r>
      <w:bookmarkEnd w:id="85"/>
    </w:p>
    <w:p w14:paraId="3084C177" w14:textId="77777777" w:rsidR="00905560" w:rsidRDefault="00000000">
      <w:pPr>
        <w:pStyle w:val="Heading2"/>
      </w:pPr>
      <w:bookmarkStart w:id="86" w:name="_Toc225142706"/>
      <w:r>
        <w:t>The Justice That Learned to Balance Itself</w:t>
      </w:r>
      <w:bookmarkEnd w:id="86"/>
    </w:p>
    <w:p w14:paraId="6FFEB909" w14:textId="77777777" w:rsidR="00905560" w:rsidRDefault="00000000">
      <w:r>
        <w:t>Justice used to fall.</w:t>
      </w:r>
    </w:p>
    <w:p w14:paraId="1A0D8110" w14:textId="77777777" w:rsidR="00905560" w:rsidRDefault="00000000">
      <w:r>
        <w:t>Heavy.</w:t>
      </w:r>
    </w:p>
    <w:p w14:paraId="131D00C8" w14:textId="77777777" w:rsidR="00905560" w:rsidRDefault="00000000">
      <w:r>
        <w:t>Uneven.</w:t>
      </w:r>
    </w:p>
    <w:p w14:paraId="5AB3B473" w14:textId="77777777" w:rsidR="00905560" w:rsidRDefault="00000000">
      <w:r>
        <w:t>Certain of its shadow.</w:t>
      </w:r>
    </w:p>
    <w:p w14:paraId="3B1E77AB" w14:textId="77777777" w:rsidR="00905560" w:rsidRDefault="00000000">
      <w:r>
        <w:t>Then it learned scales.</w:t>
      </w:r>
    </w:p>
    <w:p w14:paraId="1AE1B76F" w14:textId="77777777" w:rsidR="00905560" w:rsidRDefault="00000000">
      <w:r>
        <w:t>Then it learned optics.</w:t>
      </w:r>
    </w:p>
    <w:p w14:paraId="6046EEC5" w14:textId="77777777" w:rsidR="00905560" w:rsidRDefault="00000000">
      <w:r>
        <w:t>Then it learned to smile in corridors.</w:t>
      </w:r>
    </w:p>
    <w:p w14:paraId="1C42E66B" w14:textId="77777777" w:rsidR="00905560" w:rsidRDefault="00000000">
      <w:r>
        <w:t>The Bear preferred verdicts.</w:t>
      </w:r>
    </w:p>
    <w:p w14:paraId="4D8E4B18" w14:textId="77777777" w:rsidR="00905560" w:rsidRDefault="00000000">
      <w:r>
        <w:t>Verdicts are thunder pretending to be language.</w:t>
      </w:r>
    </w:p>
    <w:p w14:paraId="66E3C8B5" w14:textId="77777777" w:rsidR="00905560" w:rsidRDefault="00000000">
      <w:r>
        <w:t>The Dragon preferred settlements.</w:t>
      </w:r>
    </w:p>
    <w:p w14:paraId="4B97C4A9" w14:textId="77777777" w:rsidR="00905560" w:rsidRDefault="00000000">
      <w:r>
        <w:t>Settlements are silence with signatures.</w:t>
      </w:r>
    </w:p>
    <w:p w14:paraId="1860595E" w14:textId="77777777" w:rsidR="00905560" w:rsidRDefault="00000000">
      <w:r>
        <w:t>The Elephant stood where courts rehearsed neutrality.</w:t>
      </w:r>
    </w:p>
    <w:p w14:paraId="43513A0C" w14:textId="77777777" w:rsidR="00905560" w:rsidRDefault="00000000">
      <w:r>
        <w:t>Neutrality is motion disguised as stillness.</w:t>
      </w:r>
    </w:p>
    <w:p w14:paraId="1E2CC277" w14:textId="77777777" w:rsidR="00905560" w:rsidRDefault="00000000">
      <w:r>
        <w:t>Judges learned to speak in conditional weather.</w:t>
      </w:r>
    </w:p>
    <w:p w14:paraId="362D1C7C" w14:textId="77777777" w:rsidR="00905560" w:rsidRDefault="00000000">
      <w:r>
        <w:t>Sentences learned to bend around headlines.</w:t>
      </w:r>
    </w:p>
    <w:p w14:paraId="7BAA7EEF" w14:textId="77777777" w:rsidR="00905560" w:rsidRDefault="00000000">
      <w:r>
        <w:t>Prisons learned how to market rehabilitation.</w:t>
      </w:r>
    </w:p>
    <w:p w14:paraId="56D49860" w14:textId="77777777" w:rsidR="00905560" w:rsidRDefault="00000000">
      <w:r>
        <w:t>Guilt learned to lease storage.</w:t>
      </w:r>
    </w:p>
    <w:p w14:paraId="34E676F6" w14:textId="77777777" w:rsidR="00905560" w:rsidRDefault="00000000">
      <w:r>
        <w:t>Innocence learned to invoice delay.</w:t>
      </w:r>
    </w:p>
    <w:p w14:paraId="086E9E47" w14:textId="77777777" w:rsidR="00905560" w:rsidRDefault="00000000">
      <w:r>
        <w:t>Victims learned to schedule memory.</w:t>
      </w:r>
    </w:p>
    <w:p w14:paraId="16BAB448" w14:textId="77777777" w:rsidR="00905560" w:rsidRDefault="00000000">
      <w:r>
        <w:t>The accused learned to price forgetting.</w:t>
      </w:r>
    </w:p>
    <w:p w14:paraId="13A2E143" w14:textId="77777777" w:rsidR="00905560" w:rsidRDefault="00000000">
      <w:r>
        <w:t>Law became choreography.</w:t>
      </w:r>
    </w:p>
    <w:p w14:paraId="6AA8762B" w14:textId="77777777" w:rsidR="00905560" w:rsidRDefault="00000000">
      <w:r>
        <w:t>A series of careful weights.</w:t>
      </w:r>
    </w:p>
    <w:p w14:paraId="5BCA3D9D" w14:textId="77777777" w:rsidR="00905560" w:rsidRDefault="00000000">
      <w:r>
        <w:t>A performance of balance that forgot gravity.</w:t>
      </w:r>
    </w:p>
    <w:p w14:paraId="78AAA2BF" w14:textId="77777777" w:rsidR="00905560" w:rsidRDefault="00000000">
      <w:r>
        <w:t>When winter arrived, it did not blindfold justice.</w:t>
      </w:r>
    </w:p>
    <w:p w14:paraId="45327D1C" w14:textId="77777777" w:rsidR="00905560" w:rsidRDefault="00000000">
      <w:r>
        <w:lastRenderedPageBreak/>
        <w:t>It adjusted the lighting.</w:t>
      </w:r>
    </w:p>
    <w:p w14:paraId="3CF68199" w14:textId="77777777" w:rsidR="00905560" w:rsidRDefault="00000000">
      <w:r>
        <w:t>The ledger recorded the change as procedural fairness.</w:t>
      </w:r>
    </w:p>
    <w:p w14:paraId="57D6B009" w14:textId="77777777" w:rsidR="00905560" w:rsidRDefault="00000000">
      <w:r>
        <w:t>Fairness is what power calls symmetry when it wants sleep.</w:t>
      </w:r>
    </w:p>
    <w:p w14:paraId="622C20DC" w14:textId="77777777" w:rsidR="00905560" w:rsidRDefault="00905560"/>
    <w:p w14:paraId="51F57EB9" w14:textId="77777777" w:rsidR="00905560" w:rsidRDefault="00000000">
      <w:r>
        <w:br w:type="page"/>
      </w:r>
    </w:p>
    <w:p w14:paraId="520B6123" w14:textId="77777777" w:rsidR="00905560" w:rsidRDefault="00000000">
      <w:pPr>
        <w:pStyle w:val="Heading1"/>
      </w:pPr>
      <w:bookmarkStart w:id="87" w:name="_Toc225142707"/>
      <w:r>
        <w:lastRenderedPageBreak/>
        <w:t>Chapter Forty Four</w:t>
      </w:r>
      <w:bookmarkEnd w:id="87"/>
    </w:p>
    <w:p w14:paraId="199A6511" w14:textId="77777777" w:rsidR="00905560" w:rsidRDefault="00000000">
      <w:pPr>
        <w:pStyle w:val="Heading2"/>
      </w:pPr>
      <w:bookmarkStart w:id="88" w:name="_Toc225142708"/>
      <w:r>
        <w:t>The Borders Inside People</w:t>
      </w:r>
      <w:bookmarkEnd w:id="88"/>
    </w:p>
    <w:p w14:paraId="5323FF7D" w14:textId="77777777" w:rsidR="00905560" w:rsidRDefault="00000000">
      <w:r>
        <w:t>Borders used to live on maps.</w:t>
      </w:r>
    </w:p>
    <w:p w14:paraId="270D2EBC" w14:textId="77777777" w:rsidR="00905560" w:rsidRDefault="00000000">
      <w:r>
        <w:t>They wore ink.</w:t>
      </w:r>
    </w:p>
    <w:p w14:paraId="3FC6B159" w14:textId="77777777" w:rsidR="00905560" w:rsidRDefault="00000000">
      <w:r>
        <w:t>They argued with rivers.</w:t>
      </w:r>
    </w:p>
    <w:p w14:paraId="448E6F02" w14:textId="77777777" w:rsidR="00905560" w:rsidRDefault="00000000">
      <w:r>
        <w:t>Then they learned migration.</w:t>
      </w:r>
    </w:p>
    <w:p w14:paraId="27458B1A" w14:textId="77777777" w:rsidR="00905560" w:rsidRDefault="00000000">
      <w:r>
        <w:t>Into posture.</w:t>
      </w:r>
    </w:p>
    <w:p w14:paraId="31F62316" w14:textId="77777777" w:rsidR="00905560" w:rsidRDefault="00000000">
      <w:r>
        <w:t>Into accent.</w:t>
      </w:r>
    </w:p>
    <w:p w14:paraId="4AACD723" w14:textId="77777777" w:rsidR="00905560" w:rsidRDefault="00000000">
      <w:r>
        <w:t>Into the distance between words.</w:t>
      </w:r>
    </w:p>
    <w:p w14:paraId="63C632E1" w14:textId="77777777" w:rsidR="00905560" w:rsidRDefault="00000000">
      <w:r>
        <w:t>The Bear enforced lines.</w:t>
      </w:r>
    </w:p>
    <w:p w14:paraId="459AC16C" w14:textId="77777777" w:rsidR="00905560" w:rsidRDefault="00000000">
      <w:r>
        <w:t>Lines are fear pretending to be geometry.</w:t>
      </w:r>
    </w:p>
    <w:p w14:paraId="5CFB2459" w14:textId="77777777" w:rsidR="00905560" w:rsidRDefault="00000000">
      <w:r>
        <w:t>The Dragon optimized crossings.</w:t>
      </w:r>
    </w:p>
    <w:p w14:paraId="29AE5B8D" w14:textId="77777777" w:rsidR="00905560" w:rsidRDefault="00000000">
      <w:r>
        <w:t>Crossings are borders practicing hospitality for profit.</w:t>
      </w:r>
    </w:p>
    <w:p w14:paraId="20FAF54F" w14:textId="77777777" w:rsidR="00905560" w:rsidRDefault="00000000">
      <w:r>
        <w:t>The Elephant stood where languages overlapped.</w:t>
      </w:r>
    </w:p>
    <w:p w14:paraId="56A19D4E" w14:textId="77777777" w:rsidR="00905560" w:rsidRDefault="00000000">
      <w:r>
        <w:t>Overlap is where borders lose their voices.</w:t>
      </w:r>
    </w:p>
    <w:p w14:paraId="111CAFBA" w14:textId="77777777" w:rsidR="00905560" w:rsidRDefault="00000000">
      <w:r>
        <w:t>People learned to carry checkpoints in their shoulders.</w:t>
      </w:r>
    </w:p>
    <w:p w14:paraId="148E25C0" w14:textId="77777777" w:rsidR="00905560" w:rsidRDefault="00000000">
      <w:r>
        <w:t>Customs in their throats.</w:t>
      </w:r>
    </w:p>
    <w:p w14:paraId="2C4AEC8D" w14:textId="77777777" w:rsidR="00905560" w:rsidRDefault="00000000">
      <w:r>
        <w:t>Visas in their sleep.</w:t>
      </w:r>
    </w:p>
    <w:p w14:paraId="5161A0BB" w14:textId="77777777" w:rsidR="00905560" w:rsidRDefault="00000000">
      <w:r>
        <w:t>They rehearsed explanations while walking.</w:t>
      </w:r>
    </w:p>
    <w:p w14:paraId="29601906" w14:textId="77777777" w:rsidR="00905560" w:rsidRDefault="00000000">
      <w:r>
        <w:t>They priced their names differently in different rooms.</w:t>
      </w:r>
    </w:p>
    <w:p w14:paraId="66ACD504" w14:textId="77777777" w:rsidR="00905560" w:rsidRDefault="00000000">
      <w:r>
        <w:t>Children learned to detect danger in grammar.</w:t>
      </w:r>
    </w:p>
    <w:p w14:paraId="0F74F27E" w14:textId="77777777" w:rsidR="00905560" w:rsidRDefault="00000000">
      <w:r>
        <w:t>Adults learned to smuggle tone.</w:t>
      </w:r>
    </w:p>
    <w:p w14:paraId="14877ECD" w14:textId="77777777" w:rsidR="00905560" w:rsidRDefault="00000000">
      <w:r>
        <w:t>Home became conditional.</w:t>
      </w:r>
    </w:p>
    <w:p w14:paraId="2D184CB3" w14:textId="77777777" w:rsidR="00905560" w:rsidRDefault="00000000">
      <w:r>
        <w:t>Belonging became renewable.</w:t>
      </w:r>
    </w:p>
    <w:p w14:paraId="18433AC8" w14:textId="77777777" w:rsidR="00905560" w:rsidRDefault="00000000">
      <w:r>
        <w:t>Exile learned to rent furniture.</w:t>
      </w:r>
    </w:p>
    <w:p w14:paraId="6632D6A2" w14:textId="77777777" w:rsidR="00905560" w:rsidRDefault="00000000">
      <w:r>
        <w:t>When winter arrived, it did not redraw nations.</w:t>
      </w:r>
    </w:p>
    <w:p w14:paraId="4760E5BC" w14:textId="77777777" w:rsidR="00905560" w:rsidRDefault="00000000">
      <w:r>
        <w:lastRenderedPageBreak/>
        <w:t>It adjusted breathing.</w:t>
      </w:r>
    </w:p>
    <w:p w14:paraId="6B5A31D0" w14:textId="77777777" w:rsidR="00905560" w:rsidRDefault="00000000">
      <w:r>
        <w:t>Some lungs inhaled permission.</w:t>
      </w:r>
    </w:p>
    <w:p w14:paraId="7E35F491" w14:textId="77777777" w:rsidR="00905560" w:rsidRDefault="00000000">
      <w:r>
        <w:t>Some exhaled caution.</w:t>
      </w:r>
    </w:p>
    <w:p w14:paraId="76F45030" w14:textId="77777777" w:rsidR="00905560" w:rsidRDefault="00000000">
      <w:r>
        <w:t>The ledger recorded the change as internal stabilization.</w:t>
      </w:r>
    </w:p>
    <w:p w14:paraId="15B548D6" w14:textId="77777777" w:rsidR="00905560" w:rsidRDefault="00000000">
      <w:r>
        <w:t>Stabilization is what displacement calls comfort when it stops running.</w:t>
      </w:r>
    </w:p>
    <w:p w14:paraId="66B7F5E8" w14:textId="77777777" w:rsidR="00905560" w:rsidRDefault="00905560"/>
    <w:p w14:paraId="3A61C004" w14:textId="77777777" w:rsidR="00905560" w:rsidRDefault="00000000">
      <w:r>
        <w:br w:type="page"/>
      </w:r>
    </w:p>
    <w:p w14:paraId="53102129" w14:textId="77777777" w:rsidR="00905560" w:rsidRDefault="00000000">
      <w:pPr>
        <w:pStyle w:val="Heading1"/>
      </w:pPr>
      <w:bookmarkStart w:id="89" w:name="_Toc225142709"/>
      <w:r>
        <w:lastRenderedPageBreak/>
        <w:t>Chapter Forty Five</w:t>
      </w:r>
      <w:bookmarkEnd w:id="89"/>
    </w:p>
    <w:p w14:paraId="2CD4F537" w14:textId="77777777" w:rsidR="00905560" w:rsidRDefault="00000000">
      <w:pPr>
        <w:pStyle w:val="Heading2"/>
      </w:pPr>
      <w:bookmarkStart w:id="90" w:name="_Toc225142710"/>
      <w:r>
        <w:t>The Weather That Learned to Negotiate</w:t>
      </w:r>
      <w:bookmarkEnd w:id="90"/>
    </w:p>
    <w:p w14:paraId="00D01839" w14:textId="77777777" w:rsidR="00905560" w:rsidRDefault="00000000">
      <w:r>
        <w:t>Weather used to arrive without credentials.</w:t>
      </w:r>
    </w:p>
    <w:p w14:paraId="4A3E02FF" w14:textId="77777777" w:rsidR="00905560" w:rsidRDefault="00000000">
      <w:r>
        <w:t>It knocked down roofs.</w:t>
      </w:r>
    </w:p>
    <w:p w14:paraId="4805C4A2" w14:textId="77777777" w:rsidR="00905560" w:rsidRDefault="00000000">
      <w:r>
        <w:t>It erased paths.</w:t>
      </w:r>
    </w:p>
    <w:p w14:paraId="2055518C" w14:textId="77777777" w:rsidR="00905560" w:rsidRDefault="00000000">
      <w:r>
        <w:t>It refused meetings.</w:t>
      </w:r>
    </w:p>
    <w:p w14:paraId="04262169" w14:textId="77777777" w:rsidR="00905560" w:rsidRDefault="00000000">
      <w:r>
        <w:t>Then it learned policy.</w:t>
      </w:r>
    </w:p>
    <w:p w14:paraId="45DC5970" w14:textId="77777777" w:rsidR="00905560" w:rsidRDefault="00000000">
      <w:r>
        <w:t>Then it learned insurance.</w:t>
      </w:r>
    </w:p>
    <w:p w14:paraId="3160028B" w14:textId="77777777" w:rsidR="00905560" w:rsidRDefault="00000000">
      <w:r>
        <w:t>Then it learned how to testify in charts.</w:t>
      </w:r>
    </w:p>
    <w:p w14:paraId="4B4E54B4" w14:textId="77777777" w:rsidR="00905560" w:rsidRDefault="00000000">
      <w:r>
        <w:t>The Bear called it anomaly.</w:t>
      </w:r>
    </w:p>
    <w:p w14:paraId="17145ECD" w14:textId="77777777" w:rsidR="00905560" w:rsidRDefault="00000000">
      <w:r>
        <w:t>Anomaly is denial wearing statistics.</w:t>
      </w:r>
    </w:p>
    <w:p w14:paraId="0385970C" w14:textId="77777777" w:rsidR="00905560" w:rsidRDefault="00000000">
      <w:r>
        <w:t>The Dragon called it market signal.</w:t>
      </w:r>
    </w:p>
    <w:p w14:paraId="37006028" w14:textId="77777777" w:rsidR="00905560" w:rsidRDefault="00000000">
      <w:r>
        <w:t>Market signals are storms that learned accounting.</w:t>
      </w:r>
    </w:p>
    <w:p w14:paraId="2475AC3C" w14:textId="77777777" w:rsidR="00905560" w:rsidRDefault="00000000">
      <w:r>
        <w:t>The Elephant stood where seasons missed their appointments.</w:t>
      </w:r>
    </w:p>
    <w:p w14:paraId="515D3B22" w14:textId="77777777" w:rsidR="00905560" w:rsidRDefault="00000000">
      <w:r>
        <w:t>Missed appointments are how nature writes letters.</w:t>
      </w:r>
    </w:p>
    <w:p w14:paraId="00B2702E" w14:textId="77777777" w:rsidR="00905560" w:rsidRDefault="00000000">
      <w:r>
        <w:t>Rain learned to file claims.</w:t>
      </w:r>
    </w:p>
    <w:p w14:paraId="58864C9B" w14:textId="77777777" w:rsidR="00905560" w:rsidRDefault="00000000">
      <w:r>
        <w:t>Wind learned to quote projections.</w:t>
      </w:r>
    </w:p>
    <w:p w14:paraId="3335C37B" w14:textId="77777777" w:rsidR="00905560" w:rsidRDefault="00000000">
      <w:r>
        <w:t>Heat learned to argue with contracts.</w:t>
      </w:r>
    </w:p>
    <w:p w14:paraId="30991D93" w14:textId="77777777" w:rsidR="00905560" w:rsidRDefault="00000000">
      <w:r>
        <w:t>Cities began budgeting for clouds.</w:t>
      </w:r>
    </w:p>
    <w:p w14:paraId="7D106CB6" w14:textId="77777777" w:rsidR="00905560" w:rsidRDefault="00000000">
      <w:r>
        <w:t>Farms learned to hedge against sunsets.</w:t>
      </w:r>
    </w:p>
    <w:p w14:paraId="7A2779ED" w14:textId="77777777" w:rsidR="00905560" w:rsidRDefault="00000000">
      <w:r>
        <w:t>Children learned to pack jackets for algorithms.</w:t>
      </w:r>
    </w:p>
    <w:p w14:paraId="577D6405" w14:textId="77777777" w:rsidR="00905560" w:rsidRDefault="00000000">
      <w:r>
        <w:t>Adults learned to trust forecasts more than skies.</w:t>
      </w:r>
    </w:p>
    <w:p w14:paraId="0072F574" w14:textId="77777777" w:rsidR="00905560" w:rsidRDefault="00000000">
      <w:r>
        <w:t>Disasters became negotiations.</w:t>
      </w:r>
    </w:p>
    <w:p w14:paraId="553F0A41" w14:textId="77777777" w:rsidR="00905560" w:rsidRDefault="00000000">
      <w:r>
        <w:t>Recovery became branding.</w:t>
      </w:r>
    </w:p>
    <w:p w14:paraId="6E793268" w14:textId="77777777" w:rsidR="00905560" w:rsidRDefault="00000000">
      <w:r>
        <w:t>When winter arrived, it did not snow louder.</w:t>
      </w:r>
    </w:p>
    <w:p w14:paraId="3A8FC06F" w14:textId="77777777" w:rsidR="00905560" w:rsidRDefault="00000000">
      <w:r>
        <w:t>It brought spreadsheets.</w:t>
      </w:r>
    </w:p>
    <w:p w14:paraId="37D63785" w14:textId="77777777" w:rsidR="00905560" w:rsidRDefault="00000000">
      <w:r>
        <w:lastRenderedPageBreak/>
        <w:t>The ledger recorded the change as climate management.</w:t>
      </w:r>
    </w:p>
    <w:p w14:paraId="301CB0F3" w14:textId="77777777" w:rsidR="00905560" w:rsidRDefault="00000000">
      <w:r>
        <w:t>Management is what uncertainty calls control when it wants funding.</w:t>
      </w:r>
    </w:p>
    <w:p w14:paraId="57BD26A1" w14:textId="77777777" w:rsidR="00905560" w:rsidRDefault="00905560"/>
    <w:p w14:paraId="0E7FCBDA" w14:textId="77777777" w:rsidR="00905560" w:rsidRDefault="00000000">
      <w:r>
        <w:br w:type="page"/>
      </w:r>
    </w:p>
    <w:p w14:paraId="57BC2A1C" w14:textId="77777777" w:rsidR="00905560" w:rsidRDefault="00000000">
      <w:pPr>
        <w:pStyle w:val="Heading1"/>
      </w:pPr>
      <w:bookmarkStart w:id="91" w:name="_Toc225142711"/>
      <w:r>
        <w:lastRenderedPageBreak/>
        <w:t>Chapter Forty Six</w:t>
      </w:r>
      <w:bookmarkEnd w:id="91"/>
    </w:p>
    <w:p w14:paraId="68A84BB0" w14:textId="77777777" w:rsidR="00905560" w:rsidRDefault="00000000">
      <w:pPr>
        <w:pStyle w:val="Heading2"/>
      </w:pPr>
      <w:bookmarkStart w:id="92" w:name="_Toc225142712"/>
      <w:r>
        <w:t>The Silence That Learned to Sign</w:t>
      </w:r>
      <w:bookmarkEnd w:id="92"/>
    </w:p>
    <w:p w14:paraId="1B6C7EC6" w14:textId="77777777" w:rsidR="00905560" w:rsidRDefault="00000000">
      <w:r>
        <w:t>Silence used to mean absence.</w:t>
      </w:r>
    </w:p>
    <w:p w14:paraId="2C48319F" w14:textId="77777777" w:rsidR="00905560" w:rsidRDefault="00000000">
      <w:r>
        <w:t>An empty room.</w:t>
      </w:r>
    </w:p>
    <w:p w14:paraId="68A4635F" w14:textId="77777777" w:rsidR="00905560" w:rsidRDefault="00000000">
      <w:r>
        <w:t>An unanswered letter.</w:t>
      </w:r>
    </w:p>
    <w:p w14:paraId="05851FB6" w14:textId="77777777" w:rsidR="00905560" w:rsidRDefault="00000000">
      <w:r>
        <w:t>Snow on an abandoned road.</w:t>
      </w:r>
    </w:p>
    <w:p w14:paraId="5F1E47AE" w14:textId="77777777" w:rsidR="00905560" w:rsidRDefault="00000000">
      <w:r>
        <w:t>Then it learned authority.</w:t>
      </w:r>
    </w:p>
    <w:p w14:paraId="27B0D1C1" w14:textId="77777777" w:rsidR="00905560" w:rsidRDefault="00000000">
      <w:r>
        <w:t>Then it learned formatting.</w:t>
      </w:r>
    </w:p>
    <w:p w14:paraId="456B9009" w14:textId="77777777" w:rsidR="00905560" w:rsidRDefault="00000000">
      <w:r>
        <w:t>Then it learned how to approve.</w:t>
      </w:r>
    </w:p>
    <w:p w14:paraId="4A818894" w14:textId="77777777" w:rsidR="00905560" w:rsidRDefault="00000000">
      <w:r>
        <w:t>The Bear feared loud revolutions.</w:t>
      </w:r>
    </w:p>
    <w:p w14:paraId="66617167" w14:textId="77777777" w:rsidR="00905560" w:rsidRDefault="00000000">
      <w:r>
        <w:t>He trusted quiet agreements.</w:t>
      </w:r>
    </w:p>
    <w:p w14:paraId="43485BE0" w14:textId="77777777" w:rsidR="00905560" w:rsidRDefault="00000000">
      <w:r>
        <w:t>Agreements are what thunder becomes when it learns manners.</w:t>
      </w:r>
    </w:p>
    <w:p w14:paraId="49F989F3" w14:textId="77777777" w:rsidR="00905560" w:rsidRDefault="00000000">
      <w:r>
        <w:t>The Dragon drafted silence into contracts.</w:t>
      </w:r>
    </w:p>
    <w:p w14:paraId="052E067F" w14:textId="77777777" w:rsidR="00905560" w:rsidRDefault="00000000">
      <w:r>
        <w:t>Silence is useful when it knows where to stand.</w:t>
      </w:r>
    </w:p>
    <w:p w14:paraId="51BBFA19" w14:textId="77777777" w:rsidR="00905560" w:rsidRDefault="00000000">
      <w:r>
        <w:t>The Elephant stood where no signatures were required.</w:t>
      </w:r>
    </w:p>
    <w:p w14:paraId="33766142" w14:textId="77777777" w:rsidR="00905560" w:rsidRDefault="00000000">
      <w:r>
        <w:t>Fields do not authorize themselves.</w:t>
      </w:r>
    </w:p>
    <w:p w14:paraId="5F7DE216" w14:textId="77777777" w:rsidR="00905560" w:rsidRDefault="00000000">
      <w:r>
        <w:t>People learned to accept decisions without hearing them.</w:t>
      </w:r>
    </w:p>
    <w:p w14:paraId="7B576046" w14:textId="77777777" w:rsidR="00905560" w:rsidRDefault="00000000">
      <w:r>
        <w:t>Policies arrived without voices.</w:t>
      </w:r>
    </w:p>
    <w:p w14:paraId="6215480D" w14:textId="77777777" w:rsidR="00905560" w:rsidRDefault="00000000">
      <w:r>
        <w:t>Borders changed without announcements.</w:t>
      </w:r>
    </w:p>
    <w:p w14:paraId="657A06D8" w14:textId="77777777" w:rsidR="00905560" w:rsidRDefault="00000000">
      <w:r>
        <w:t>Lives adjusted without explanations.</w:t>
      </w:r>
    </w:p>
    <w:p w14:paraId="15656A6F" w14:textId="77777777" w:rsidR="00905560" w:rsidRDefault="00000000">
      <w:r>
        <w:t>Silence became evidence.</w:t>
      </w:r>
    </w:p>
    <w:p w14:paraId="6EB0CF41" w14:textId="77777777" w:rsidR="00905560" w:rsidRDefault="00000000">
      <w:r>
        <w:t>Silence became consent.</w:t>
      </w:r>
    </w:p>
    <w:p w14:paraId="100BF3E4" w14:textId="77777777" w:rsidR="00905560" w:rsidRDefault="00000000">
      <w:r>
        <w:t>Silence became the soft ink of power.</w:t>
      </w:r>
    </w:p>
    <w:p w14:paraId="35982E4C" w14:textId="77777777" w:rsidR="00905560" w:rsidRDefault="00000000">
      <w:r>
        <w:t>Children learned to recognize the sound of nothing being decided.</w:t>
      </w:r>
    </w:p>
    <w:p w14:paraId="2A34E37E" w14:textId="77777777" w:rsidR="00905560" w:rsidRDefault="00000000">
      <w:r>
        <w:t>Adults learned to confuse calm with safety.</w:t>
      </w:r>
    </w:p>
    <w:p w14:paraId="4A080FFF" w14:textId="77777777" w:rsidR="00905560" w:rsidRDefault="00000000">
      <w:r>
        <w:t>When winter arrived, it did not hush the world.</w:t>
      </w:r>
    </w:p>
    <w:p w14:paraId="325A7E75" w14:textId="77777777" w:rsidR="00905560" w:rsidRDefault="00000000">
      <w:r>
        <w:lastRenderedPageBreak/>
        <w:t>It notarized it.</w:t>
      </w:r>
    </w:p>
    <w:p w14:paraId="54B219A8" w14:textId="77777777" w:rsidR="00905560" w:rsidRDefault="00000000">
      <w:r>
        <w:t>The ledger recorded the change as procedural quiet.</w:t>
      </w:r>
    </w:p>
    <w:p w14:paraId="4F8F22FD" w14:textId="77777777" w:rsidR="00905560" w:rsidRDefault="00000000">
      <w:r>
        <w:t>Quiet is what authority calls itself when it wants to be loved.</w:t>
      </w:r>
    </w:p>
    <w:p w14:paraId="413E1F66" w14:textId="77777777" w:rsidR="00905560" w:rsidRDefault="00905560"/>
    <w:p w14:paraId="07475D95" w14:textId="77777777" w:rsidR="00905560" w:rsidRDefault="00000000">
      <w:r>
        <w:br w:type="page"/>
      </w:r>
    </w:p>
    <w:p w14:paraId="57DDC238" w14:textId="77777777" w:rsidR="00905560" w:rsidRDefault="00000000">
      <w:pPr>
        <w:pStyle w:val="Heading1"/>
      </w:pPr>
      <w:bookmarkStart w:id="93" w:name="_Toc225142713"/>
      <w:r>
        <w:lastRenderedPageBreak/>
        <w:t>Chapter Forty Seven</w:t>
      </w:r>
      <w:bookmarkEnd w:id="93"/>
    </w:p>
    <w:p w14:paraId="7170B4CF" w14:textId="77777777" w:rsidR="00905560" w:rsidRDefault="00000000">
      <w:pPr>
        <w:pStyle w:val="Heading2"/>
      </w:pPr>
      <w:bookmarkStart w:id="94" w:name="_Toc225142714"/>
      <w:r>
        <w:t>The Winter That Learned to Speak</w:t>
      </w:r>
      <w:bookmarkEnd w:id="94"/>
    </w:p>
    <w:p w14:paraId="0BD55A92" w14:textId="77777777" w:rsidR="00905560" w:rsidRDefault="00000000">
      <w:r>
        <w:t>Winter was never a season.</w:t>
      </w:r>
    </w:p>
    <w:p w14:paraId="13003FC6" w14:textId="77777777" w:rsidR="00905560" w:rsidRDefault="00000000">
      <w:r>
        <w:t>It was a method.</w:t>
      </w:r>
    </w:p>
    <w:p w14:paraId="0B9B5345" w14:textId="77777777" w:rsidR="00905560" w:rsidRDefault="00000000">
      <w:r>
        <w:t>It did not fall.</w:t>
      </w:r>
    </w:p>
    <w:p w14:paraId="60D6245A" w14:textId="77777777" w:rsidR="00905560" w:rsidRDefault="00000000">
      <w:r>
        <w:t>It calculated.</w:t>
      </w:r>
    </w:p>
    <w:p w14:paraId="123D89EF" w14:textId="77777777" w:rsidR="00905560" w:rsidRDefault="00000000">
      <w:r>
        <w:t>It did not freeze.</w:t>
      </w:r>
    </w:p>
    <w:p w14:paraId="5DE14541" w14:textId="77777777" w:rsidR="00905560" w:rsidRDefault="00000000">
      <w:r>
        <w:t>It sorted.</w:t>
      </w:r>
    </w:p>
    <w:p w14:paraId="262AA7A1" w14:textId="77777777" w:rsidR="00905560" w:rsidRDefault="00000000">
      <w:r>
        <w:t>The Bear called it endurance.</w:t>
      </w:r>
    </w:p>
    <w:p w14:paraId="4D6D9D3C" w14:textId="77777777" w:rsidR="00905560" w:rsidRDefault="00000000">
      <w:r>
        <w:t>Endurance is what collapse names patience when it refuses to apologize.</w:t>
      </w:r>
    </w:p>
    <w:p w14:paraId="0135E729" w14:textId="77777777" w:rsidR="00905560" w:rsidRDefault="00000000">
      <w:r>
        <w:t>The Dragon called it correction.</w:t>
      </w:r>
    </w:p>
    <w:p w14:paraId="0BF1B3A4" w14:textId="77777777" w:rsidR="00905560" w:rsidRDefault="00000000">
      <w:r>
        <w:t>Correction is what systems call guilt when it becomes profitable.</w:t>
      </w:r>
    </w:p>
    <w:p w14:paraId="52854058" w14:textId="77777777" w:rsidR="00905560" w:rsidRDefault="00000000">
      <w:r>
        <w:t>The Elephant stood where nothing needed translation.</w:t>
      </w:r>
    </w:p>
    <w:p w14:paraId="5D0243ED" w14:textId="77777777" w:rsidR="00905560" w:rsidRDefault="00000000">
      <w:r>
        <w:t>Cold does not require metaphors.</w:t>
      </w:r>
    </w:p>
    <w:p w14:paraId="3AF4B610" w14:textId="77777777" w:rsidR="00905560" w:rsidRDefault="00000000">
      <w:r>
        <w:t>All the systems waited.</w:t>
      </w:r>
    </w:p>
    <w:p w14:paraId="58F94AEB" w14:textId="77777777" w:rsidR="00905560" w:rsidRDefault="00000000">
      <w:r>
        <w:t>Markets.</w:t>
      </w:r>
    </w:p>
    <w:p w14:paraId="6EBC01AB" w14:textId="77777777" w:rsidR="00905560" w:rsidRDefault="00000000">
      <w:r>
        <w:t>Borders.</w:t>
      </w:r>
    </w:p>
    <w:p w14:paraId="3D98F754" w14:textId="77777777" w:rsidR="00905560" w:rsidRDefault="00000000">
      <w:r>
        <w:t>Archives.</w:t>
      </w:r>
    </w:p>
    <w:p w14:paraId="3055353F" w14:textId="77777777" w:rsidR="00905560" w:rsidRDefault="00000000">
      <w:r>
        <w:t>Machines.</w:t>
      </w:r>
    </w:p>
    <w:p w14:paraId="4FE882A9" w14:textId="77777777" w:rsidR="00905560" w:rsidRDefault="00000000">
      <w:r>
        <w:t>Bodies.</w:t>
      </w:r>
    </w:p>
    <w:p w14:paraId="25E95FE4" w14:textId="77777777" w:rsidR="00905560" w:rsidRDefault="00000000">
      <w:r>
        <w:t>Gods.</w:t>
      </w:r>
    </w:p>
    <w:p w14:paraId="05108726" w14:textId="77777777" w:rsidR="00905560" w:rsidRDefault="00000000">
      <w:r>
        <w:t>They waited the way paperwork waits.</w:t>
      </w:r>
    </w:p>
    <w:p w14:paraId="661D5DB2" w14:textId="77777777" w:rsidR="00905560" w:rsidRDefault="00000000">
      <w:r>
        <w:t>Flat.</w:t>
      </w:r>
    </w:p>
    <w:p w14:paraId="0FA06BE7" w14:textId="77777777" w:rsidR="00905560" w:rsidRDefault="00000000">
      <w:r>
        <w:t>Unblinking.</w:t>
      </w:r>
    </w:p>
    <w:p w14:paraId="18584886" w14:textId="77777777" w:rsidR="00905560" w:rsidRDefault="00000000">
      <w:r>
        <w:t>Permanent.</w:t>
      </w:r>
    </w:p>
    <w:p w14:paraId="0DE2FAB9" w14:textId="77777777" w:rsidR="00905560" w:rsidRDefault="00000000">
      <w:r>
        <w:t>Winter did not announce itself.</w:t>
      </w:r>
    </w:p>
    <w:p w14:paraId="57B94DF8" w14:textId="77777777" w:rsidR="00905560" w:rsidRDefault="00000000">
      <w:r>
        <w:lastRenderedPageBreak/>
        <w:t>It reconciled.</w:t>
      </w:r>
    </w:p>
    <w:p w14:paraId="7AF0F6DC" w14:textId="77777777" w:rsidR="00905560" w:rsidRDefault="00000000">
      <w:r>
        <w:t>It balanced.</w:t>
      </w:r>
    </w:p>
    <w:p w14:paraId="093B58FA" w14:textId="77777777" w:rsidR="00905560" w:rsidRDefault="00000000">
      <w:r>
        <w:t>It closed accounts that had learned to lie.</w:t>
      </w:r>
    </w:p>
    <w:p w14:paraId="44D11675" w14:textId="77777777" w:rsidR="00905560" w:rsidRDefault="00000000">
      <w:r>
        <w:t>Noise lost its contracts.</w:t>
      </w:r>
    </w:p>
    <w:p w14:paraId="245763B7" w14:textId="77777777" w:rsidR="00905560" w:rsidRDefault="00000000">
      <w:r>
        <w:t>Speed lost its witnesses.</w:t>
      </w:r>
    </w:p>
    <w:p w14:paraId="47993BD2" w14:textId="77777777" w:rsidR="00905560" w:rsidRDefault="00000000">
      <w:r>
        <w:t>Hope lost its audience.</w:t>
      </w:r>
    </w:p>
    <w:p w14:paraId="5C98C70C" w14:textId="77777777" w:rsidR="00905560" w:rsidRDefault="00000000">
      <w:r>
        <w:t>Silence remained.</w:t>
      </w:r>
    </w:p>
    <w:p w14:paraId="6C18F671" w14:textId="77777777" w:rsidR="00905560" w:rsidRDefault="00000000">
      <w:r>
        <w:t>Not empty.</w:t>
      </w:r>
    </w:p>
    <w:p w14:paraId="14B33A26" w14:textId="77777777" w:rsidR="00905560" w:rsidRDefault="00000000">
      <w:r>
        <w:t>Complete.</w:t>
      </w:r>
    </w:p>
    <w:p w14:paraId="3ACA8944" w14:textId="77777777" w:rsidR="00905560" w:rsidRDefault="00000000">
      <w:r>
        <w:t>Children learned the new temperature of truth.</w:t>
      </w:r>
    </w:p>
    <w:p w14:paraId="0700B7CB" w14:textId="77777777" w:rsidR="00905560" w:rsidRDefault="00000000">
      <w:r>
        <w:t>Adults learned the weight of days without names.</w:t>
      </w:r>
    </w:p>
    <w:p w14:paraId="4197A22A" w14:textId="77777777" w:rsidR="00905560" w:rsidRDefault="00000000">
      <w:r>
        <w:t>The ledger closed its final page.</w:t>
      </w:r>
    </w:p>
    <w:p w14:paraId="713500AB" w14:textId="77777777" w:rsidR="00905560" w:rsidRDefault="00000000">
      <w:r>
        <w:t>Not with a signature.</w:t>
      </w:r>
    </w:p>
    <w:p w14:paraId="1967910A" w14:textId="77777777" w:rsidR="00905560" w:rsidRDefault="00000000">
      <w:r>
        <w:t>With alignment.</w:t>
      </w:r>
    </w:p>
    <w:p w14:paraId="3533FC48" w14:textId="77777777" w:rsidR="00905560" w:rsidRDefault="00000000">
      <w:r>
        <w:t>What remained did not move.</w:t>
      </w:r>
    </w:p>
    <w:p w14:paraId="26623338" w14:textId="77777777" w:rsidR="00905560" w:rsidRDefault="00000000">
      <w:r>
        <w:t>It did not argue.</w:t>
      </w:r>
    </w:p>
    <w:p w14:paraId="2053B5C0" w14:textId="77777777" w:rsidR="00905560" w:rsidRDefault="00000000">
      <w:r>
        <w:t>It did not improve.</w:t>
      </w:r>
    </w:p>
    <w:p w14:paraId="46704863" w14:textId="77777777" w:rsidR="00905560" w:rsidRDefault="00000000">
      <w:r>
        <w:t>It held.</w:t>
      </w:r>
    </w:p>
    <w:p w14:paraId="5C95DC4C" w14:textId="77777777" w:rsidR="00905560" w:rsidRDefault="00000000">
      <w:r>
        <w:t>And the animals, for the first time, understood the difference between surviving and continuing.</w:t>
      </w:r>
    </w:p>
    <w:p w14:paraId="7C3143BF" w14:textId="77777777" w:rsidR="00905560" w:rsidRDefault="00905560"/>
    <w:p w14:paraId="0900E50F" w14:textId="77777777" w:rsidR="00905560" w:rsidRDefault="00000000">
      <w:r>
        <w:br w:type="page"/>
      </w:r>
    </w:p>
    <w:p w14:paraId="02602EDE" w14:textId="77777777" w:rsidR="00905560" w:rsidRDefault="00000000">
      <w:pPr>
        <w:pStyle w:val="Heading1"/>
      </w:pPr>
      <w:bookmarkStart w:id="95" w:name="_Toc225142715"/>
      <w:r>
        <w:lastRenderedPageBreak/>
        <w:t>Epilogue</w:t>
      </w:r>
      <w:bookmarkEnd w:id="95"/>
    </w:p>
    <w:p w14:paraId="3EF2B9E3" w14:textId="77777777" w:rsidR="00905560" w:rsidRDefault="00000000">
      <w:pPr>
        <w:pStyle w:val="Heading2"/>
      </w:pPr>
      <w:bookmarkStart w:id="96" w:name="_Toc225142716"/>
      <w:r>
        <w:t>The Zoo Without Exhibits</w:t>
      </w:r>
      <w:bookmarkEnd w:id="96"/>
    </w:p>
    <w:p w14:paraId="00D21F00" w14:textId="77777777" w:rsidR="00905560" w:rsidRDefault="00000000">
      <w:r>
        <w:t>After the ledger closed, nothing arrived.</w:t>
      </w:r>
    </w:p>
    <w:p w14:paraId="17FBEBD7" w14:textId="77777777" w:rsidR="00905560" w:rsidRDefault="00000000">
      <w:r>
        <w:t>Arrival requires expectation.</w:t>
      </w:r>
      <w:r>
        <w:br/>
        <w:t>Expectation requires noise.</w:t>
      </w:r>
    </w:p>
    <w:p w14:paraId="36934A5C" w14:textId="77777777" w:rsidR="00905560" w:rsidRDefault="00000000">
      <w:r>
        <w:t>Winter had removed both.</w:t>
      </w:r>
    </w:p>
    <w:p w14:paraId="4B9873B1" w14:textId="77777777" w:rsidR="00905560" w:rsidRDefault="00000000">
      <w:r>
        <w:t>The cages remained.</w:t>
      </w:r>
    </w:p>
    <w:p w14:paraId="329B1B61" w14:textId="77777777" w:rsidR="00905560" w:rsidRDefault="00000000">
      <w:r>
        <w:t>Doors without arguments.</w:t>
      </w:r>
      <w:r>
        <w:br/>
        <w:t>Paths without persuasion.</w:t>
      </w:r>
      <w:r>
        <w:br/>
        <w:t>Signs that no longer explained themselves.</w:t>
      </w:r>
    </w:p>
    <w:p w14:paraId="0376160F" w14:textId="77777777" w:rsidR="00905560" w:rsidRDefault="00000000">
      <w:r>
        <w:t>The animals did not leave.</w:t>
      </w:r>
    </w:p>
    <w:p w14:paraId="6438EB4E" w14:textId="77777777" w:rsidR="00905560" w:rsidRDefault="00000000">
      <w:r>
        <w:t>Leaving implies elsewhere.</w:t>
      </w:r>
    </w:p>
    <w:p w14:paraId="76A7EF77" w14:textId="77777777" w:rsidR="00905560" w:rsidRDefault="00000000">
      <w:r>
        <w:t>Elsewhere had been consolidated.</w:t>
      </w:r>
    </w:p>
    <w:p w14:paraId="239AAA28" w14:textId="77777777" w:rsidR="00905560" w:rsidRDefault="00000000">
      <w:r>
        <w:t>The Bear sat where borders used to rehearse importance.</w:t>
      </w:r>
      <w:r>
        <w:br/>
        <w:t>There was no audience left to impress.</w:t>
      </w:r>
    </w:p>
    <w:p w14:paraId="7F7E992B" w14:textId="77777777" w:rsidR="00905560" w:rsidRDefault="00000000">
      <w:r>
        <w:t>The Dragon folded its wings around a balance sheet that had learned to rest.</w:t>
      </w:r>
      <w:r>
        <w:br/>
        <w:t>Profit requires motion.</w:t>
      </w:r>
      <w:r>
        <w:br/>
        <w:t>Motion had retired.</w:t>
      </w:r>
    </w:p>
    <w:p w14:paraId="36C70241" w14:textId="77777777" w:rsidR="00905560" w:rsidRDefault="00000000">
      <w:r>
        <w:t>The Elephant stood.</w:t>
      </w:r>
    </w:p>
    <w:p w14:paraId="0BAE465E" w14:textId="77777777" w:rsidR="00905560" w:rsidRDefault="00000000">
      <w:r>
        <w:t>Standing was enough.</w:t>
      </w:r>
    </w:p>
    <w:p w14:paraId="37CE33F4" w14:textId="77777777" w:rsidR="00905560" w:rsidRDefault="00000000">
      <w:r>
        <w:t>No exhibits were maintained.</w:t>
      </w:r>
    </w:p>
    <w:p w14:paraId="7CABED21" w14:textId="77777777" w:rsidR="00905560" w:rsidRDefault="00000000">
      <w:r>
        <w:t>Maintenance implies performance.</w:t>
      </w:r>
    </w:p>
    <w:p w14:paraId="6AB514DB" w14:textId="77777777" w:rsidR="00905560" w:rsidRDefault="00000000">
      <w:r>
        <w:t>There was nothing left to demonstrate.</w:t>
      </w:r>
    </w:p>
    <w:p w14:paraId="3FEDF7CA" w14:textId="77777777" w:rsidR="00905560" w:rsidRDefault="00000000">
      <w:r>
        <w:t>Children walked through without learning names.</w:t>
      </w:r>
    </w:p>
    <w:p w14:paraId="2747DF3E" w14:textId="77777777" w:rsidR="00905560" w:rsidRDefault="00000000">
      <w:r>
        <w:t>Names require categories.</w:t>
      </w:r>
      <w:r>
        <w:br/>
        <w:t>Categories require urgency.</w:t>
      </w:r>
    </w:p>
    <w:p w14:paraId="0B4C25B8" w14:textId="77777777" w:rsidR="00905560" w:rsidRDefault="00000000">
      <w:r>
        <w:t>They touched the air where meanings used to lean.</w:t>
      </w:r>
    </w:p>
    <w:p w14:paraId="034FAF4E" w14:textId="77777777" w:rsidR="00905560" w:rsidRDefault="00000000">
      <w:r>
        <w:t>It did not respond.</w:t>
      </w:r>
    </w:p>
    <w:p w14:paraId="2305044D" w14:textId="77777777" w:rsidR="00905560" w:rsidRDefault="00000000">
      <w:r>
        <w:t>Adults followed slowly.</w:t>
      </w:r>
    </w:p>
    <w:p w14:paraId="1282C3F6" w14:textId="77777777" w:rsidR="00905560" w:rsidRDefault="00000000">
      <w:r>
        <w:lastRenderedPageBreak/>
        <w:t>Slowly had become a stable speed.</w:t>
      </w:r>
    </w:p>
    <w:p w14:paraId="3DA47182" w14:textId="77777777" w:rsidR="00905560" w:rsidRDefault="00000000">
      <w:r>
        <w:t>The archive remained open.</w:t>
      </w:r>
    </w:p>
    <w:p w14:paraId="68A36A75" w14:textId="77777777" w:rsidR="00905560" w:rsidRDefault="00000000">
      <w:r>
        <w:t>Not for reading.</w:t>
      </w:r>
    </w:p>
    <w:p w14:paraId="6037E95D" w14:textId="77777777" w:rsidR="00905560" w:rsidRDefault="00000000">
      <w:r>
        <w:t>For weight.</w:t>
      </w:r>
    </w:p>
    <w:p w14:paraId="5C006CF9" w14:textId="77777777" w:rsidR="00905560" w:rsidRDefault="00000000">
      <w:r>
        <w:t>Machines slept without permission.</w:t>
      </w:r>
    </w:p>
    <w:p w14:paraId="176184A5" w14:textId="77777777" w:rsidR="00905560" w:rsidRDefault="00000000">
      <w:r>
        <w:t>Markets forgot to inhale.</w:t>
      </w:r>
    </w:p>
    <w:p w14:paraId="132A6EE8" w14:textId="77777777" w:rsidR="00905560" w:rsidRDefault="00000000">
      <w:r>
        <w:t>Borders lost their posture.</w:t>
      </w:r>
    </w:p>
    <w:p w14:paraId="5DED8043" w14:textId="77777777" w:rsidR="00905560" w:rsidRDefault="00000000">
      <w:r>
        <w:t>Gods downgraded themselves into weather.</w:t>
      </w:r>
    </w:p>
    <w:p w14:paraId="7B5E7D34" w14:textId="77777777" w:rsidR="00905560" w:rsidRDefault="00000000">
      <w:r>
        <w:t>Truth did not argue.</w:t>
      </w:r>
    </w:p>
    <w:p w14:paraId="72F61F2F" w14:textId="77777777" w:rsidR="00905560" w:rsidRDefault="00000000">
      <w:r>
        <w:t>Fear did not schedule.</w:t>
      </w:r>
    </w:p>
    <w:p w14:paraId="67175278" w14:textId="77777777" w:rsidR="00905560" w:rsidRDefault="00000000">
      <w:r>
        <w:t>Hope did not whisper.</w:t>
      </w:r>
    </w:p>
    <w:p w14:paraId="04C3C44D" w14:textId="77777777" w:rsidR="00905560" w:rsidRDefault="00000000">
      <w:r>
        <w:t>Silence did not sign.</w:t>
      </w:r>
    </w:p>
    <w:p w14:paraId="654E775E" w14:textId="77777777" w:rsidR="00905560" w:rsidRDefault="00000000">
      <w:r>
        <w:t>Winter did not speak again.</w:t>
      </w:r>
    </w:p>
    <w:p w14:paraId="0E46303C" w14:textId="77777777" w:rsidR="00905560" w:rsidRDefault="00000000">
      <w:r>
        <w:t>It had already said everything by holding.</w:t>
      </w:r>
    </w:p>
    <w:p w14:paraId="35B53488" w14:textId="77777777" w:rsidR="00905560" w:rsidRDefault="00000000">
      <w:r>
        <w:t>The zoo was not empty.</w:t>
      </w:r>
    </w:p>
    <w:p w14:paraId="03AD0ADE" w14:textId="77777777" w:rsidR="00905560" w:rsidRDefault="00000000">
      <w:r>
        <w:t>It was complete.</w:t>
      </w:r>
    </w:p>
    <w:p w14:paraId="2086A8BD" w14:textId="77777777" w:rsidR="00905560" w:rsidRDefault="00000000">
      <w:r>
        <w:t>Not finished.</w:t>
      </w:r>
    </w:p>
    <w:p w14:paraId="69041613" w14:textId="77777777" w:rsidR="00905560" w:rsidRDefault="00000000">
      <w:r>
        <w:t>Finished implies intent.</w:t>
      </w:r>
    </w:p>
    <w:p w14:paraId="5CCFD8AD" w14:textId="77777777" w:rsidR="00905560" w:rsidRDefault="00000000">
      <w:r>
        <w:t>Complete implies accounting.</w:t>
      </w:r>
    </w:p>
    <w:p w14:paraId="2CB855C4" w14:textId="77777777" w:rsidR="00905560" w:rsidRDefault="00000000">
      <w:r>
        <w:t>Nothing asked to be continued.</w:t>
      </w:r>
    </w:p>
    <w:p w14:paraId="36BF0FC7" w14:textId="77777777" w:rsidR="00905560" w:rsidRDefault="00000000">
      <w:r>
        <w:t>Nothing asked to be saved.</w:t>
      </w:r>
    </w:p>
    <w:p w14:paraId="5ACD1B62" w14:textId="77777777" w:rsidR="00905560" w:rsidRDefault="00000000">
      <w:r>
        <w:t>Nothing asked to be understood.</w:t>
      </w:r>
    </w:p>
    <w:p w14:paraId="09A0737E" w14:textId="77777777" w:rsidR="00905560" w:rsidRDefault="00000000">
      <w:r>
        <w:t>Only held.</w:t>
      </w:r>
    </w:p>
    <w:p w14:paraId="6B7B6A09" w14:textId="77777777" w:rsidR="00905560" w:rsidRDefault="00000000">
      <w:r>
        <w:t>And that was enough.</w:t>
      </w:r>
    </w:p>
    <w:sectPr w:rsidR="0090556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AEC9E" w14:textId="77777777" w:rsidR="008E4B21" w:rsidRDefault="008E4B21">
      <w:pPr>
        <w:spacing w:after="0" w:line="240" w:lineRule="auto"/>
      </w:pPr>
      <w:r>
        <w:separator/>
      </w:r>
    </w:p>
  </w:endnote>
  <w:endnote w:type="continuationSeparator" w:id="0">
    <w:p w14:paraId="6C1F0F9E" w14:textId="77777777" w:rsidR="008E4B21" w:rsidRDefault="008E4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E52BC" w14:textId="77777777" w:rsidR="00905560" w:rsidRDefault="00000000">
    <w:pPr>
      <w:pStyle w:val="Footer"/>
      <w:jc w:val="center"/>
    </w:pPr>
    <w:r>
      <w:fldChar w:fldCharType="begin"/>
    </w:r>
    <w:r>
      <w:instrText>PAGE</w:instrText>
    </w:r>
    <w:r w:rsidR="005E424F">
      <w:fldChar w:fldCharType="separate"/>
    </w:r>
    <w:r w:rsidR="005E42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1E605" w14:textId="77777777" w:rsidR="008E4B21" w:rsidRDefault="008E4B21">
      <w:pPr>
        <w:spacing w:after="0" w:line="240" w:lineRule="auto"/>
      </w:pPr>
      <w:r>
        <w:separator/>
      </w:r>
    </w:p>
  </w:footnote>
  <w:footnote w:type="continuationSeparator" w:id="0">
    <w:p w14:paraId="78898848" w14:textId="77777777" w:rsidR="008E4B21" w:rsidRDefault="008E4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842239">
    <w:abstractNumId w:val="8"/>
  </w:num>
  <w:num w:numId="2" w16cid:durableId="1141116870">
    <w:abstractNumId w:val="6"/>
  </w:num>
  <w:num w:numId="3" w16cid:durableId="1149899436">
    <w:abstractNumId w:val="5"/>
  </w:num>
  <w:num w:numId="4" w16cid:durableId="1285580749">
    <w:abstractNumId w:val="4"/>
  </w:num>
  <w:num w:numId="5" w16cid:durableId="104232863">
    <w:abstractNumId w:val="7"/>
  </w:num>
  <w:num w:numId="6" w16cid:durableId="351036692">
    <w:abstractNumId w:val="3"/>
  </w:num>
  <w:num w:numId="7" w16cid:durableId="1656495280">
    <w:abstractNumId w:val="2"/>
  </w:num>
  <w:num w:numId="8" w16cid:durableId="953026190">
    <w:abstractNumId w:val="1"/>
  </w:num>
  <w:num w:numId="9" w16cid:durableId="150412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DD8"/>
    <w:rsid w:val="00326F90"/>
    <w:rsid w:val="005E424F"/>
    <w:rsid w:val="008E4B21"/>
    <w:rsid w:val="009055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5BE3D"/>
  <w14:defaultImageDpi w14:val="300"/>
  <w15:docId w15:val="{52EE67D1-938A-4D15-BC61-387F2CEDF95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E424F"/>
    <w:pPr>
      <w:spacing w:after="100"/>
    </w:pPr>
  </w:style>
  <w:style w:type="paragraph" w:styleId="TOC2">
    <w:name w:val="toc 2"/>
    <w:basedOn w:val="Normal"/>
    <w:next w:val="Normal"/>
    <w:autoRedefine/>
    <w:uiPriority w:val="39"/>
    <w:unhideWhenUsed/>
    <w:rsid w:val="005E424F"/>
    <w:pPr>
      <w:spacing w:after="100"/>
      <w:ind w:left="240"/>
    </w:pPr>
  </w:style>
  <w:style w:type="paragraph" w:styleId="TOC3">
    <w:name w:val="toc 3"/>
    <w:basedOn w:val="Normal"/>
    <w:next w:val="Normal"/>
    <w:autoRedefine/>
    <w:uiPriority w:val="39"/>
    <w:unhideWhenUsed/>
    <w:rsid w:val="005E424F"/>
    <w:pPr>
      <w:spacing w:after="100" w:line="278" w:lineRule="auto"/>
      <w:ind w:left="480"/>
    </w:pPr>
    <w:rPr>
      <w:rFonts w:asciiTheme="minorHAnsi" w:hAnsiTheme="minorHAnsi"/>
      <w:kern w:val="2"/>
      <w:szCs w:val="24"/>
      <w:lang w:val="en-CA" w:eastAsia="en-CA"/>
      <w14:ligatures w14:val="standardContextual"/>
    </w:rPr>
  </w:style>
  <w:style w:type="paragraph" w:styleId="TOC4">
    <w:name w:val="toc 4"/>
    <w:basedOn w:val="Normal"/>
    <w:next w:val="Normal"/>
    <w:autoRedefine/>
    <w:uiPriority w:val="39"/>
    <w:unhideWhenUsed/>
    <w:rsid w:val="005E424F"/>
    <w:pPr>
      <w:spacing w:after="100" w:line="278" w:lineRule="auto"/>
      <w:ind w:left="720"/>
    </w:pPr>
    <w:rPr>
      <w:rFonts w:asciiTheme="minorHAnsi" w:hAnsiTheme="minorHAnsi"/>
      <w:kern w:val="2"/>
      <w:szCs w:val="24"/>
      <w:lang w:val="en-CA" w:eastAsia="en-CA"/>
      <w14:ligatures w14:val="standardContextual"/>
    </w:rPr>
  </w:style>
  <w:style w:type="paragraph" w:styleId="TOC5">
    <w:name w:val="toc 5"/>
    <w:basedOn w:val="Normal"/>
    <w:next w:val="Normal"/>
    <w:autoRedefine/>
    <w:uiPriority w:val="39"/>
    <w:unhideWhenUsed/>
    <w:rsid w:val="005E424F"/>
    <w:pPr>
      <w:spacing w:after="100" w:line="278" w:lineRule="auto"/>
      <w:ind w:left="960"/>
    </w:pPr>
    <w:rPr>
      <w:rFonts w:asciiTheme="minorHAnsi" w:hAnsiTheme="minorHAnsi"/>
      <w:kern w:val="2"/>
      <w:szCs w:val="24"/>
      <w:lang w:val="en-CA" w:eastAsia="en-CA"/>
      <w14:ligatures w14:val="standardContextual"/>
    </w:rPr>
  </w:style>
  <w:style w:type="paragraph" w:styleId="TOC6">
    <w:name w:val="toc 6"/>
    <w:basedOn w:val="Normal"/>
    <w:next w:val="Normal"/>
    <w:autoRedefine/>
    <w:uiPriority w:val="39"/>
    <w:unhideWhenUsed/>
    <w:rsid w:val="005E424F"/>
    <w:pPr>
      <w:spacing w:after="100" w:line="278" w:lineRule="auto"/>
      <w:ind w:left="1200"/>
    </w:pPr>
    <w:rPr>
      <w:rFonts w:asciiTheme="minorHAnsi" w:hAnsiTheme="minorHAnsi"/>
      <w:kern w:val="2"/>
      <w:szCs w:val="24"/>
      <w:lang w:val="en-CA" w:eastAsia="en-CA"/>
      <w14:ligatures w14:val="standardContextual"/>
    </w:rPr>
  </w:style>
  <w:style w:type="paragraph" w:styleId="TOC7">
    <w:name w:val="toc 7"/>
    <w:basedOn w:val="Normal"/>
    <w:next w:val="Normal"/>
    <w:autoRedefine/>
    <w:uiPriority w:val="39"/>
    <w:unhideWhenUsed/>
    <w:rsid w:val="005E424F"/>
    <w:pPr>
      <w:spacing w:after="100" w:line="278" w:lineRule="auto"/>
      <w:ind w:left="1440"/>
    </w:pPr>
    <w:rPr>
      <w:rFonts w:asciiTheme="minorHAnsi" w:hAnsiTheme="minorHAnsi"/>
      <w:kern w:val="2"/>
      <w:szCs w:val="24"/>
      <w:lang w:val="en-CA" w:eastAsia="en-CA"/>
      <w14:ligatures w14:val="standardContextual"/>
    </w:rPr>
  </w:style>
  <w:style w:type="paragraph" w:styleId="TOC8">
    <w:name w:val="toc 8"/>
    <w:basedOn w:val="Normal"/>
    <w:next w:val="Normal"/>
    <w:autoRedefine/>
    <w:uiPriority w:val="39"/>
    <w:unhideWhenUsed/>
    <w:rsid w:val="005E424F"/>
    <w:pPr>
      <w:spacing w:after="100" w:line="278" w:lineRule="auto"/>
      <w:ind w:left="1680"/>
    </w:pPr>
    <w:rPr>
      <w:rFonts w:asciiTheme="minorHAnsi" w:hAnsiTheme="minorHAnsi"/>
      <w:kern w:val="2"/>
      <w:szCs w:val="24"/>
      <w:lang w:val="en-CA" w:eastAsia="en-CA"/>
      <w14:ligatures w14:val="standardContextual"/>
    </w:rPr>
  </w:style>
  <w:style w:type="paragraph" w:styleId="TOC9">
    <w:name w:val="toc 9"/>
    <w:basedOn w:val="Normal"/>
    <w:next w:val="Normal"/>
    <w:autoRedefine/>
    <w:uiPriority w:val="39"/>
    <w:unhideWhenUsed/>
    <w:rsid w:val="005E424F"/>
    <w:pPr>
      <w:spacing w:after="100" w:line="278" w:lineRule="auto"/>
      <w:ind w:left="1920"/>
    </w:pPr>
    <w:rPr>
      <w:rFonts w:asciiTheme="minorHAnsi" w:hAnsiTheme="minorHAnsi"/>
      <w:kern w:val="2"/>
      <w:szCs w:val="24"/>
      <w:lang w:val="en-CA" w:eastAsia="en-CA"/>
      <w14:ligatures w14:val="standardContextual"/>
    </w:rPr>
  </w:style>
  <w:style w:type="character" w:styleId="Hyperlink">
    <w:name w:val="Hyperlink"/>
    <w:basedOn w:val="DefaultParagraphFont"/>
    <w:uiPriority w:val="99"/>
    <w:unhideWhenUsed/>
    <w:rsid w:val="005E424F"/>
    <w:rPr>
      <w:color w:val="0000FF" w:themeColor="hyperlink"/>
      <w:u w:val="single"/>
    </w:rPr>
  </w:style>
  <w:style w:type="character" w:styleId="UnresolvedMention">
    <w:name w:val="Unresolved Mention"/>
    <w:basedOn w:val="DefaultParagraphFont"/>
    <w:uiPriority w:val="99"/>
    <w:semiHidden/>
    <w:unhideWhenUsed/>
    <w:rsid w:val="005E4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121</Pages>
  <Words>12652</Words>
  <Characters>72122</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Zoo at the End of Winter</dc:title>
  <dc:subject/>
  <dc:creator>Roger Crosby</dc:creator>
  <cp:keywords/>
  <dc:description/>
  <cp:lastModifiedBy>Roger Crosby</cp:lastModifiedBy>
  <cp:revision>2</cp:revision>
  <dcterms:created xsi:type="dcterms:W3CDTF">2013-12-23T23:15:00Z</dcterms:created>
  <dcterms:modified xsi:type="dcterms:W3CDTF">2026-03-23T11:20:00Z</dcterms:modified>
  <cp:category/>
</cp:coreProperties>
</file>